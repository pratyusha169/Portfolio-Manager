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CA77FC" w14:textId="77777777" w:rsidR="007C10D4" w:rsidRDefault="00000000" w:rsidP="00BC64DB">
      <w:pPr>
        <w:spacing w:before="120" w:after="120" w:line="240" w:lineRule="auto"/>
        <w:jc w:val="center"/>
      </w:pPr>
      <w:r>
        <w:rPr>
          <w:rFonts w:ascii="Arial" w:hAnsi="Arial"/>
          <w:b/>
          <w:color w:val="1F3864"/>
          <w:sz w:val="52"/>
        </w:rPr>
        <w:t>AI Project Portfolio Tracker</w:t>
      </w:r>
    </w:p>
    <w:p w14:paraId="2D69E816" w14:textId="77777777" w:rsidR="007C10D4" w:rsidRDefault="00000000" w:rsidP="00BC64DB">
      <w:pPr>
        <w:spacing w:before="120" w:after="120" w:line="240" w:lineRule="auto"/>
        <w:jc w:val="center"/>
      </w:pPr>
      <w:r>
        <w:rPr>
          <w:rFonts w:ascii="Arial" w:hAnsi="Arial"/>
          <w:color w:val="555555"/>
          <w:sz w:val="24"/>
        </w:rPr>
        <w:t>NTAI TOPS Program  •  Pratyusha Mogalisetti</w:t>
      </w:r>
    </w:p>
    <w:p w14:paraId="52F954A8" w14:textId="77777777" w:rsidR="007C10D4" w:rsidRDefault="00000000" w:rsidP="00BC64DB">
      <w:pPr>
        <w:spacing w:before="120" w:after="120" w:line="240" w:lineRule="auto"/>
        <w:jc w:val="center"/>
      </w:pPr>
      <w:r>
        <w:rPr>
          <w:rFonts w:ascii="Arial" w:hAnsi="Arial"/>
          <w:i/>
          <w:color w:val="888888"/>
          <w:sz w:val="20"/>
        </w:rPr>
        <w:t>33 Projects  |  Python + Generative AI  |  1-2 Weeks Each</w:t>
      </w:r>
    </w:p>
    <w:tbl>
      <w:tblPr>
        <w:tblW w:w="0" w:type="auto"/>
        <w:jc w:val="center"/>
        <w:tblLook w:val="04A0" w:firstRow="1" w:lastRow="0" w:firstColumn="1" w:lastColumn="0" w:noHBand="0" w:noVBand="1"/>
      </w:tblPr>
      <w:tblGrid>
        <w:gridCol w:w="9344"/>
      </w:tblGrid>
      <w:tr w:rsidR="007C10D4" w14:paraId="1EB60D9D" w14:textId="77777777">
        <w:trPr>
          <w:jc w:val="center"/>
        </w:trPr>
        <w:tc>
          <w:tcPr>
            <w:tcW w:w="9360" w:type="dxa"/>
            <w:tcBorders>
              <w:top w:val="single" w:sz="6" w:space="0" w:color="2E5FA3"/>
              <w:left w:val="single" w:sz="6" w:space="0" w:color="2E5FA3"/>
              <w:bottom w:val="single" w:sz="6" w:space="0" w:color="2E5FA3"/>
              <w:right w:val="single" w:sz="6" w:space="0" w:color="2E5FA3"/>
            </w:tcBorders>
            <w:shd w:val="clear" w:color="auto" w:fill="EEF4FB"/>
          </w:tcPr>
          <w:p w14:paraId="42318181" w14:textId="77777777" w:rsidR="007C10D4" w:rsidRDefault="007C10D4"/>
          <w:p w14:paraId="00420EDA" w14:textId="77777777" w:rsidR="007C10D4" w:rsidRDefault="00000000">
            <w:pPr>
              <w:spacing w:before="120" w:after="80"/>
            </w:pPr>
            <w:r>
              <w:rPr>
                <w:rFonts w:ascii="Arial" w:hAnsi="Arial"/>
                <w:b/>
                <w:color w:val="1F3864"/>
              </w:rPr>
              <w:t>How to use this tracker</w:t>
            </w:r>
          </w:p>
          <w:p w14:paraId="014084A3" w14:textId="77777777" w:rsidR="007C10D4" w:rsidRDefault="00000000">
            <w:pPr>
              <w:spacing w:before="20" w:after="20"/>
            </w:pPr>
            <w:r>
              <w:rPr>
                <w:rFonts w:ascii="Arial" w:hAnsi="Arial"/>
                <w:b/>
                <w:color w:val="1F3864"/>
                <w:sz w:val="18"/>
              </w:rPr>
              <w:t xml:space="preserve">  Status: </w:t>
            </w:r>
            <w:r>
              <w:rPr>
                <w:rFonts w:ascii="Arial" w:hAnsi="Arial"/>
                <w:color w:val="555555"/>
                <w:sz w:val="18"/>
              </w:rPr>
              <w:t>Not Started / In Progress / Complete / Paused</w:t>
            </w:r>
          </w:p>
          <w:p w14:paraId="232D009D" w14:textId="77777777" w:rsidR="007C10D4" w:rsidRDefault="00000000">
            <w:pPr>
              <w:spacing w:before="20" w:after="20"/>
            </w:pPr>
            <w:r>
              <w:rPr>
                <w:rFonts w:ascii="Arial" w:hAnsi="Arial"/>
                <w:b/>
                <w:color w:val="1F3864"/>
                <w:sz w:val="18"/>
              </w:rPr>
              <w:t xml:space="preserve">  Start &amp; End Date: </w:t>
            </w:r>
            <w:r>
              <w:rPr>
                <w:rFonts w:ascii="Arial" w:hAnsi="Arial"/>
                <w:color w:val="555555"/>
                <w:sz w:val="18"/>
              </w:rPr>
              <w:t>Fill in when you begin and finish</w:t>
            </w:r>
          </w:p>
          <w:p w14:paraId="107D4D02" w14:textId="77777777" w:rsidR="007C10D4" w:rsidRDefault="00000000">
            <w:pPr>
              <w:spacing w:before="20" w:after="20"/>
            </w:pPr>
            <w:r>
              <w:rPr>
                <w:rFonts w:ascii="Arial" w:hAnsi="Arial"/>
                <w:b/>
                <w:color w:val="1F3864"/>
                <w:sz w:val="18"/>
              </w:rPr>
              <w:t xml:space="preserve">  Duration: </w:t>
            </w:r>
            <w:r>
              <w:rPr>
                <w:rFonts w:ascii="Arial" w:hAnsi="Arial"/>
                <w:color w:val="555555"/>
                <w:sz w:val="18"/>
              </w:rPr>
              <w:t>Actual time spent (days or hours)</w:t>
            </w:r>
          </w:p>
          <w:p w14:paraId="320006D7" w14:textId="77777777" w:rsidR="0006699E" w:rsidRDefault="00000000">
            <w:pPr>
              <w:spacing w:before="20" w:after="20"/>
              <w:rPr>
                <w:rFonts w:ascii="Arial" w:hAnsi="Arial"/>
                <w:color w:val="555555"/>
                <w:sz w:val="18"/>
              </w:rPr>
            </w:pPr>
            <w:r>
              <w:rPr>
                <w:rFonts w:ascii="Arial" w:hAnsi="Arial"/>
                <w:b/>
                <w:color w:val="1F3864"/>
                <w:sz w:val="18"/>
              </w:rPr>
              <w:t xml:space="preserve">  Success Criteria: </w:t>
            </w:r>
            <w:r>
              <w:rPr>
                <w:rFonts w:ascii="Arial" w:hAnsi="Arial"/>
                <w:color w:val="555555"/>
                <w:sz w:val="18"/>
              </w:rPr>
              <w:t>Define what done-well looks like BEFORE you start</w:t>
            </w:r>
          </w:p>
          <w:p w14:paraId="46133A06" w14:textId="77777777" w:rsidR="0006699E" w:rsidRPr="0006699E" w:rsidRDefault="0006699E">
            <w:pPr>
              <w:spacing w:before="20" w:after="20"/>
              <w:rPr>
                <w:rFonts w:ascii="Arial" w:hAnsi="Arial"/>
                <w:color w:val="555555"/>
                <w:sz w:val="18"/>
              </w:rPr>
            </w:pPr>
            <w:r>
              <w:rPr>
                <w:rFonts w:ascii="Arial" w:hAnsi="Arial" w:cs="Arial"/>
                <w:sz w:val="18"/>
                <w:szCs w:val="18"/>
              </w:rPr>
              <w:t xml:space="preserve">  </w:t>
            </w:r>
            <w:r w:rsidRPr="0006699E">
              <w:rPr>
                <w:rFonts w:ascii="Arial" w:hAnsi="Arial" w:cs="Arial"/>
                <w:b/>
                <w:bCs/>
                <w:color w:val="1F497D" w:themeColor="text2"/>
                <w:sz w:val="18"/>
                <w:szCs w:val="18"/>
              </w:rPr>
              <w:t>Pareto Value-Effort Score</w:t>
            </w:r>
            <w:r w:rsidRPr="0006699E">
              <w:rPr>
                <w:rFonts w:ascii="Arial" w:hAnsi="Arial" w:cs="Arial"/>
                <w:color w:val="7F7F7F" w:themeColor="text1" w:themeTint="80"/>
                <w:sz w:val="18"/>
                <w:szCs w:val="18"/>
              </w:rPr>
              <w:t xml:space="preserve">: </w:t>
            </w:r>
            <w:r w:rsidRPr="0006699E">
              <w:rPr>
                <w:rFonts w:ascii="Arial" w:hAnsi="Arial" w:cs="Arial"/>
                <w:color w:val="595959" w:themeColor="text1" w:themeTint="A6"/>
                <w:sz w:val="18"/>
                <w:szCs w:val="18"/>
              </w:rPr>
              <w:t>Customer Value-to-Effort Estimates Ratio for Pareto ranking work priorities</w:t>
            </w:r>
          </w:p>
          <w:p w14:paraId="6AA5E2CD" w14:textId="77777777" w:rsidR="007C10D4" w:rsidRDefault="00000000">
            <w:pPr>
              <w:spacing w:before="20" w:after="20"/>
            </w:pPr>
            <w:r>
              <w:rPr>
                <w:rFonts w:ascii="Arial" w:hAnsi="Arial"/>
                <w:b/>
                <w:color w:val="1F3864"/>
                <w:sz w:val="18"/>
              </w:rPr>
              <w:t xml:space="preserve">  Validation Approach: </w:t>
            </w:r>
            <w:r>
              <w:rPr>
                <w:rFonts w:ascii="Arial" w:hAnsi="Arial"/>
                <w:color w:val="555555"/>
                <w:sz w:val="18"/>
              </w:rPr>
              <w:t>Published benchmark or method to verify your results</w:t>
            </w:r>
          </w:p>
          <w:p w14:paraId="78FABE84" w14:textId="77777777" w:rsidR="007C10D4" w:rsidRDefault="00000000">
            <w:pPr>
              <w:spacing w:before="20" w:after="20"/>
            </w:pPr>
            <w:r>
              <w:rPr>
                <w:rFonts w:ascii="Arial" w:hAnsi="Arial"/>
                <w:b/>
                <w:color w:val="1F3864"/>
                <w:sz w:val="18"/>
              </w:rPr>
              <w:t xml:space="preserve">  Key Tools Used: </w:t>
            </w:r>
            <w:r>
              <w:rPr>
                <w:rFonts w:ascii="Arial" w:hAnsi="Arial"/>
                <w:color w:val="555555"/>
                <w:sz w:val="18"/>
              </w:rPr>
              <w:t>Main libraries, models, or platforms</w:t>
            </w:r>
          </w:p>
          <w:p w14:paraId="466BCB4F" w14:textId="77777777" w:rsidR="007C10D4" w:rsidRDefault="00000000">
            <w:pPr>
              <w:spacing w:before="20" w:after="20"/>
            </w:pPr>
            <w:r>
              <w:rPr>
                <w:rFonts w:ascii="Arial" w:hAnsi="Arial"/>
                <w:b/>
                <w:color w:val="1F3864"/>
                <w:sz w:val="18"/>
              </w:rPr>
              <w:t xml:space="preserve">  GitHub Repo: </w:t>
            </w:r>
            <w:r>
              <w:rPr>
                <w:rFonts w:ascii="Arial" w:hAnsi="Arial"/>
                <w:color w:val="555555"/>
                <w:sz w:val="18"/>
              </w:rPr>
              <w:t>Paste the link once the repo is created</w:t>
            </w:r>
          </w:p>
          <w:p w14:paraId="30636B32" w14:textId="77777777" w:rsidR="007C10D4" w:rsidRDefault="00000000">
            <w:pPr>
              <w:spacing w:before="20" w:after="20"/>
            </w:pPr>
            <w:r>
              <w:rPr>
                <w:rFonts w:ascii="Arial" w:hAnsi="Arial"/>
                <w:b/>
                <w:color w:val="1F3864"/>
                <w:sz w:val="18"/>
              </w:rPr>
              <w:t xml:space="preserve">  Learnings &amp; Takeaways: </w:t>
            </w:r>
            <w:r>
              <w:rPr>
                <w:rFonts w:ascii="Arial" w:hAnsi="Arial"/>
                <w:color w:val="555555"/>
                <w:sz w:val="18"/>
              </w:rPr>
              <w:t>What did you learn? What would you do differently?</w:t>
            </w:r>
          </w:p>
          <w:p w14:paraId="71141A4E" w14:textId="77777777" w:rsidR="007C10D4" w:rsidRDefault="00000000">
            <w:pPr>
              <w:spacing w:before="20" w:after="20"/>
            </w:pPr>
            <w:r>
              <w:rPr>
                <w:rFonts w:ascii="Arial" w:hAnsi="Arial"/>
                <w:b/>
                <w:color w:val="1F3864"/>
                <w:sz w:val="18"/>
              </w:rPr>
              <w:t xml:space="preserve">  Hiring-Manager Talking Points: </w:t>
            </w:r>
            <w:r>
              <w:rPr>
                <w:rFonts w:ascii="Arial" w:hAnsi="Arial"/>
                <w:color w:val="555555"/>
                <w:sz w:val="18"/>
              </w:rPr>
              <w:t>2-3 bullets you would use in an interview</w:t>
            </w:r>
          </w:p>
          <w:p w14:paraId="2B420492" w14:textId="77777777" w:rsidR="007C10D4" w:rsidRDefault="007C10D4">
            <w:pPr>
              <w:spacing w:before="40" w:after="0"/>
            </w:pPr>
          </w:p>
        </w:tc>
      </w:tr>
    </w:tbl>
    <w:p w14:paraId="4934F8D5" w14:textId="1CA9C549" w:rsidR="00BC64DB" w:rsidRDefault="00BC64DB"/>
    <w:p w14:paraId="7BD76152" w14:textId="10BD84BF" w:rsidR="00BC64DB" w:rsidRDefault="00BC64DB">
      <w:r>
        <w:br w:type="page"/>
      </w:r>
    </w:p>
    <w:p w14:paraId="4AF1D318" w14:textId="77777777" w:rsidR="00BC64DB" w:rsidRDefault="00BC64DB">
      <w:pPr>
        <w:sectPr w:rsidR="00BC64DB" w:rsidSect="00BC64DB">
          <w:pgSz w:w="12240" w:h="15840"/>
          <w:pgMar w:top="630" w:right="1440" w:bottom="1440" w:left="1440" w:header="720" w:footer="720" w:gutter="0"/>
          <w:cols w:space="720"/>
          <w:docGrid w:linePitch="360"/>
        </w:sectPr>
      </w:pPr>
    </w:p>
    <w:p w14:paraId="17D2BF88" w14:textId="77777777" w:rsidR="00BC64DB" w:rsidRDefault="00BC64DB" w:rsidP="00BC64DB">
      <w:pPr>
        <w:spacing w:before="200" w:after="120"/>
      </w:pPr>
      <w:r>
        <w:rPr>
          <w:rFonts w:ascii="Arial" w:hAnsi="Arial"/>
          <w:b/>
          <w:color w:val="1F3864"/>
          <w:sz w:val="32"/>
        </w:rPr>
        <w:lastRenderedPageBreak/>
        <w:t>Portfolio Summary Dashboard</w:t>
      </w:r>
    </w:p>
    <w:p w14:paraId="0B0A7663" w14:textId="77777777" w:rsidR="00BC64DB" w:rsidRDefault="00BC64DB" w:rsidP="00BC64DB">
      <w:r>
        <w:rPr>
          <w:rFonts w:ascii="Arial" w:hAnsi="Arial"/>
          <w:color w:val="555555"/>
          <w:sz w:val="20"/>
        </w:rPr>
        <w:t>Quick overview of all 24 projects. Update Status, Duration, and Validation Result as you complete each one.</w:t>
      </w:r>
    </w:p>
    <w:tbl>
      <w:tblPr>
        <w:tblStyle w:val="TableGrid"/>
        <w:tblW w:w="5198" w:type="pct"/>
        <w:jc w:val="center"/>
        <w:tblLook w:val="04A0" w:firstRow="1" w:lastRow="0" w:firstColumn="1" w:lastColumn="0" w:noHBand="0" w:noVBand="1"/>
      </w:tblPr>
      <w:tblGrid>
        <w:gridCol w:w="715"/>
        <w:gridCol w:w="5724"/>
        <w:gridCol w:w="2804"/>
        <w:gridCol w:w="1124"/>
        <w:gridCol w:w="952"/>
        <w:gridCol w:w="1683"/>
        <w:gridCol w:w="1303"/>
      </w:tblGrid>
      <w:tr w:rsidR="00BC64DB" w14:paraId="35A69941" w14:textId="77777777" w:rsidTr="000D5645">
        <w:trPr>
          <w:jc w:val="center"/>
        </w:trPr>
        <w:tc>
          <w:tcPr>
            <w:tcW w:w="715" w:type="dxa"/>
            <w:tcBorders>
              <w:top w:val="single" w:sz="4" w:space="0" w:color="FFFFFF"/>
              <w:left w:val="single" w:sz="4" w:space="0" w:color="FFFFFF"/>
              <w:bottom w:val="single" w:sz="4" w:space="0" w:color="FFFFFF"/>
              <w:right w:val="single" w:sz="4" w:space="0" w:color="FFFFFF"/>
            </w:tcBorders>
            <w:shd w:val="clear" w:color="auto" w:fill="1F3864"/>
          </w:tcPr>
          <w:p w14:paraId="2B6C6D5D" w14:textId="77777777" w:rsidR="00BC64DB" w:rsidRDefault="00BC64DB" w:rsidP="0030431B">
            <w:pPr>
              <w:spacing w:before="60" w:after="60"/>
              <w:jc w:val="center"/>
            </w:pPr>
            <w:r>
              <w:rPr>
                <w:rFonts w:ascii="Arial" w:hAnsi="Arial"/>
                <w:b/>
                <w:color w:val="FFFFFF"/>
                <w:sz w:val="17"/>
              </w:rPr>
              <w:t>#</w:t>
            </w:r>
          </w:p>
        </w:tc>
        <w:tc>
          <w:tcPr>
            <w:tcW w:w="5724" w:type="dxa"/>
            <w:tcBorders>
              <w:top w:val="single" w:sz="4" w:space="0" w:color="FFFFFF"/>
              <w:left w:val="single" w:sz="4" w:space="0" w:color="FFFFFF"/>
              <w:bottom w:val="single" w:sz="4" w:space="0" w:color="FFFFFF"/>
              <w:right w:val="single" w:sz="4" w:space="0" w:color="FFFFFF"/>
            </w:tcBorders>
            <w:shd w:val="clear" w:color="auto" w:fill="1F3864"/>
          </w:tcPr>
          <w:p w14:paraId="79AC4181" w14:textId="77777777" w:rsidR="00BC64DB" w:rsidRDefault="00BC64DB" w:rsidP="0030431B">
            <w:pPr>
              <w:spacing w:before="60" w:after="60"/>
              <w:jc w:val="center"/>
            </w:pPr>
            <w:r>
              <w:rPr>
                <w:rFonts w:ascii="Arial" w:hAnsi="Arial"/>
                <w:b/>
                <w:color w:val="FFFFFF"/>
                <w:sz w:val="17"/>
              </w:rPr>
              <w:t>Project Title</w:t>
            </w:r>
          </w:p>
        </w:tc>
        <w:tc>
          <w:tcPr>
            <w:tcW w:w="2804" w:type="dxa"/>
            <w:tcBorders>
              <w:top w:val="single" w:sz="4" w:space="0" w:color="FFFFFF"/>
              <w:left w:val="single" w:sz="4" w:space="0" w:color="FFFFFF"/>
              <w:bottom w:val="single" w:sz="4" w:space="0" w:color="FFFFFF"/>
              <w:right w:val="single" w:sz="4" w:space="0" w:color="FFFFFF"/>
            </w:tcBorders>
            <w:shd w:val="clear" w:color="auto" w:fill="1F3864"/>
          </w:tcPr>
          <w:p w14:paraId="6059DEF5" w14:textId="77777777" w:rsidR="00BC64DB" w:rsidRDefault="00BC64DB" w:rsidP="0030431B">
            <w:pPr>
              <w:spacing w:before="60" w:after="60"/>
              <w:jc w:val="center"/>
            </w:pPr>
            <w:r>
              <w:rPr>
                <w:rFonts w:ascii="Arial" w:hAnsi="Arial"/>
                <w:b/>
                <w:color w:val="FFFFFF"/>
                <w:sz w:val="17"/>
              </w:rPr>
              <w:t>Category</w:t>
            </w:r>
          </w:p>
        </w:tc>
        <w:tc>
          <w:tcPr>
            <w:tcW w:w="1124" w:type="dxa"/>
            <w:tcBorders>
              <w:top w:val="single" w:sz="4" w:space="0" w:color="FFFFFF"/>
              <w:left w:val="single" w:sz="4" w:space="0" w:color="FFFFFF"/>
              <w:bottom w:val="single" w:sz="4" w:space="0" w:color="FFFFFF"/>
              <w:right w:val="single" w:sz="4" w:space="0" w:color="FFFFFF"/>
            </w:tcBorders>
            <w:shd w:val="clear" w:color="auto" w:fill="1F3864"/>
          </w:tcPr>
          <w:p w14:paraId="72CB48D3" w14:textId="77777777" w:rsidR="00BC64DB" w:rsidRDefault="00BC64DB" w:rsidP="0030431B">
            <w:pPr>
              <w:spacing w:before="60" w:after="60"/>
              <w:jc w:val="center"/>
            </w:pPr>
            <w:r>
              <w:rPr>
                <w:rFonts w:ascii="Arial" w:hAnsi="Arial"/>
                <w:b/>
                <w:color w:val="FFFFFF"/>
                <w:sz w:val="17"/>
              </w:rPr>
              <w:t>Status</w:t>
            </w:r>
          </w:p>
        </w:tc>
        <w:tc>
          <w:tcPr>
            <w:tcW w:w="952" w:type="dxa"/>
            <w:tcBorders>
              <w:top w:val="single" w:sz="4" w:space="0" w:color="FFFFFF"/>
              <w:left w:val="single" w:sz="4" w:space="0" w:color="FFFFFF"/>
              <w:bottom w:val="single" w:sz="4" w:space="0" w:color="FFFFFF"/>
              <w:right w:val="single" w:sz="4" w:space="0" w:color="FFFFFF"/>
            </w:tcBorders>
            <w:shd w:val="clear" w:color="auto" w:fill="1F3864"/>
          </w:tcPr>
          <w:p w14:paraId="7BB5AF19" w14:textId="77777777" w:rsidR="00BC64DB" w:rsidRDefault="00BC64DB" w:rsidP="0030431B">
            <w:pPr>
              <w:spacing w:before="60" w:after="60"/>
              <w:jc w:val="center"/>
            </w:pPr>
            <w:r>
              <w:rPr>
                <w:rFonts w:ascii="Arial" w:hAnsi="Arial"/>
                <w:b/>
                <w:color w:val="FFFFFF"/>
                <w:sz w:val="17"/>
              </w:rPr>
              <w:t>Duration</w:t>
            </w:r>
          </w:p>
        </w:tc>
        <w:tc>
          <w:tcPr>
            <w:tcW w:w="1683" w:type="dxa"/>
            <w:tcBorders>
              <w:top w:val="single" w:sz="4" w:space="0" w:color="FFFFFF"/>
              <w:left w:val="single" w:sz="4" w:space="0" w:color="FFFFFF"/>
              <w:bottom w:val="single" w:sz="4" w:space="0" w:color="FFFFFF"/>
              <w:right w:val="single" w:sz="4" w:space="0" w:color="FFFFFF"/>
            </w:tcBorders>
            <w:shd w:val="clear" w:color="auto" w:fill="1F3864"/>
          </w:tcPr>
          <w:p w14:paraId="040B5A61" w14:textId="77777777" w:rsidR="00BC64DB" w:rsidRDefault="00BC64DB" w:rsidP="0030431B">
            <w:pPr>
              <w:spacing w:before="60" w:after="60"/>
              <w:jc w:val="center"/>
            </w:pPr>
            <w:r>
              <w:rPr>
                <w:rFonts w:ascii="Arial" w:hAnsi="Arial"/>
                <w:b/>
                <w:color w:val="FFFFFF"/>
                <w:sz w:val="17"/>
              </w:rPr>
              <w:t>Validation</w:t>
            </w:r>
          </w:p>
        </w:tc>
        <w:tc>
          <w:tcPr>
            <w:tcW w:w="1303" w:type="dxa"/>
            <w:tcBorders>
              <w:top w:val="single" w:sz="4" w:space="0" w:color="FFFFFF"/>
              <w:left w:val="single" w:sz="4" w:space="0" w:color="FFFFFF"/>
              <w:bottom w:val="single" w:sz="4" w:space="0" w:color="FFFFFF"/>
              <w:right w:val="single" w:sz="4" w:space="0" w:color="FFFFFF"/>
            </w:tcBorders>
            <w:shd w:val="clear" w:color="auto" w:fill="1F3864"/>
          </w:tcPr>
          <w:p w14:paraId="4296FE4D" w14:textId="77777777" w:rsidR="00BC64DB" w:rsidRDefault="00BC64DB" w:rsidP="0030431B">
            <w:pPr>
              <w:spacing w:before="60" w:after="60"/>
              <w:jc w:val="center"/>
            </w:pPr>
            <w:r>
              <w:rPr>
                <w:rFonts w:ascii="Arial" w:hAnsi="Arial"/>
                <w:b/>
                <w:color w:val="FFFFFF"/>
                <w:sz w:val="17"/>
              </w:rPr>
              <w:t>GitHub</w:t>
            </w:r>
          </w:p>
        </w:tc>
      </w:tr>
      <w:tr w:rsidR="00BC64DB" w14:paraId="02D94F54" w14:textId="77777777" w:rsidTr="000D5645">
        <w:trPr>
          <w:jc w:val="center"/>
        </w:trPr>
        <w:tc>
          <w:tcPr>
            <w:tcW w:w="715" w:type="dxa"/>
            <w:tcBorders>
              <w:top w:val="single" w:sz="4" w:space="0" w:color="CCCCCC"/>
              <w:left w:val="single" w:sz="4" w:space="0" w:color="CCCCCC"/>
              <w:bottom w:val="single" w:sz="4" w:space="0" w:color="CCCCCC"/>
              <w:right w:val="single" w:sz="4" w:space="0" w:color="CCCCCC"/>
            </w:tcBorders>
            <w:shd w:val="clear" w:color="auto" w:fill="D5E8F0"/>
          </w:tcPr>
          <w:p w14:paraId="53521ED1" w14:textId="77777777" w:rsidR="00BC64DB" w:rsidRDefault="00BC64DB" w:rsidP="0030431B">
            <w:pPr>
              <w:spacing w:before="40" w:after="40"/>
              <w:jc w:val="center"/>
            </w:pPr>
            <w:r>
              <w:rPr>
                <w:rFonts w:ascii="Arial" w:hAnsi="Arial"/>
                <w:color w:val="222222"/>
                <w:sz w:val="16"/>
              </w:rPr>
              <w:t>1</w:t>
            </w:r>
          </w:p>
        </w:tc>
        <w:tc>
          <w:tcPr>
            <w:tcW w:w="5724" w:type="dxa"/>
            <w:tcBorders>
              <w:top w:val="single" w:sz="4" w:space="0" w:color="CCCCCC"/>
              <w:left w:val="single" w:sz="4" w:space="0" w:color="CCCCCC"/>
              <w:bottom w:val="single" w:sz="4" w:space="0" w:color="CCCCCC"/>
              <w:right w:val="single" w:sz="4" w:space="0" w:color="CCCCCC"/>
            </w:tcBorders>
            <w:shd w:val="clear" w:color="auto" w:fill="D5E8F0"/>
          </w:tcPr>
          <w:p w14:paraId="1075075A" w14:textId="77777777" w:rsidR="00BC64DB" w:rsidRDefault="00BC64DB" w:rsidP="0030431B">
            <w:pPr>
              <w:spacing w:before="40" w:after="40"/>
            </w:pPr>
            <w:r>
              <w:rPr>
                <w:rFonts w:ascii="Arial" w:hAnsi="Arial"/>
                <w:color w:val="222222"/>
                <w:sz w:val="16"/>
              </w:rPr>
              <w:t>In Silico vs. Experimental Off-Target Concordance Atlas (Cas9)</w:t>
            </w:r>
          </w:p>
        </w:tc>
        <w:tc>
          <w:tcPr>
            <w:tcW w:w="2804" w:type="dxa"/>
            <w:tcBorders>
              <w:top w:val="single" w:sz="4" w:space="0" w:color="CCCCCC"/>
              <w:left w:val="single" w:sz="4" w:space="0" w:color="CCCCCC"/>
              <w:bottom w:val="single" w:sz="4" w:space="0" w:color="CCCCCC"/>
              <w:right w:val="single" w:sz="4" w:space="0" w:color="CCCCCC"/>
            </w:tcBorders>
            <w:shd w:val="clear" w:color="auto" w:fill="D5E8F0"/>
          </w:tcPr>
          <w:p w14:paraId="74A7CFD9" w14:textId="77777777" w:rsidR="00BC64DB" w:rsidRDefault="00BC64DB" w:rsidP="0030431B">
            <w:pPr>
              <w:spacing w:before="40" w:after="40"/>
            </w:pPr>
            <w:r>
              <w:rPr>
                <w:rFonts w:ascii="Arial" w:hAnsi="Arial"/>
                <w:color w:val="222222"/>
                <w:sz w:val="16"/>
              </w:rPr>
              <w:t>Off-Target Analysis &amp; Gene Editing Safety</w:t>
            </w:r>
          </w:p>
        </w:tc>
        <w:tc>
          <w:tcPr>
            <w:tcW w:w="1124" w:type="dxa"/>
            <w:tcBorders>
              <w:top w:val="single" w:sz="4" w:space="0" w:color="CCCCCC"/>
              <w:left w:val="single" w:sz="4" w:space="0" w:color="CCCCCC"/>
              <w:bottom w:val="single" w:sz="4" w:space="0" w:color="CCCCCC"/>
              <w:right w:val="single" w:sz="4" w:space="0" w:color="CCCCCC"/>
            </w:tcBorders>
            <w:shd w:val="clear" w:color="auto" w:fill="D5E8F0"/>
          </w:tcPr>
          <w:p w14:paraId="64DDB4F6" w14:textId="77777777" w:rsidR="00BC64DB" w:rsidRDefault="00BC64DB" w:rsidP="0030431B">
            <w:pPr>
              <w:spacing w:before="40" w:after="40"/>
              <w:jc w:val="center"/>
            </w:pPr>
            <w:r>
              <w:rPr>
                <w:rFonts w:ascii="Arial" w:hAnsi="Arial"/>
                <w:i/>
                <w:color w:val="888888"/>
                <w:sz w:val="16"/>
              </w:rPr>
              <w:t>Not Started</w:t>
            </w:r>
          </w:p>
        </w:tc>
        <w:tc>
          <w:tcPr>
            <w:tcW w:w="952" w:type="dxa"/>
            <w:tcBorders>
              <w:top w:val="single" w:sz="4" w:space="0" w:color="CCCCCC"/>
              <w:left w:val="single" w:sz="4" w:space="0" w:color="CCCCCC"/>
              <w:bottom w:val="single" w:sz="4" w:space="0" w:color="CCCCCC"/>
              <w:right w:val="single" w:sz="4" w:space="0" w:color="CCCCCC"/>
            </w:tcBorders>
            <w:shd w:val="clear" w:color="auto" w:fill="D5E8F0"/>
          </w:tcPr>
          <w:p w14:paraId="28742865" w14:textId="77777777" w:rsidR="00BC64DB" w:rsidRDefault="00BC64DB" w:rsidP="0030431B">
            <w:pPr>
              <w:spacing w:before="40" w:after="40"/>
              <w:jc w:val="center"/>
            </w:pPr>
          </w:p>
        </w:tc>
        <w:tc>
          <w:tcPr>
            <w:tcW w:w="1683" w:type="dxa"/>
            <w:tcBorders>
              <w:top w:val="single" w:sz="4" w:space="0" w:color="CCCCCC"/>
              <w:left w:val="single" w:sz="4" w:space="0" w:color="CCCCCC"/>
              <w:bottom w:val="single" w:sz="4" w:space="0" w:color="CCCCCC"/>
              <w:right w:val="single" w:sz="4" w:space="0" w:color="CCCCCC"/>
            </w:tcBorders>
            <w:shd w:val="clear" w:color="auto" w:fill="D5E8F0"/>
          </w:tcPr>
          <w:p w14:paraId="0B3E7B2B" w14:textId="77777777" w:rsidR="00BC64DB" w:rsidRDefault="00BC64DB" w:rsidP="0030431B">
            <w:pPr>
              <w:spacing w:before="40" w:after="40"/>
              <w:jc w:val="center"/>
            </w:pPr>
          </w:p>
        </w:tc>
        <w:tc>
          <w:tcPr>
            <w:tcW w:w="1303" w:type="dxa"/>
            <w:tcBorders>
              <w:top w:val="single" w:sz="4" w:space="0" w:color="CCCCCC"/>
              <w:left w:val="single" w:sz="4" w:space="0" w:color="CCCCCC"/>
              <w:bottom w:val="single" w:sz="4" w:space="0" w:color="CCCCCC"/>
              <w:right w:val="single" w:sz="4" w:space="0" w:color="CCCCCC"/>
            </w:tcBorders>
            <w:shd w:val="clear" w:color="auto" w:fill="D5E8F0"/>
          </w:tcPr>
          <w:p w14:paraId="7707D73E" w14:textId="77777777" w:rsidR="00BC64DB" w:rsidRDefault="00BC64DB" w:rsidP="0030431B">
            <w:pPr>
              <w:spacing w:before="40" w:after="40"/>
              <w:jc w:val="center"/>
            </w:pPr>
          </w:p>
        </w:tc>
      </w:tr>
      <w:tr w:rsidR="00BC64DB" w14:paraId="6BB0D554" w14:textId="77777777" w:rsidTr="000D5645">
        <w:trPr>
          <w:jc w:val="center"/>
        </w:trPr>
        <w:tc>
          <w:tcPr>
            <w:tcW w:w="715" w:type="dxa"/>
            <w:tcBorders>
              <w:top w:val="single" w:sz="4" w:space="0" w:color="CCCCCC"/>
              <w:left w:val="single" w:sz="4" w:space="0" w:color="CCCCCC"/>
              <w:bottom w:val="single" w:sz="4" w:space="0" w:color="CCCCCC"/>
              <w:right w:val="single" w:sz="4" w:space="0" w:color="CCCCCC"/>
            </w:tcBorders>
            <w:shd w:val="clear" w:color="auto" w:fill="FFFFFF"/>
          </w:tcPr>
          <w:p w14:paraId="65C4E8E9" w14:textId="77777777" w:rsidR="00BC64DB" w:rsidRDefault="00BC64DB" w:rsidP="0030431B">
            <w:pPr>
              <w:spacing w:before="40" w:after="40"/>
              <w:jc w:val="center"/>
            </w:pPr>
            <w:r>
              <w:rPr>
                <w:rFonts w:ascii="Arial" w:hAnsi="Arial"/>
                <w:color w:val="222222"/>
                <w:sz w:val="16"/>
              </w:rPr>
              <w:t>2</w:t>
            </w:r>
          </w:p>
        </w:tc>
        <w:tc>
          <w:tcPr>
            <w:tcW w:w="5724" w:type="dxa"/>
            <w:tcBorders>
              <w:top w:val="single" w:sz="4" w:space="0" w:color="CCCCCC"/>
              <w:left w:val="single" w:sz="4" w:space="0" w:color="CCCCCC"/>
              <w:bottom w:val="single" w:sz="4" w:space="0" w:color="CCCCCC"/>
              <w:right w:val="single" w:sz="4" w:space="0" w:color="CCCCCC"/>
            </w:tcBorders>
            <w:shd w:val="clear" w:color="auto" w:fill="FFFFFF"/>
          </w:tcPr>
          <w:p w14:paraId="4E28109B" w14:textId="77777777" w:rsidR="00BC64DB" w:rsidRDefault="00BC64DB" w:rsidP="0030431B">
            <w:pPr>
              <w:spacing w:before="40" w:after="40"/>
            </w:pPr>
            <w:r>
              <w:rPr>
                <w:rFonts w:ascii="Arial" w:hAnsi="Arial"/>
                <w:color w:val="222222"/>
                <w:sz w:val="16"/>
              </w:rPr>
              <w:t>Off-Target Landscape Comparison Across Editing Modalities</w:t>
            </w:r>
          </w:p>
        </w:tc>
        <w:tc>
          <w:tcPr>
            <w:tcW w:w="2804" w:type="dxa"/>
            <w:tcBorders>
              <w:top w:val="single" w:sz="4" w:space="0" w:color="CCCCCC"/>
              <w:left w:val="single" w:sz="4" w:space="0" w:color="CCCCCC"/>
              <w:bottom w:val="single" w:sz="4" w:space="0" w:color="CCCCCC"/>
              <w:right w:val="single" w:sz="4" w:space="0" w:color="CCCCCC"/>
            </w:tcBorders>
            <w:shd w:val="clear" w:color="auto" w:fill="FFFFFF"/>
          </w:tcPr>
          <w:p w14:paraId="7211F29B" w14:textId="77777777" w:rsidR="00BC64DB" w:rsidRDefault="00BC64DB" w:rsidP="0030431B">
            <w:pPr>
              <w:spacing w:before="40" w:after="40"/>
            </w:pPr>
            <w:r>
              <w:rPr>
                <w:rFonts w:ascii="Arial" w:hAnsi="Arial"/>
                <w:color w:val="222222"/>
                <w:sz w:val="16"/>
              </w:rPr>
              <w:t>Off-Target Analysis &amp; Gene Editing Safety</w:t>
            </w:r>
          </w:p>
        </w:tc>
        <w:tc>
          <w:tcPr>
            <w:tcW w:w="1124" w:type="dxa"/>
            <w:tcBorders>
              <w:top w:val="single" w:sz="4" w:space="0" w:color="CCCCCC"/>
              <w:left w:val="single" w:sz="4" w:space="0" w:color="CCCCCC"/>
              <w:bottom w:val="single" w:sz="4" w:space="0" w:color="CCCCCC"/>
              <w:right w:val="single" w:sz="4" w:space="0" w:color="CCCCCC"/>
            </w:tcBorders>
            <w:shd w:val="clear" w:color="auto" w:fill="FFFFFF"/>
          </w:tcPr>
          <w:p w14:paraId="35951E85" w14:textId="77777777" w:rsidR="00BC64DB" w:rsidRDefault="00BC64DB" w:rsidP="0030431B">
            <w:pPr>
              <w:spacing w:before="40" w:after="40"/>
              <w:jc w:val="center"/>
            </w:pPr>
            <w:r>
              <w:rPr>
                <w:rFonts w:ascii="Arial" w:hAnsi="Arial"/>
                <w:i/>
                <w:color w:val="888888"/>
                <w:sz w:val="16"/>
              </w:rPr>
              <w:t>Not Started</w:t>
            </w:r>
          </w:p>
        </w:tc>
        <w:tc>
          <w:tcPr>
            <w:tcW w:w="952" w:type="dxa"/>
            <w:tcBorders>
              <w:top w:val="single" w:sz="4" w:space="0" w:color="CCCCCC"/>
              <w:left w:val="single" w:sz="4" w:space="0" w:color="CCCCCC"/>
              <w:bottom w:val="single" w:sz="4" w:space="0" w:color="CCCCCC"/>
              <w:right w:val="single" w:sz="4" w:space="0" w:color="CCCCCC"/>
            </w:tcBorders>
            <w:shd w:val="clear" w:color="auto" w:fill="FFFFFF"/>
          </w:tcPr>
          <w:p w14:paraId="34C091AF" w14:textId="77777777" w:rsidR="00BC64DB" w:rsidRDefault="00BC64DB" w:rsidP="0030431B">
            <w:pPr>
              <w:spacing w:before="40" w:after="40"/>
              <w:jc w:val="center"/>
            </w:pPr>
          </w:p>
        </w:tc>
        <w:tc>
          <w:tcPr>
            <w:tcW w:w="1683" w:type="dxa"/>
            <w:tcBorders>
              <w:top w:val="single" w:sz="4" w:space="0" w:color="CCCCCC"/>
              <w:left w:val="single" w:sz="4" w:space="0" w:color="CCCCCC"/>
              <w:bottom w:val="single" w:sz="4" w:space="0" w:color="CCCCCC"/>
              <w:right w:val="single" w:sz="4" w:space="0" w:color="CCCCCC"/>
            </w:tcBorders>
            <w:shd w:val="clear" w:color="auto" w:fill="FFFFFF"/>
          </w:tcPr>
          <w:p w14:paraId="5AA1B758" w14:textId="77777777" w:rsidR="00BC64DB" w:rsidRDefault="00BC64DB" w:rsidP="0030431B">
            <w:pPr>
              <w:spacing w:before="40" w:after="40"/>
              <w:jc w:val="center"/>
            </w:pPr>
          </w:p>
        </w:tc>
        <w:tc>
          <w:tcPr>
            <w:tcW w:w="1303" w:type="dxa"/>
            <w:tcBorders>
              <w:top w:val="single" w:sz="4" w:space="0" w:color="CCCCCC"/>
              <w:left w:val="single" w:sz="4" w:space="0" w:color="CCCCCC"/>
              <w:bottom w:val="single" w:sz="4" w:space="0" w:color="CCCCCC"/>
              <w:right w:val="single" w:sz="4" w:space="0" w:color="CCCCCC"/>
            </w:tcBorders>
            <w:shd w:val="clear" w:color="auto" w:fill="FFFFFF"/>
          </w:tcPr>
          <w:p w14:paraId="0903A3D5" w14:textId="77777777" w:rsidR="00BC64DB" w:rsidRDefault="00BC64DB" w:rsidP="0030431B">
            <w:pPr>
              <w:spacing w:before="40" w:after="40"/>
              <w:jc w:val="center"/>
            </w:pPr>
          </w:p>
        </w:tc>
      </w:tr>
      <w:tr w:rsidR="00BC64DB" w14:paraId="53C5C5A1" w14:textId="77777777" w:rsidTr="000D5645">
        <w:trPr>
          <w:jc w:val="center"/>
        </w:trPr>
        <w:tc>
          <w:tcPr>
            <w:tcW w:w="715" w:type="dxa"/>
            <w:tcBorders>
              <w:top w:val="single" w:sz="4" w:space="0" w:color="CCCCCC"/>
              <w:left w:val="single" w:sz="4" w:space="0" w:color="CCCCCC"/>
              <w:bottom w:val="single" w:sz="4" w:space="0" w:color="CCCCCC"/>
              <w:right w:val="single" w:sz="4" w:space="0" w:color="CCCCCC"/>
            </w:tcBorders>
            <w:shd w:val="clear" w:color="auto" w:fill="D5E8F0"/>
          </w:tcPr>
          <w:p w14:paraId="79F4E522" w14:textId="77777777" w:rsidR="00BC64DB" w:rsidRDefault="00BC64DB" w:rsidP="0030431B">
            <w:pPr>
              <w:spacing w:before="40" w:after="40"/>
              <w:jc w:val="center"/>
            </w:pPr>
            <w:r>
              <w:rPr>
                <w:rFonts w:ascii="Arial" w:hAnsi="Arial"/>
                <w:color w:val="222222"/>
                <w:sz w:val="16"/>
              </w:rPr>
              <w:t>3</w:t>
            </w:r>
          </w:p>
        </w:tc>
        <w:tc>
          <w:tcPr>
            <w:tcW w:w="5724" w:type="dxa"/>
            <w:tcBorders>
              <w:top w:val="single" w:sz="4" w:space="0" w:color="CCCCCC"/>
              <w:left w:val="single" w:sz="4" w:space="0" w:color="CCCCCC"/>
              <w:bottom w:val="single" w:sz="4" w:space="0" w:color="CCCCCC"/>
              <w:right w:val="single" w:sz="4" w:space="0" w:color="CCCCCC"/>
            </w:tcBorders>
            <w:shd w:val="clear" w:color="auto" w:fill="D5E8F0"/>
          </w:tcPr>
          <w:p w14:paraId="43073FAA" w14:textId="77777777" w:rsidR="00BC64DB" w:rsidRDefault="00BC64DB" w:rsidP="0030431B">
            <w:pPr>
              <w:spacing w:before="40" w:after="40"/>
            </w:pPr>
            <w:r>
              <w:rPr>
                <w:rFonts w:ascii="Arial" w:hAnsi="Arial"/>
                <w:color w:val="222222"/>
                <w:sz w:val="16"/>
              </w:rPr>
              <w:t>Chromatin-Aware Off-Target Risk Classifier</w:t>
            </w:r>
          </w:p>
        </w:tc>
        <w:tc>
          <w:tcPr>
            <w:tcW w:w="2804" w:type="dxa"/>
            <w:tcBorders>
              <w:top w:val="single" w:sz="4" w:space="0" w:color="CCCCCC"/>
              <w:left w:val="single" w:sz="4" w:space="0" w:color="CCCCCC"/>
              <w:bottom w:val="single" w:sz="4" w:space="0" w:color="CCCCCC"/>
              <w:right w:val="single" w:sz="4" w:space="0" w:color="CCCCCC"/>
            </w:tcBorders>
            <w:shd w:val="clear" w:color="auto" w:fill="D5E8F0"/>
          </w:tcPr>
          <w:p w14:paraId="08222F68" w14:textId="77777777" w:rsidR="00BC64DB" w:rsidRDefault="00BC64DB" w:rsidP="0030431B">
            <w:pPr>
              <w:spacing w:before="40" w:after="40"/>
            </w:pPr>
            <w:r>
              <w:rPr>
                <w:rFonts w:ascii="Arial" w:hAnsi="Arial"/>
                <w:color w:val="222222"/>
                <w:sz w:val="16"/>
              </w:rPr>
              <w:t>Off-Target Analysis &amp; Gene Editing Safety</w:t>
            </w:r>
          </w:p>
        </w:tc>
        <w:tc>
          <w:tcPr>
            <w:tcW w:w="1124" w:type="dxa"/>
            <w:tcBorders>
              <w:top w:val="single" w:sz="4" w:space="0" w:color="CCCCCC"/>
              <w:left w:val="single" w:sz="4" w:space="0" w:color="CCCCCC"/>
              <w:bottom w:val="single" w:sz="4" w:space="0" w:color="CCCCCC"/>
              <w:right w:val="single" w:sz="4" w:space="0" w:color="CCCCCC"/>
            </w:tcBorders>
            <w:shd w:val="clear" w:color="auto" w:fill="D5E8F0"/>
          </w:tcPr>
          <w:p w14:paraId="228169AC" w14:textId="77777777" w:rsidR="00BC64DB" w:rsidRDefault="00BC64DB" w:rsidP="0030431B">
            <w:pPr>
              <w:spacing w:before="40" w:after="40"/>
              <w:jc w:val="center"/>
            </w:pPr>
            <w:r>
              <w:rPr>
                <w:rFonts w:ascii="Arial" w:hAnsi="Arial"/>
                <w:i/>
                <w:color w:val="888888"/>
                <w:sz w:val="16"/>
              </w:rPr>
              <w:t>Not Started</w:t>
            </w:r>
          </w:p>
        </w:tc>
        <w:tc>
          <w:tcPr>
            <w:tcW w:w="952" w:type="dxa"/>
            <w:tcBorders>
              <w:top w:val="single" w:sz="4" w:space="0" w:color="CCCCCC"/>
              <w:left w:val="single" w:sz="4" w:space="0" w:color="CCCCCC"/>
              <w:bottom w:val="single" w:sz="4" w:space="0" w:color="CCCCCC"/>
              <w:right w:val="single" w:sz="4" w:space="0" w:color="CCCCCC"/>
            </w:tcBorders>
            <w:shd w:val="clear" w:color="auto" w:fill="D5E8F0"/>
          </w:tcPr>
          <w:p w14:paraId="59BFAA7F" w14:textId="77777777" w:rsidR="00BC64DB" w:rsidRDefault="00BC64DB" w:rsidP="0030431B">
            <w:pPr>
              <w:spacing w:before="40" w:after="40"/>
              <w:jc w:val="center"/>
            </w:pPr>
          </w:p>
        </w:tc>
        <w:tc>
          <w:tcPr>
            <w:tcW w:w="1683" w:type="dxa"/>
            <w:tcBorders>
              <w:top w:val="single" w:sz="4" w:space="0" w:color="CCCCCC"/>
              <w:left w:val="single" w:sz="4" w:space="0" w:color="CCCCCC"/>
              <w:bottom w:val="single" w:sz="4" w:space="0" w:color="CCCCCC"/>
              <w:right w:val="single" w:sz="4" w:space="0" w:color="CCCCCC"/>
            </w:tcBorders>
            <w:shd w:val="clear" w:color="auto" w:fill="D5E8F0"/>
          </w:tcPr>
          <w:p w14:paraId="28FCC120" w14:textId="77777777" w:rsidR="00BC64DB" w:rsidRDefault="00BC64DB" w:rsidP="0030431B">
            <w:pPr>
              <w:spacing w:before="40" w:after="40"/>
              <w:jc w:val="center"/>
            </w:pPr>
          </w:p>
        </w:tc>
        <w:tc>
          <w:tcPr>
            <w:tcW w:w="1303" w:type="dxa"/>
            <w:tcBorders>
              <w:top w:val="single" w:sz="4" w:space="0" w:color="CCCCCC"/>
              <w:left w:val="single" w:sz="4" w:space="0" w:color="CCCCCC"/>
              <w:bottom w:val="single" w:sz="4" w:space="0" w:color="CCCCCC"/>
              <w:right w:val="single" w:sz="4" w:space="0" w:color="CCCCCC"/>
            </w:tcBorders>
            <w:shd w:val="clear" w:color="auto" w:fill="D5E8F0"/>
          </w:tcPr>
          <w:p w14:paraId="0389AD30" w14:textId="77777777" w:rsidR="00BC64DB" w:rsidRDefault="00BC64DB" w:rsidP="0030431B">
            <w:pPr>
              <w:spacing w:before="40" w:after="40"/>
              <w:jc w:val="center"/>
            </w:pPr>
          </w:p>
        </w:tc>
      </w:tr>
      <w:tr w:rsidR="00BC64DB" w14:paraId="1F5F19C4" w14:textId="77777777" w:rsidTr="000D5645">
        <w:trPr>
          <w:jc w:val="center"/>
        </w:trPr>
        <w:tc>
          <w:tcPr>
            <w:tcW w:w="715" w:type="dxa"/>
            <w:tcBorders>
              <w:top w:val="single" w:sz="4" w:space="0" w:color="CCCCCC"/>
              <w:left w:val="single" w:sz="4" w:space="0" w:color="CCCCCC"/>
              <w:bottom w:val="single" w:sz="4" w:space="0" w:color="CCCCCC"/>
              <w:right w:val="single" w:sz="4" w:space="0" w:color="CCCCCC"/>
            </w:tcBorders>
            <w:shd w:val="clear" w:color="auto" w:fill="FFFFFF"/>
          </w:tcPr>
          <w:p w14:paraId="653B9E5B" w14:textId="77777777" w:rsidR="00BC64DB" w:rsidRDefault="00BC64DB" w:rsidP="0030431B">
            <w:pPr>
              <w:spacing w:before="40" w:after="40"/>
              <w:jc w:val="center"/>
            </w:pPr>
            <w:r>
              <w:rPr>
                <w:rFonts w:ascii="Arial" w:hAnsi="Arial"/>
                <w:color w:val="222222"/>
                <w:sz w:val="16"/>
              </w:rPr>
              <w:t>4</w:t>
            </w:r>
          </w:p>
        </w:tc>
        <w:tc>
          <w:tcPr>
            <w:tcW w:w="5724" w:type="dxa"/>
            <w:tcBorders>
              <w:top w:val="single" w:sz="4" w:space="0" w:color="CCCCCC"/>
              <w:left w:val="single" w:sz="4" w:space="0" w:color="CCCCCC"/>
              <w:bottom w:val="single" w:sz="4" w:space="0" w:color="CCCCCC"/>
              <w:right w:val="single" w:sz="4" w:space="0" w:color="CCCCCC"/>
            </w:tcBorders>
            <w:shd w:val="clear" w:color="auto" w:fill="FFFFFF"/>
          </w:tcPr>
          <w:p w14:paraId="3B370657" w14:textId="77777777" w:rsidR="00BC64DB" w:rsidRDefault="00BC64DB" w:rsidP="0030431B">
            <w:pPr>
              <w:spacing w:before="40" w:after="40"/>
            </w:pPr>
            <w:proofErr w:type="spellStart"/>
            <w:r>
              <w:rPr>
                <w:rFonts w:ascii="Arial" w:hAnsi="Arial"/>
                <w:color w:val="222222"/>
                <w:sz w:val="16"/>
              </w:rPr>
              <w:t>ProteinMPNN</w:t>
            </w:r>
            <w:proofErr w:type="spellEnd"/>
            <w:r>
              <w:rPr>
                <w:rFonts w:ascii="Arial" w:hAnsi="Arial"/>
                <w:color w:val="222222"/>
                <w:sz w:val="16"/>
              </w:rPr>
              <w:t xml:space="preserve"> Sequence Design Pipeline</w:t>
            </w:r>
          </w:p>
        </w:tc>
        <w:tc>
          <w:tcPr>
            <w:tcW w:w="2804" w:type="dxa"/>
            <w:tcBorders>
              <w:top w:val="single" w:sz="4" w:space="0" w:color="CCCCCC"/>
              <w:left w:val="single" w:sz="4" w:space="0" w:color="CCCCCC"/>
              <w:bottom w:val="single" w:sz="4" w:space="0" w:color="CCCCCC"/>
              <w:right w:val="single" w:sz="4" w:space="0" w:color="CCCCCC"/>
            </w:tcBorders>
            <w:shd w:val="clear" w:color="auto" w:fill="FFFFFF"/>
          </w:tcPr>
          <w:p w14:paraId="48FB060E" w14:textId="77777777" w:rsidR="00BC64DB" w:rsidRDefault="00BC64DB" w:rsidP="0030431B">
            <w:pPr>
              <w:spacing w:before="40" w:after="40"/>
            </w:pPr>
            <w:r>
              <w:rPr>
                <w:rFonts w:ascii="Arial" w:hAnsi="Arial"/>
                <w:color w:val="222222"/>
                <w:sz w:val="16"/>
              </w:rPr>
              <w:t>Protein Design &amp; Engineering</w:t>
            </w:r>
          </w:p>
        </w:tc>
        <w:tc>
          <w:tcPr>
            <w:tcW w:w="1124" w:type="dxa"/>
            <w:tcBorders>
              <w:top w:val="single" w:sz="4" w:space="0" w:color="CCCCCC"/>
              <w:left w:val="single" w:sz="4" w:space="0" w:color="CCCCCC"/>
              <w:bottom w:val="single" w:sz="4" w:space="0" w:color="CCCCCC"/>
              <w:right w:val="single" w:sz="4" w:space="0" w:color="CCCCCC"/>
            </w:tcBorders>
            <w:shd w:val="clear" w:color="auto" w:fill="FFFFFF"/>
          </w:tcPr>
          <w:p w14:paraId="612427BE" w14:textId="77777777" w:rsidR="00BC64DB" w:rsidRDefault="00BC64DB" w:rsidP="0030431B">
            <w:pPr>
              <w:spacing w:before="40" w:after="40"/>
              <w:jc w:val="center"/>
            </w:pPr>
            <w:r>
              <w:rPr>
                <w:rFonts w:ascii="Arial" w:hAnsi="Arial"/>
                <w:i/>
                <w:color w:val="888888"/>
                <w:sz w:val="16"/>
              </w:rPr>
              <w:t>Not Started</w:t>
            </w:r>
          </w:p>
        </w:tc>
        <w:tc>
          <w:tcPr>
            <w:tcW w:w="952" w:type="dxa"/>
            <w:tcBorders>
              <w:top w:val="single" w:sz="4" w:space="0" w:color="CCCCCC"/>
              <w:left w:val="single" w:sz="4" w:space="0" w:color="CCCCCC"/>
              <w:bottom w:val="single" w:sz="4" w:space="0" w:color="CCCCCC"/>
              <w:right w:val="single" w:sz="4" w:space="0" w:color="CCCCCC"/>
            </w:tcBorders>
            <w:shd w:val="clear" w:color="auto" w:fill="FFFFFF"/>
          </w:tcPr>
          <w:p w14:paraId="43158A00" w14:textId="77777777" w:rsidR="00BC64DB" w:rsidRDefault="00BC64DB" w:rsidP="0030431B">
            <w:pPr>
              <w:spacing w:before="40" w:after="40"/>
              <w:jc w:val="center"/>
            </w:pPr>
          </w:p>
        </w:tc>
        <w:tc>
          <w:tcPr>
            <w:tcW w:w="1683" w:type="dxa"/>
            <w:tcBorders>
              <w:top w:val="single" w:sz="4" w:space="0" w:color="CCCCCC"/>
              <w:left w:val="single" w:sz="4" w:space="0" w:color="CCCCCC"/>
              <w:bottom w:val="single" w:sz="4" w:space="0" w:color="CCCCCC"/>
              <w:right w:val="single" w:sz="4" w:space="0" w:color="CCCCCC"/>
            </w:tcBorders>
            <w:shd w:val="clear" w:color="auto" w:fill="FFFFFF"/>
          </w:tcPr>
          <w:p w14:paraId="2C5C0402" w14:textId="77777777" w:rsidR="00BC64DB" w:rsidRDefault="00BC64DB" w:rsidP="0030431B">
            <w:pPr>
              <w:spacing w:before="40" w:after="40"/>
              <w:jc w:val="center"/>
            </w:pPr>
          </w:p>
        </w:tc>
        <w:tc>
          <w:tcPr>
            <w:tcW w:w="1303" w:type="dxa"/>
            <w:tcBorders>
              <w:top w:val="single" w:sz="4" w:space="0" w:color="CCCCCC"/>
              <w:left w:val="single" w:sz="4" w:space="0" w:color="CCCCCC"/>
              <w:bottom w:val="single" w:sz="4" w:space="0" w:color="CCCCCC"/>
              <w:right w:val="single" w:sz="4" w:space="0" w:color="CCCCCC"/>
            </w:tcBorders>
            <w:shd w:val="clear" w:color="auto" w:fill="FFFFFF"/>
          </w:tcPr>
          <w:p w14:paraId="61128AAE" w14:textId="77777777" w:rsidR="00BC64DB" w:rsidRDefault="00BC64DB" w:rsidP="0030431B">
            <w:pPr>
              <w:spacing w:before="40" w:after="40"/>
              <w:jc w:val="center"/>
            </w:pPr>
          </w:p>
        </w:tc>
      </w:tr>
      <w:tr w:rsidR="00BC64DB" w14:paraId="47EF90B0" w14:textId="77777777" w:rsidTr="000D5645">
        <w:trPr>
          <w:jc w:val="center"/>
        </w:trPr>
        <w:tc>
          <w:tcPr>
            <w:tcW w:w="715" w:type="dxa"/>
            <w:tcBorders>
              <w:top w:val="single" w:sz="4" w:space="0" w:color="CCCCCC"/>
              <w:left w:val="single" w:sz="4" w:space="0" w:color="CCCCCC"/>
              <w:bottom w:val="single" w:sz="4" w:space="0" w:color="CCCCCC"/>
              <w:right w:val="single" w:sz="4" w:space="0" w:color="CCCCCC"/>
            </w:tcBorders>
            <w:shd w:val="clear" w:color="auto" w:fill="D5E8F0"/>
          </w:tcPr>
          <w:p w14:paraId="1E6C44E7" w14:textId="77777777" w:rsidR="00BC64DB" w:rsidRDefault="00BC64DB" w:rsidP="0030431B">
            <w:pPr>
              <w:spacing w:before="40" w:after="40"/>
              <w:jc w:val="center"/>
            </w:pPr>
            <w:r>
              <w:rPr>
                <w:rFonts w:ascii="Arial" w:hAnsi="Arial"/>
                <w:color w:val="222222"/>
                <w:sz w:val="16"/>
              </w:rPr>
              <w:t>5</w:t>
            </w:r>
          </w:p>
        </w:tc>
        <w:tc>
          <w:tcPr>
            <w:tcW w:w="5724" w:type="dxa"/>
            <w:tcBorders>
              <w:top w:val="single" w:sz="4" w:space="0" w:color="CCCCCC"/>
              <w:left w:val="single" w:sz="4" w:space="0" w:color="CCCCCC"/>
              <w:bottom w:val="single" w:sz="4" w:space="0" w:color="CCCCCC"/>
              <w:right w:val="single" w:sz="4" w:space="0" w:color="CCCCCC"/>
            </w:tcBorders>
            <w:shd w:val="clear" w:color="auto" w:fill="D5E8F0"/>
          </w:tcPr>
          <w:p w14:paraId="3A9C1D72" w14:textId="77777777" w:rsidR="00BC64DB" w:rsidRDefault="00BC64DB" w:rsidP="0030431B">
            <w:pPr>
              <w:spacing w:before="40" w:after="40"/>
            </w:pPr>
            <w:proofErr w:type="spellStart"/>
            <w:r>
              <w:rPr>
                <w:rFonts w:ascii="Arial" w:hAnsi="Arial"/>
                <w:color w:val="222222"/>
                <w:sz w:val="16"/>
              </w:rPr>
              <w:t>RFDiffusion</w:t>
            </w:r>
            <w:proofErr w:type="spellEnd"/>
            <w:r>
              <w:rPr>
                <w:rFonts w:ascii="Arial" w:hAnsi="Arial"/>
                <w:color w:val="222222"/>
                <w:sz w:val="16"/>
              </w:rPr>
              <w:t xml:space="preserve"> De Novo Binder Design</w:t>
            </w:r>
          </w:p>
        </w:tc>
        <w:tc>
          <w:tcPr>
            <w:tcW w:w="2804" w:type="dxa"/>
            <w:tcBorders>
              <w:top w:val="single" w:sz="4" w:space="0" w:color="CCCCCC"/>
              <w:left w:val="single" w:sz="4" w:space="0" w:color="CCCCCC"/>
              <w:bottom w:val="single" w:sz="4" w:space="0" w:color="CCCCCC"/>
              <w:right w:val="single" w:sz="4" w:space="0" w:color="CCCCCC"/>
            </w:tcBorders>
            <w:shd w:val="clear" w:color="auto" w:fill="D5E8F0"/>
          </w:tcPr>
          <w:p w14:paraId="12227BDA" w14:textId="77777777" w:rsidR="00BC64DB" w:rsidRDefault="00BC64DB" w:rsidP="0030431B">
            <w:pPr>
              <w:spacing w:before="40" w:after="40"/>
            </w:pPr>
            <w:r>
              <w:rPr>
                <w:rFonts w:ascii="Arial" w:hAnsi="Arial"/>
                <w:color w:val="222222"/>
                <w:sz w:val="16"/>
              </w:rPr>
              <w:t>Protein Design &amp; Engineering</w:t>
            </w:r>
          </w:p>
        </w:tc>
        <w:tc>
          <w:tcPr>
            <w:tcW w:w="1124" w:type="dxa"/>
            <w:tcBorders>
              <w:top w:val="single" w:sz="4" w:space="0" w:color="CCCCCC"/>
              <w:left w:val="single" w:sz="4" w:space="0" w:color="CCCCCC"/>
              <w:bottom w:val="single" w:sz="4" w:space="0" w:color="CCCCCC"/>
              <w:right w:val="single" w:sz="4" w:space="0" w:color="CCCCCC"/>
            </w:tcBorders>
            <w:shd w:val="clear" w:color="auto" w:fill="D5E8F0"/>
          </w:tcPr>
          <w:p w14:paraId="4FF62114" w14:textId="77777777" w:rsidR="00BC64DB" w:rsidRDefault="00BC64DB" w:rsidP="0030431B">
            <w:pPr>
              <w:spacing w:before="40" w:after="40"/>
              <w:jc w:val="center"/>
            </w:pPr>
            <w:r>
              <w:rPr>
                <w:rFonts w:ascii="Arial" w:hAnsi="Arial"/>
                <w:i/>
                <w:color w:val="888888"/>
                <w:sz w:val="16"/>
              </w:rPr>
              <w:t>Not Started</w:t>
            </w:r>
          </w:p>
        </w:tc>
        <w:tc>
          <w:tcPr>
            <w:tcW w:w="952" w:type="dxa"/>
            <w:tcBorders>
              <w:top w:val="single" w:sz="4" w:space="0" w:color="CCCCCC"/>
              <w:left w:val="single" w:sz="4" w:space="0" w:color="CCCCCC"/>
              <w:bottom w:val="single" w:sz="4" w:space="0" w:color="CCCCCC"/>
              <w:right w:val="single" w:sz="4" w:space="0" w:color="CCCCCC"/>
            </w:tcBorders>
            <w:shd w:val="clear" w:color="auto" w:fill="D5E8F0"/>
          </w:tcPr>
          <w:p w14:paraId="305FCFA9" w14:textId="77777777" w:rsidR="00BC64DB" w:rsidRDefault="00BC64DB" w:rsidP="0030431B">
            <w:pPr>
              <w:spacing w:before="40" w:after="40"/>
              <w:jc w:val="center"/>
            </w:pPr>
          </w:p>
        </w:tc>
        <w:tc>
          <w:tcPr>
            <w:tcW w:w="1683" w:type="dxa"/>
            <w:tcBorders>
              <w:top w:val="single" w:sz="4" w:space="0" w:color="CCCCCC"/>
              <w:left w:val="single" w:sz="4" w:space="0" w:color="CCCCCC"/>
              <w:bottom w:val="single" w:sz="4" w:space="0" w:color="CCCCCC"/>
              <w:right w:val="single" w:sz="4" w:space="0" w:color="CCCCCC"/>
            </w:tcBorders>
            <w:shd w:val="clear" w:color="auto" w:fill="D5E8F0"/>
          </w:tcPr>
          <w:p w14:paraId="66AE669A" w14:textId="77777777" w:rsidR="00BC64DB" w:rsidRDefault="00BC64DB" w:rsidP="0030431B">
            <w:pPr>
              <w:spacing w:before="40" w:after="40"/>
              <w:jc w:val="center"/>
            </w:pPr>
          </w:p>
        </w:tc>
        <w:tc>
          <w:tcPr>
            <w:tcW w:w="1303" w:type="dxa"/>
            <w:tcBorders>
              <w:top w:val="single" w:sz="4" w:space="0" w:color="CCCCCC"/>
              <w:left w:val="single" w:sz="4" w:space="0" w:color="CCCCCC"/>
              <w:bottom w:val="single" w:sz="4" w:space="0" w:color="CCCCCC"/>
              <w:right w:val="single" w:sz="4" w:space="0" w:color="CCCCCC"/>
            </w:tcBorders>
            <w:shd w:val="clear" w:color="auto" w:fill="D5E8F0"/>
          </w:tcPr>
          <w:p w14:paraId="4BA3047A" w14:textId="77777777" w:rsidR="00BC64DB" w:rsidRDefault="00BC64DB" w:rsidP="0030431B">
            <w:pPr>
              <w:spacing w:before="40" w:after="40"/>
              <w:jc w:val="center"/>
            </w:pPr>
          </w:p>
        </w:tc>
      </w:tr>
      <w:tr w:rsidR="00BC64DB" w14:paraId="0B2E450C" w14:textId="77777777" w:rsidTr="000D5645">
        <w:trPr>
          <w:jc w:val="center"/>
        </w:trPr>
        <w:tc>
          <w:tcPr>
            <w:tcW w:w="715" w:type="dxa"/>
            <w:tcBorders>
              <w:top w:val="single" w:sz="4" w:space="0" w:color="CCCCCC"/>
              <w:left w:val="single" w:sz="4" w:space="0" w:color="CCCCCC"/>
              <w:bottom w:val="single" w:sz="4" w:space="0" w:color="CCCCCC"/>
              <w:right w:val="single" w:sz="4" w:space="0" w:color="CCCCCC"/>
            </w:tcBorders>
            <w:shd w:val="clear" w:color="auto" w:fill="FFFFFF"/>
          </w:tcPr>
          <w:p w14:paraId="4C8E9E02" w14:textId="77777777" w:rsidR="00BC64DB" w:rsidRDefault="00BC64DB" w:rsidP="0030431B">
            <w:pPr>
              <w:spacing w:before="40" w:after="40"/>
              <w:jc w:val="center"/>
            </w:pPr>
            <w:r>
              <w:rPr>
                <w:rFonts w:ascii="Arial" w:hAnsi="Arial"/>
                <w:color w:val="222222"/>
                <w:sz w:val="16"/>
              </w:rPr>
              <w:t>6</w:t>
            </w:r>
          </w:p>
        </w:tc>
        <w:tc>
          <w:tcPr>
            <w:tcW w:w="5724" w:type="dxa"/>
            <w:tcBorders>
              <w:top w:val="single" w:sz="4" w:space="0" w:color="CCCCCC"/>
              <w:left w:val="single" w:sz="4" w:space="0" w:color="CCCCCC"/>
              <w:bottom w:val="single" w:sz="4" w:space="0" w:color="CCCCCC"/>
              <w:right w:val="single" w:sz="4" w:space="0" w:color="CCCCCC"/>
            </w:tcBorders>
            <w:shd w:val="clear" w:color="auto" w:fill="FFFFFF"/>
          </w:tcPr>
          <w:p w14:paraId="1650860D" w14:textId="77777777" w:rsidR="00BC64DB" w:rsidRDefault="00BC64DB" w:rsidP="0030431B">
            <w:pPr>
              <w:spacing w:before="40" w:after="40"/>
            </w:pPr>
            <w:proofErr w:type="spellStart"/>
            <w:r>
              <w:rPr>
                <w:rFonts w:ascii="Arial" w:hAnsi="Arial"/>
                <w:color w:val="222222"/>
                <w:sz w:val="16"/>
              </w:rPr>
              <w:t>ESMFold</w:t>
            </w:r>
            <w:proofErr w:type="spellEnd"/>
            <w:r>
              <w:rPr>
                <w:rFonts w:ascii="Arial" w:hAnsi="Arial"/>
                <w:color w:val="222222"/>
                <w:sz w:val="16"/>
              </w:rPr>
              <w:t xml:space="preserve"> Structure Prediction &amp; Comparison Tool</w:t>
            </w:r>
          </w:p>
        </w:tc>
        <w:tc>
          <w:tcPr>
            <w:tcW w:w="2804" w:type="dxa"/>
            <w:tcBorders>
              <w:top w:val="single" w:sz="4" w:space="0" w:color="CCCCCC"/>
              <w:left w:val="single" w:sz="4" w:space="0" w:color="CCCCCC"/>
              <w:bottom w:val="single" w:sz="4" w:space="0" w:color="CCCCCC"/>
              <w:right w:val="single" w:sz="4" w:space="0" w:color="CCCCCC"/>
            </w:tcBorders>
            <w:shd w:val="clear" w:color="auto" w:fill="FFFFFF"/>
          </w:tcPr>
          <w:p w14:paraId="2A33539A" w14:textId="77777777" w:rsidR="00BC64DB" w:rsidRDefault="00BC64DB" w:rsidP="0030431B">
            <w:pPr>
              <w:spacing w:before="40" w:after="40"/>
            </w:pPr>
            <w:r>
              <w:rPr>
                <w:rFonts w:ascii="Arial" w:hAnsi="Arial"/>
                <w:color w:val="222222"/>
                <w:sz w:val="16"/>
              </w:rPr>
              <w:t>Protein Design &amp; Engineering</w:t>
            </w:r>
          </w:p>
        </w:tc>
        <w:tc>
          <w:tcPr>
            <w:tcW w:w="1124" w:type="dxa"/>
            <w:tcBorders>
              <w:top w:val="single" w:sz="4" w:space="0" w:color="CCCCCC"/>
              <w:left w:val="single" w:sz="4" w:space="0" w:color="CCCCCC"/>
              <w:bottom w:val="single" w:sz="4" w:space="0" w:color="CCCCCC"/>
              <w:right w:val="single" w:sz="4" w:space="0" w:color="CCCCCC"/>
            </w:tcBorders>
            <w:shd w:val="clear" w:color="auto" w:fill="FFFFFF"/>
          </w:tcPr>
          <w:p w14:paraId="0E1AFB3D" w14:textId="77777777" w:rsidR="00BC64DB" w:rsidRDefault="00BC64DB" w:rsidP="0030431B">
            <w:pPr>
              <w:spacing w:before="40" w:after="40"/>
              <w:jc w:val="center"/>
            </w:pPr>
            <w:r>
              <w:rPr>
                <w:rFonts w:ascii="Arial" w:hAnsi="Arial"/>
                <w:i/>
                <w:color w:val="888888"/>
                <w:sz w:val="16"/>
              </w:rPr>
              <w:t>Not Started</w:t>
            </w:r>
          </w:p>
        </w:tc>
        <w:tc>
          <w:tcPr>
            <w:tcW w:w="952" w:type="dxa"/>
            <w:tcBorders>
              <w:top w:val="single" w:sz="4" w:space="0" w:color="CCCCCC"/>
              <w:left w:val="single" w:sz="4" w:space="0" w:color="CCCCCC"/>
              <w:bottom w:val="single" w:sz="4" w:space="0" w:color="CCCCCC"/>
              <w:right w:val="single" w:sz="4" w:space="0" w:color="CCCCCC"/>
            </w:tcBorders>
            <w:shd w:val="clear" w:color="auto" w:fill="FFFFFF"/>
          </w:tcPr>
          <w:p w14:paraId="3C2500CB" w14:textId="77777777" w:rsidR="00BC64DB" w:rsidRDefault="00BC64DB" w:rsidP="0030431B">
            <w:pPr>
              <w:spacing w:before="40" w:after="40"/>
              <w:jc w:val="center"/>
            </w:pPr>
          </w:p>
        </w:tc>
        <w:tc>
          <w:tcPr>
            <w:tcW w:w="1683" w:type="dxa"/>
            <w:tcBorders>
              <w:top w:val="single" w:sz="4" w:space="0" w:color="CCCCCC"/>
              <w:left w:val="single" w:sz="4" w:space="0" w:color="CCCCCC"/>
              <w:bottom w:val="single" w:sz="4" w:space="0" w:color="CCCCCC"/>
              <w:right w:val="single" w:sz="4" w:space="0" w:color="CCCCCC"/>
            </w:tcBorders>
            <w:shd w:val="clear" w:color="auto" w:fill="FFFFFF"/>
          </w:tcPr>
          <w:p w14:paraId="729C36F9" w14:textId="77777777" w:rsidR="00BC64DB" w:rsidRDefault="00BC64DB" w:rsidP="0030431B">
            <w:pPr>
              <w:spacing w:before="40" w:after="40"/>
              <w:jc w:val="center"/>
            </w:pPr>
          </w:p>
        </w:tc>
        <w:tc>
          <w:tcPr>
            <w:tcW w:w="1303" w:type="dxa"/>
            <w:tcBorders>
              <w:top w:val="single" w:sz="4" w:space="0" w:color="CCCCCC"/>
              <w:left w:val="single" w:sz="4" w:space="0" w:color="CCCCCC"/>
              <w:bottom w:val="single" w:sz="4" w:space="0" w:color="CCCCCC"/>
              <w:right w:val="single" w:sz="4" w:space="0" w:color="CCCCCC"/>
            </w:tcBorders>
            <w:shd w:val="clear" w:color="auto" w:fill="FFFFFF"/>
          </w:tcPr>
          <w:p w14:paraId="6DF5D661" w14:textId="77777777" w:rsidR="00BC64DB" w:rsidRDefault="00BC64DB" w:rsidP="0030431B">
            <w:pPr>
              <w:spacing w:before="40" w:after="40"/>
              <w:jc w:val="center"/>
            </w:pPr>
          </w:p>
        </w:tc>
      </w:tr>
      <w:tr w:rsidR="00BC64DB" w14:paraId="3FC7CCDA" w14:textId="77777777" w:rsidTr="000D5645">
        <w:trPr>
          <w:jc w:val="center"/>
        </w:trPr>
        <w:tc>
          <w:tcPr>
            <w:tcW w:w="715" w:type="dxa"/>
            <w:tcBorders>
              <w:top w:val="single" w:sz="4" w:space="0" w:color="CCCCCC"/>
              <w:left w:val="single" w:sz="4" w:space="0" w:color="CCCCCC"/>
              <w:bottom w:val="single" w:sz="4" w:space="0" w:color="CCCCCC"/>
              <w:right w:val="single" w:sz="4" w:space="0" w:color="CCCCCC"/>
            </w:tcBorders>
            <w:shd w:val="clear" w:color="auto" w:fill="D5E8F0"/>
          </w:tcPr>
          <w:p w14:paraId="091B8FF1" w14:textId="77777777" w:rsidR="00BC64DB" w:rsidRDefault="00BC64DB" w:rsidP="0030431B">
            <w:pPr>
              <w:spacing w:before="40" w:after="40"/>
              <w:jc w:val="center"/>
            </w:pPr>
            <w:r>
              <w:rPr>
                <w:rFonts w:ascii="Arial" w:hAnsi="Arial"/>
                <w:color w:val="222222"/>
                <w:sz w:val="16"/>
              </w:rPr>
              <w:t>7</w:t>
            </w:r>
          </w:p>
        </w:tc>
        <w:tc>
          <w:tcPr>
            <w:tcW w:w="5724" w:type="dxa"/>
            <w:tcBorders>
              <w:top w:val="single" w:sz="4" w:space="0" w:color="CCCCCC"/>
              <w:left w:val="single" w:sz="4" w:space="0" w:color="CCCCCC"/>
              <w:bottom w:val="single" w:sz="4" w:space="0" w:color="CCCCCC"/>
              <w:right w:val="single" w:sz="4" w:space="0" w:color="CCCCCC"/>
            </w:tcBorders>
            <w:shd w:val="clear" w:color="auto" w:fill="D5E8F0"/>
          </w:tcPr>
          <w:p w14:paraId="016DB4F8" w14:textId="77777777" w:rsidR="00BC64DB" w:rsidRDefault="00BC64DB" w:rsidP="0030431B">
            <w:pPr>
              <w:spacing w:before="40" w:after="40"/>
            </w:pPr>
            <w:r>
              <w:rPr>
                <w:rFonts w:ascii="Arial" w:hAnsi="Arial"/>
                <w:color w:val="222222"/>
                <w:sz w:val="16"/>
              </w:rPr>
              <w:t>ESM-2 Embeddings for Fitness Prediction</w:t>
            </w:r>
          </w:p>
        </w:tc>
        <w:tc>
          <w:tcPr>
            <w:tcW w:w="2804" w:type="dxa"/>
            <w:tcBorders>
              <w:top w:val="single" w:sz="4" w:space="0" w:color="CCCCCC"/>
              <w:left w:val="single" w:sz="4" w:space="0" w:color="CCCCCC"/>
              <w:bottom w:val="single" w:sz="4" w:space="0" w:color="CCCCCC"/>
              <w:right w:val="single" w:sz="4" w:space="0" w:color="CCCCCC"/>
            </w:tcBorders>
            <w:shd w:val="clear" w:color="auto" w:fill="D5E8F0"/>
          </w:tcPr>
          <w:p w14:paraId="68C44C35" w14:textId="77777777" w:rsidR="00BC64DB" w:rsidRDefault="00BC64DB" w:rsidP="0030431B">
            <w:pPr>
              <w:spacing w:before="40" w:after="40"/>
            </w:pPr>
            <w:r>
              <w:rPr>
                <w:rFonts w:ascii="Arial" w:hAnsi="Arial"/>
                <w:color w:val="222222"/>
                <w:sz w:val="16"/>
              </w:rPr>
              <w:t>Protein Design &amp; Engineering</w:t>
            </w:r>
          </w:p>
        </w:tc>
        <w:tc>
          <w:tcPr>
            <w:tcW w:w="1124" w:type="dxa"/>
            <w:tcBorders>
              <w:top w:val="single" w:sz="4" w:space="0" w:color="CCCCCC"/>
              <w:left w:val="single" w:sz="4" w:space="0" w:color="CCCCCC"/>
              <w:bottom w:val="single" w:sz="4" w:space="0" w:color="CCCCCC"/>
              <w:right w:val="single" w:sz="4" w:space="0" w:color="CCCCCC"/>
            </w:tcBorders>
            <w:shd w:val="clear" w:color="auto" w:fill="D5E8F0"/>
          </w:tcPr>
          <w:p w14:paraId="4DAC7D59" w14:textId="77777777" w:rsidR="00BC64DB" w:rsidRDefault="00BC64DB" w:rsidP="0030431B">
            <w:pPr>
              <w:spacing w:before="40" w:after="40"/>
              <w:jc w:val="center"/>
            </w:pPr>
            <w:r>
              <w:rPr>
                <w:rFonts w:ascii="Arial" w:hAnsi="Arial"/>
                <w:i/>
                <w:color w:val="888888"/>
                <w:sz w:val="16"/>
              </w:rPr>
              <w:t>Not Started</w:t>
            </w:r>
          </w:p>
        </w:tc>
        <w:tc>
          <w:tcPr>
            <w:tcW w:w="952" w:type="dxa"/>
            <w:tcBorders>
              <w:top w:val="single" w:sz="4" w:space="0" w:color="CCCCCC"/>
              <w:left w:val="single" w:sz="4" w:space="0" w:color="CCCCCC"/>
              <w:bottom w:val="single" w:sz="4" w:space="0" w:color="CCCCCC"/>
              <w:right w:val="single" w:sz="4" w:space="0" w:color="CCCCCC"/>
            </w:tcBorders>
            <w:shd w:val="clear" w:color="auto" w:fill="D5E8F0"/>
          </w:tcPr>
          <w:p w14:paraId="6D519A71" w14:textId="77777777" w:rsidR="00BC64DB" w:rsidRDefault="00BC64DB" w:rsidP="0030431B">
            <w:pPr>
              <w:spacing w:before="40" w:after="40"/>
              <w:jc w:val="center"/>
            </w:pPr>
          </w:p>
        </w:tc>
        <w:tc>
          <w:tcPr>
            <w:tcW w:w="1683" w:type="dxa"/>
            <w:tcBorders>
              <w:top w:val="single" w:sz="4" w:space="0" w:color="CCCCCC"/>
              <w:left w:val="single" w:sz="4" w:space="0" w:color="CCCCCC"/>
              <w:bottom w:val="single" w:sz="4" w:space="0" w:color="CCCCCC"/>
              <w:right w:val="single" w:sz="4" w:space="0" w:color="CCCCCC"/>
            </w:tcBorders>
            <w:shd w:val="clear" w:color="auto" w:fill="D5E8F0"/>
          </w:tcPr>
          <w:p w14:paraId="6E9EDC75" w14:textId="77777777" w:rsidR="00BC64DB" w:rsidRDefault="00BC64DB" w:rsidP="0030431B">
            <w:pPr>
              <w:spacing w:before="40" w:after="40"/>
              <w:jc w:val="center"/>
            </w:pPr>
          </w:p>
        </w:tc>
        <w:tc>
          <w:tcPr>
            <w:tcW w:w="1303" w:type="dxa"/>
            <w:tcBorders>
              <w:top w:val="single" w:sz="4" w:space="0" w:color="CCCCCC"/>
              <w:left w:val="single" w:sz="4" w:space="0" w:color="CCCCCC"/>
              <w:bottom w:val="single" w:sz="4" w:space="0" w:color="CCCCCC"/>
              <w:right w:val="single" w:sz="4" w:space="0" w:color="CCCCCC"/>
            </w:tcBorders>
            <w:shd w:val="clear" w:color="auto" w:fill="D5E8F0"/>
          </w:tcPr>
          <w:p w14:paraId="5F7C54A3" w14:textId="77777777" w:rsidR="00BC64DB" w:rsidRDefault="00BC64DB" w:rsidP="0030431B">
            <w:pPr>
              <w:spacing w:before="40" w:after="40"/>
              <w:jc w:val="center"/>
            </w:pPr>
          </w:p>
        </w:tc>
      </w:tr>
      <w:tr w:rsidR="00BC64DB" w14:paraId="6748601E" w14:textId="77777777" w:rsidTr="000D5645">
        <w:trPr>
          <w:jc w:val="center"/>
        </w:trPr>
        <w:tc>
          <w:tcPr>
            <w:tcW w:w="715" w:type="dxa"/>
            <w:tcBorders>
              <w:top w:val="single" w:sz="4" w:space="0" w:color="CCCCCC"/>
              <w:left w:val="single" w:sz="4" w:space="0" w:color="CCCCCC"/>
              <w:bottom w:val="single" w:sz="4" w:space="0" w:color="CCCCCC"/>
              <w:right w:val="single" w:sz="4" w:space="0" w:color="CCCCCC"/>
            </w:tcBorders>
            <w:shd w:val="clear" w:color="auto" w:fill="FFFFFF"/>
          </w:tcPr>
          <w:p w14:paraId="6F0AA6A7" w14:textId="77777777" w:rsidR="00BC64DB" w:rsidRDefault="00BC64DB" w:rsidP="0030431B">
            <w:pPr>
              <w:spacing w:before="40" w:after="40"/>
              <w:jc w:val="center"/>
            </w:pPr>
            <w:r>
              <w:rPr>
                <w:rFonts w:ascii="Arial" w:hAnsi="Arial"/>
                <w:color w:val="222222"/>
                <w:sz w:val="16"/>
              </w:rPr>
              <w:t>8</w:t>
            </w:r>
          </w:p>
        </w:tc>
        <w:tc>
          <w:tcPr>
            <w:tcW w:w="5724" w:type="dxa"/>
            <w:tcBorders>
              <w:top w:val="single" w:sz="4" w:space="0" w:color="CCCCCC"/>
              <w:left w:val="single" w:sz="4" w:space="0" w:color="CCCCCC"/>
              <w:bottom w:val="single" w:sz="4" w:space="0" w:color="CCCCCC"/>
              <w:right w:val="single" w:sz="4" w:space="0" w:color="CCCCCC"/>
            </w:tcBorders>
            <w:shd w:val="clear" w:color="auto" w:fill="FFFFFF"/>
          </w:tcPr>
          <w:p w14:paraId="06A83E3F" w14:textId="77777777" w:rsidR="00BC64DB" w:rsidRDefault="00BC64DB" w:rsidP="0030431B">
            <w:pPr>
              <w:spacing w:before="40" w:after="40"/>
            </w:pPr>
            <w:r>
              <w:rPr>
                <w:rFonts w:ascii="Arial" w:hAnsi="Arial"/>
                <w:color w:val="222222"/>
                <w:sz w:val="16"/>
              </w:rPr>
              <w:t>Enzyme Engineering with Directed Evolution Simulation</w:t>
            </w:r>
          </w:p>
        </w:tc>
        <w:tc>
          <w:tcPr>
            <w:tcW w:w="2804" w:type="dxa"/>
            <w:tcBorders>
              <w:top w:val="single" w:sz="4" w:space="0" w:color="CCCCCC"/>
              <w:left w:val="single" w:sz="4" w:space="0" w:color="CCCCCC"/>
              <w:bottom w:val="single" w:sz="4" w:space="0" w:color="CCCCCC"/>
              <w:right w:val="single" w:sz="4" w:space="0" w:color="CCCCCC"/>
            </w:tcBorders>
            <w:shd w:val="clear" w:color="auto" w:fill="FFFFFF"/>
          </w:tcPr>
          <w:p w14:paraId="7F68A7D0" w14:textId="77777777" w:rsidR="00BC64DB" w:rsidRDefault="00BC64DB" w:rsidP="0030431B">
            <w:pPr>
              <w:spacing w:before="40" w:after="40"/>
            </w:pPr>
            <w:r>
              <w:rPr>
                <w:rFonts w:ascii="Arial" w:hAnsi="Arial"/>
                <w:color w:val="222222"/>
                <w:sz w:val="16"/>
              </w:rPr>
              <w:t>Protein Design &amp; Engineering</w:t>
            </w:r>
          </w:p>
        </w:tc>
        <w:tc>
          <w:tcPr>
            <w:tcW w:w="1124" w:type="dxa"/>
            <w:tcBorders>
              <w:top w:val="single" w:sz="4" w:space="0" w:color="CCCCCC"/>
              <w:left w:val="single" w:sz="4" w:space="0" w:color="CCCCCC"/>
              <w:bottom w:val="single" w:sz="4" w:space="0" w:color="CCCCCC"/>
              <w:right w:val="single" w:sz="4" w:space="0" w:color="CCCCCC"/>
            </w:tcBorders>
            <w:shd w:val="clear" w:color="auto" w:fill="FFFFFF"/>
          </w:tcPr>
          <w:p w14:paraId="6CFAC7DA" w14:textId="77777777" w:rsidR="00BC64DB" w:rsidRDefault="00BC64DB" w:rsidP="0030431B">
            <w:pPr>
              <w:spacing w:before="40" w:after="40"/>
              <w:jc w:val="center"/>
            </w:pPr>
            <w:r>
              <w:rPr>
                <w:rFonts w:ascii="Arial" w:hAnsi="Arial"/>
                <w:i/>
                <w:color w:val="888888"/>
                <w:sz w:val="16"/>
              </w:rPr>
              <w:t>Not Started</w:t>
            </w:r>
          </w:p>
        </w:tc>
        <w:tc>
          <w:tcPr>
            <w:tcW w:w="952" w:type="dxa"/>
            <w:tcBorders>
              <w:top w:val="single" w:sz="4" w:space="0" w:color="CCCCCC"/>
              <w:left w:val="single" w:sz="4" w:space="0" w:color="CCCCCC"/>
              <w:bottom w:val="single" w:sz="4" w:space="0" w:color="CCCCCC"/>
              <w:right w:val="single" w:sz="4" w:space="0" w:color="CCCCCC"/>
            </w:tcBorders>
            <w:shd w:val="clear" w:color="auto" w:fill="FFFFFF"/>
          </w:tcPr>
          <w:p w14:paraId="6BD1E89C" w14:textId="77777777" w:rsidR="00BC64DB" w:rsidRDefault="00BC64DB" w:rsidP="0030431B">
            <w:pPr>
              <w:spacing w:before="40" w:after="40"/>
              <w:jc w:val="center"/>
            </w:pPr>
          </w:p>
        </w:tc>
        <w:tc>
          <w:tcPr>
            <w:tcW w:w="1683" w:type="dxa"/>
            <w:tcBorders>
              <w:top w:val="single" w:sz="4" w:space="0" w:color="CCCCCC"/>
              <w:left w:val="single" w:sz="4" w:space="0" w:color="CCCCCC"/>
              <w:bottom w:val="single" w:sz="4" w:space="0" w:color="CCCCCC"/>
              <w:right w:val="single" w:sz="4" w:space="0" w:color="CCCCCC"/>
            </w:tcBorders>
            <w:shd w:val="clear" w:color="auto" w:fill="FFFFFF"/>
          </w:tcPr>
          <w:p w14:paraId="6ED59098" w14:textId="77777777" w:rsidR="00BC64DB" w:rsidRDefault="00BC64DB" w:rsidP="0030431B">
            <w:pPr>
              <w:spacing w:before="40" w:after="40"/>
              <w:jc w:val="center"/>
            </w:pPr>
          </w:p>
        </w:tc>
        <w:tc>
          <w:tcPr>
            <w:tcW w:w="1303" w:type="dxa"/>
            <w:tcBorders>
              <w:top w:val="single" w:sz="4" w:space="0" w:color="CCCCCC"/>
              <w:left w:val="single" w:sz="4" w:space="0" w:color="CCCCCC"/>
              <w:bottom w:val="single" w:sz="4" w:space="0" w:color="CCCCCC"/>
              <w:right w:val="single" w:sz="4" w:space="0" w:color="CCCCCC"/>
            </w:tcBorders>
            <w:shd w:val="clear" w:color="auto" w:fill="FFFFFF"/>
          </w:tcPr>
          <w:p w14:paraId="12191507" w14:textId="77777777" w:rsidR="00BC64DB" w:rsidRDefault="00BC64DB" w:rsidP="0030431B">
            <w:pPr>
              <w:spacing w:before="40" w:after="40"/>
              <w:jc w:val="center"/>
            </w:pPr>
          </w:p>
        </w:tc>
      </w:tr>
      <w:tr w:rsidR="00BC64DB" w14:paraId="29204AF1" w14:textId="77777777" w:rsidTr="000D5645">
        <w:trPr>
          <w:jc w:val="center"/>
        </w:trPr>
        <w:tc>
          <w:tcPr>
            <w:tcW w:w="715" w:type="dxa"/>
            <w:tcBorders>
              <w:top w:val="single" w:sz="4" w:space="0" w:color="CCCCCC"/>
              <w:left w:val="single" w:sz="4" w:space="0" w:color="CCCCCC"/>
              <w:bottom w:val="single" w:sz="4" w:space="0" w:color="CCCCCC"/>
              <w:right w:val="single" w:sz="4" w:space="0" w:color="CCCCCC"/>
            </w:tcBorders>
            <w:shd w:val="clear" w:color="auto" w:fill="D5E8F0"/>
          </w:tcPr>
          <w:p w14:paraId="5E9C500A" w14:textId="77777777" w:rsidR="00BC64DB" w:rsidRDefault="00BC64DB" w:rsidP="0030431B">
            <w:pPr>
              <w:spacing w:before="40" w:after="40"/>
              <w:jc w:val="center"/>
            </w:pPr>
            <w:r>
              <w:rPr>
                <w:rFonts w:ascii="Arial" w:hAnsi="Arial"/>
                <w:color w:val="222222"/>
                <w:sz w:val="16"/>
              </w:rPr>
              <w:t>9</w:t>
            </w:r>
          </w:p>
        </w:tc>
        <w:tc>
          <w:tcPr>
            <w:tcW w:w="5724" w:type="dxa"/>
            <w:tcBorders>
              <w:top w:val="single" w:sz="4" w:space="0" w:color="CCCCCC"/>
              <w:left w:val="single" w:sz="4" w:space="0" w:color="CCCCCC"/>
              <w:bottom w:val="single" w:sz="4" w:space="0" w:color="CCCCCC"/>
              <w:right w:val="single" w:sz="4" w:space="0" w:color="CCCCCC"/>
            </w:tcBorders>
            <w:shd w:val="clear" w:color="auto" w:fill="D5E8F0"/>
          </w:tcPr>
          <w:p w14:paraId="2DB7741D" w14:textId="77777777" w:rsidR="00BC64DB" w:rsidRDefault="00BC64DB" w:rsidP="0030431B">
            <w:pPr>
              <w:spacing w:before="40" w:after="40"/>
            </w:pPr>
            <w:r>
              <w:rPr>
                <w:rFonts w:ascii="Arial" w:hAnsi="Arial"/>
                <w:color w:val="222222"/>
                <w:sz w:val="16"/>
              </w:rPr>
              <w:t>Antibody &amp; Nanobody Design Pipeline</w:t>
            </w:r>
          </w:p>
        </w:tc>
        <w:tc>
          <w:tcPr>
            <w:tcW w:w="2804" w:type="dxa"/>
            <w:tcBorders>
              <w:top w:val="single" w:sz="4" w:space="0" w:color="CCCCCC"/>
              <w:left w:val="single" w:sz="4" w:space="0" w:color="CCCCCC"/>
              <w:bottom w:val="single" w:sz="4" w:space="0" w:color="CCCCCC"/>
              <w:right w:val="single" w:sz="4" w:space="0" w:color="CCCCCC"/>
            </w:tcBorders>
            <w:shd w:val="clear" w:color="auto" w:fill="D5E8F0"/>
          </w:tcPr>
          <w:p w14:paraId="71EE4643" w14:textId="77777777" w:rsidR="00BC64DB" w:rsidRDefault="00BC64DB" w:rsidP="0030431B">
            <w:pPr>
              <w:spacing w:before="40" w:after="40"/>
            </w:pPr>
            <w:r>
              <w:rPr>
                <w:rFonts w:ascii="Arial" w:hAnsi="Arial"/>
                <w:color w:val="222222"/>
                <w:sz w:val="16"/>
              </w:rPr>
              <w:t>Protein Design &amp; Engineering</w:t>
            </w:r>
          </w:p>
        </w:tc>
        <w:tc>
          <w:tcPr>
            <w:tcW w:w="1124" w:type="dxa"/>
            <w:tcBorders>
              <w:top w:val="single" w:sz="4" w:space="0" w:color="CCCCCC"/>
              <w:left w:val="single" w:sz="4" w:space="0" w:color="CCCCCC"/>
              <w:bottom w:val="single" w:sz="4" w:space="0" w:color="CCCCCC"/>
              <w:right w:val="single" w:sz="4" w:space="0" w:color="CCCCCC"/>
            </w:tcBorders>
            <w:shd w:val="clear" w:color="auto" w:fill="D5E8F0"/>
          </w:tcPr>
          <w:p w14:paraId="5D0A6E5A" w14:textId="77777777" w:rsidR="00BC64DB" w:rsidRDefault="00BC64DB" w:rsidP="0030431B">
            <w:pPr>
              <w:spacing w:before="40" w:after="40"/>
              <w:jc w:val="center"/>
            </w:pPr>
            <w:r>
              <w:rPr>
                <w:rFonts w:ascii="Arial" w:hAnsi="Arial"/>
                <w:i/>
                <w:color w:val="888888"/>
                <w:sz w:val="16"/>
              </w:rPr>
              <w:t>Not Started</w:t>
            </w:r>
          </w:p>
        </w:tc>
        <w:tc>
          <w:tcPr>
            <w:tcW w:w="952" w:type="dxa"/>
            <w:tcBorders>
              <w:top w:val="single" w:sz="4" w:space="0" w:color="CCCCCC"/>
              <w:left w:val="single" w:sz="4" w:space="0" w:color="CCCCCC"/>
              <w:bottom w:val="single" w:sz="4" w:space="0" w:color="CCCCCC"/>
              <w:right w:val="single" w:sz="4" w:space="0" w:color="CCCCCC"/>
            </w:tcBorders>
            <w:shd w:val="clear" w:color="auto" w:fill="D5E8F0"/>
          </w:tcPr>
          <w:p w14:paraId="74384FD4" w14:textId="77777777" w:rsidR="00BC64DB" w:rsidRDefault="00BC64DB" w:rsidP="0030431B">
            <w:pPr>
              <w:spacing w:before="40" w:after="40"/>
              <w:jc w:val="center"/>
            </w:pPr>
          </w:p>
        </w:tc>
        <w:tc>
          <w:tcPr>
            <w:tcW w:w="1683" w:type="dxa"/>
            <w:tcBorders>
              <w:top w:val="single" w:sz="4" w:space="0" w:color="CCCCCC"/>
              <w:left w:val="single" w:sz="4" w:space="0" w:color="CCCCCC"/>
              <w:bottom w:val="single" w:sz="4" w:space="0" w:color="CCCCCC"/>
              <w:right w:val="single" w:sz="4" w:space="0" w:color="CCCCCC"/>
            </w:tcBorders>
            <w:shd w:val="clear" w:color="auto" w:fill="D5E8F0"/>
          </w:tcPr>
          <w:p w14:paraId="2F5B6FC1" w14:textId="77777777" w:rsidR="00BC64DB" w:rsidRDefault="00BC64DB" w:rsidP="0030431B">
            <w:pPr>
              <w:spacing w:before="40" w:after="40"/>
              <w:jc w:val="center"/>
            </w:pPr>
          </w:p>
        </w:tc>
        <w:tc>
          <w:tcPr>
            <w:tcW w:w="1303" w:type="dxa"/>
            <w:tcBorders>
              <w:top w:val="single" w:sz="4" w:space="0" w:color="CCCCCC"/>
              <w:left w:val="single" w:sz="4" w:space="0" w:color="CCCCCC"/>
              <w:bottom w:val="single" w:sz="4" w:space="0" w:color="CCCCCC"/>
              <w:right w:val="single" w:sz="4" w:space="0" w:color="CCCCCC"/>
            </w:tcBorders>
            <w:shd w:val="clear" w:color="auto" w:fill="D5E8F0"/>
          </w:tcPr>
          <w:p w14:paraId="61DAFCC7" w14:textId="77777777" w:rsidR="00BC64DB" w:rsidRDefault="00BC64DB" w:rsidP="0030431B">
            <w:pPr>
              <w:spacing w:before="40" w:after="40"/>
              <w:jc w:val="center"/>
            </w:pPr>
          </w:p>
        </w:tc>
      </w:tr>
      <w:tr w:rsidR="00BC64DB" w14:paraId="6DD87AF3" w14:textId="77777777" w:rsidTr="000D5645">
        <w:trPr>
          <w:jc w:val="center"/>
        </w:trPr>
        <w:tc>
          <w:tcPr>
            <w:tcW w:w="715" w:type="dxa"/>
            <w:tcBorders>
              <w:top w:val="single" w:sz="4" w:space="0" w:color="CCCCCC"/>
              <w:left w:val="single" w:sz="4" w:space="0" w:color="CCCCCC"/>
              <w:bottom w:val="single" w:sz="4" w:space="0" w:color="CCCCCC"/>
              <w:right w:val="single" w:sz="4" w:space="0" w:color="CCCCCC"/>
            </w:tcBorders>
            <w:shd w:val="clear" w:color="auto" w:fill="FFFFFF"/>
          </w:tcPr>
          <w:p w14:paraId="56E7C190" w14:textId="77777777" w:rsidR="00BC64DB" w:rsidRDefault="00BC64DB" w:rsidP="0030431B">
            <w:pPr>
              <w:spacing w:before="40" w:after="40"/>
              <w:jc w:val="center"/>
            </w:pPr>
            <w:r>
              <w:rPr>
                <w:rFonts w:ascii="Arial" w:hAnsi="Arial"/>
                <w:color w:val="222222"/>
                <w:sz w:val="16"/>
              </w:rPr>
              <w:t>10</w:t>
            </w:r>
          </w:p>
        </w:tc>
        <w:tc>
          <w:tcPr>
            <w:tcW w:w="5724" w:type="dxa"/>
            <w:tcBorders>
              <w:top w:val="single" w:sz="4" w:space="0" w:color="CCCCCC"/>
              <w:left w:val="single" w:sz="4" w:space="0" w:color="CCCCCC"/>
              <w:bottom w:val="single" w:sz="4" w:space="0" w:color="CCCCCC"/>
              <w:right w:val="single" w:sz="4" w:space="0" w:color="CCCCCC"/>
            </w:tcBorders>
            <w:shd w:val="clear" w:color="auto" w:fill="FFFFFF"/>
          </w:tcPr>
          <w:p w14:paraId="13F98C21" w14:textId="77777777" w:rsidR="00BC64DB" w:rsidRDefault="00BC64DB" w:rsidP="0030431B">
            <w:pPr>
              <w:spacing w:before="40" w:after="40"/>
            </w:pPr>
            <w:proofErr w:type="spellStart"/>
            <w:r>
              <w:rPr>
                <w:rFonts w:ascii="Arial" w:hAnsi="Arial"/>
                <w:color w:val="222222"/>
                <w:sz w:val="16"/>
              </w:rPr>
              <w:t>LigandMPNN</w:t>
            </w:r>
            <w:proofErr w:type="spellEnd"/>
            <w:r>
              <w:rPr>
                <w:rFonts w:ascii="Arial" w:hAnsi="Arial"/>
                <w:color w:val="222222"/>
                <w:sz w:val="16"/>
              </w:rPr>
              <w:t xml:space="preserve"> + </w:t>
            </w:r>
            <w:proofErr w:type="spellStart"/>
            <w:r>
              <w:rPr>
                <w:rFonts w:ascii="Arial" w:hAnsi="Arial"/>
                <w:color w:val="222222"/>
                <w:sz w:val="16"/>
              </w:rPr>
              <w:t>RFDiffusion</w:t>
            </w:r>
            <w:proofErr w:type="spellEnd"/>
            <w:r>
              <w:rPr>
                <w:rFonts w:ascii="Arial" w:hAnsi="Arial"/>
                <w:color w:val="222222"/>
                <w:sz w:val="16"/>
              </w:rPr>
              <w:t xml:space="preserve"> All-Atom for Binding Pocket Design</w:t>
            </w:r>
          </w:p>
        </w:tc>
        <w:tc>
          <w:tcPr>
            <w:tcW w:w="2804" w:type="dxa"/>
            <w:tcBorders>
              <w:top w:val="single" w:sz="4" w:space="0" w:color="CCCCCC"/>
              <w:left w:val="single" w:sz="4" w:space="0" w:color="CCCCCC"/>
              <w:bottom w:val="single" w:sz="4" w:space="0" w:color="CCCCCC"/>
              <w:right w:val="single" w:sz="4" w:space="0" w:color="CCCCCC"/>
            </w:tcBorders>
            <w:shd w:val="clear" w:color="auto" w:fill="FFFFFF"/>
          </w:tcPr>
          <w:p w14:paraId="67818728" w14:textId="77777777" w:rsidR="00BC64DB" w:rsidRDefault="00BC64DB" w:rsidP="0030431B">
            <w:pPr>
              <w:spacing w:before="40" w:after="40"/>
            </w:pPr>
            <w:r>
              <w:rPr>
                <w:rFonts w:ascii="Arial" w:hAnsi="Arial"/>
                <w:color w:val="222222"/>
                <w:sz w:val="16"/>
              </w:rPr>
              <w:t>Protein Design &amp; Engineering</w:t>
            </w:r>
          </w:p>
        </w:tc>
        <w:tc>
          <w:tcPr>
            <w:tcW w:w="1124" w:type="dxa"/>
            <w:tcBorders>
              <w:top w:val="single" w:sz="4" w:space="0" w:color="CCCCCC"/>
              <w:left w:val="single" w:sz="4" w:space="0" w:color="CCCCCC"/>
              <w:bottom w:val="single" w:sz="4" w:space="0" w:color="CCCCCC"/>
              <w:right w:val="single" w:sz="4" w:space="0" w:color="CCCCCC"/>
            </w:tcBorders>
            <w:shd w:val="clear" w:color="auto" w:fill="FFFFFF"/>
          </w:tcPr>
          <w:p w14:paraId="6F2AFA12" w14:textId="77777777" w:rsidR="00BC64DB" w:rsidRDefault="00BC64DB" w:rsidP="0030431B">
            <w:pPr>
              <w:spacing w:before="40" w:after="40"/>
              <w:jc w:val="center"/>
            </w:pPr>
            <w:r>
              <w:rPr>
                <w:rFonts w:ascii="Arial" w:hAnsi="Arial"/>
                <w:i/>
                <w:color w:val="888888"/>
                <w:sz w:val="16"/>
              </w:rPr>
              <w:t>Not Started</w:t>
            </w:r>
          </w:p>
        </w:tc>
        <w:tc>
          <w:tcPr>
            <w:tcW w:w="952" w:type="dxa"/>
            <w:tcBorders>
              <w:top w:val="single" w:sz="4" w:space="0" w:color="CCCCCC"/>
              <w:left w:val="single" w:sz="4" w:space="0" w:color="CCCCCC"/>
              <w:bottom w:val="single" w:sz="4" w:space="0" w:color="CCCCCC"/>
              <w:right w:val="single" w:sz="4" w:space="0" w:color="CCCCCC"/>
            </w:tcBorders>
            <w:shd w:val="clear" w:color="auto" w:fill="FFFFFF"/>
          </w:tcPr>
          <w:p w14:paraId="5EC87DFF" w14:textId="77777777" w:rsidR="00BC64DB" w:rsidRDefault="00BC64DB" w:rsidP="0030431B">
            <w:pPr>
              <w:spacing w:before="40" w:after="40"/>
              <w:jc w:val="center"/>
            </w:pPr>
          </w:p>
        </w:tc>
        <w:tc>
          <w:tcPr>
            <w:tcW w:w="1683" w:type="dxa"/>
            <w:tcBorders>
              <w:top w:val="single" w:sz="4" w:space="0" w:color="CCCCCC"/>
              <w:left w:val="single" w:sz="4" w:space="0" w:color="CCCCCC"/>
              <w:bottom w:val="single" w:sz="4" w:space="0" w:color="CCCCCC"/>
              <w:right w:val="single" w:sz="4" w:space="0" w:color="CCCCCC"/>
            </w:tcBorders>
            <w:shd w:val="clear" w:color="auto" w:fill="FFFFFF"/>
          </w:tcPr>
          <w:p w14:paraId="4C968A69" w14:textId="77777777" w:rsidR="00BC64DB" w:rsidRDefault="00BC64DB" w:rsidP="0030431B">
            <w:pPr>
              <w:spacing w:before="40" w:after="40"/>
              <w:jc w:val="center"/>
            </w:pPr>
          </w:p>
        </w:tc>
        <w:tc>
          <w:tcPr>
            <w:tcW w:w="1303" w:type="dxa"/>
            <w:tcBorders>
              <w:top w:val="single" w:sz="4" w:space="0" w:color="CCCCCC"/>
              <w:left w:val="single" w:sz="4" w:space="0" w:color="CCCCCC"/>
              <w:bottom w:val="single" w:sz="4" w:space="0" w:color="CCCCCC"/>
              <w:right w:val="single" w:sz="4" w:space="0" w:color="CCCCCC"/>
            </w:tcBorders>
            <w:shd w:val="clear" w:color="auto" w:fill="FFFFFF"/>
          </w:tcPr>
          <w:p w14:paraId="4648B1C4" w14:textId="77777777" w:rsidR="00BC64DB" w:rsidRDefault="00BC64DB" w:rsidP="0030431B">
            <w:pPr>
              <w:spacing w:before="40" w:after="40"/>
              <w:jc w:val="center"/>
            </w:pPr>
          </w:p>
        </w:tc>
      </w:tr>
      <w:tr w:rsidR="00BC64DB" w14:paraId="0397FF94" w14:textId="77777777" w:rsidTr="000D5645">
        <w:trPr>
          <w:jc w:val="center"/>
        </w:trPr>
        <w:tc>
          <w:tcPr>
            <w:tcW w:w="715" w:type="dxa"/>
            <w:tcBorders>
              <w:top w:val="single" w:sz="4" w:space="0" w:color="CCCCCC"/>
              <w:left w:val="single" w:sz="4" w:space="0" w:color="CCCCCC"/>
              <w:bottom w:val="single" w:sz="4" w:space="0" w:color="CCCCCC"/>
              <w:right w:val="single" w:sz="4" w:space="0" w:color="CCCCCC"/>
            </w:tcBorders>
            <w:shd w:val="clear" w:color="auto" w:fill="D5E8F0"/>
          </w:tcPr>
          <w:p w14:paraId="24F1B8CF" w14:textId="77777777" w:rsidR="00BC64DB" w:rsidRDefault="00BC64DB" w:rsidP="0030431B">
            <w:pPr>
              <w:spacing w:before="40" w:after="40"/>
              <w:jc w:val="center"/>
            </w:pPr>
            <w:r>
              <w:rPr>
                <w:rFonts w:ascii="Arial" w:hAnsi="Arial"/>
                <w:color w:val="222222"/>
                <w:sz w:val="16"/>
              </w:rPr>
              <w:t>11</w:t>
            </w:r>
          </w:p>
        </w:tc>
        <w:tc>
          <w:tcPr>
            <w:tcW w:w="5724" w:type="dxa"/>
            <w:tcBorders>
              <w:top w:val="single" w:sz="4" w:space="0" w:color="CCCCCC"/>
              <w:left w:val="single" w:sz="4" w:space="0" w:color="CCCCCC"/>
              <w:bottom w:val="single" w:sz="4" w:space="0" w:color="CCCCCC"/>
              <w:right w:val="single" w:sz="4" w:space="0" w:color="CCCCCC"/>
            </w:tcBorders>
            <w:shd w:val="clear" w:color="auto" w:fill="D5E8F0"/>
          </w:tcPr>
          <w:p w14:paraId="684BB2D7" w14:textId="77777777" w:rsidR="00BC64DB" w:rsidRDefault="00BC64DB" w:rsidP="0030431B">
            <w:pPr>
              <w:spacing w:before="40" w:after="40"/>
            </w:pPr>
            <w:r>
              <w:rPr>
                <w:rFonts w:ascii="Arial" w:hAnsi="Arial"/>
                <w:color w:val="222222"/>
                <w:sz w:val="16"/>
              </w:rPr>
              <w:t>ESM3 Multimodal Protein Generation &amp; Editing</w:t>
            </w:r>
          </w:p>
        </w:tc>
        <w:tc>
          <w:tcPr>
            <w:tcW w:w="2804" w:type="dxa"/>
            <w:tcBorders>
              <w:top w:val="single" w:sz="4" w:space="0" w:color="CCCCCC"/>
              <w:left w:val="single" w:sz="4" w:space="0" w:color="CCCCCC"/>
              <w:bottom w:val="single" w:sz="4" w:space="0" w:color="CCCCCC"/>
              <w:right w:val="single" w:sz="4" w:space="0" w:color="CCCCCC"/>
            </w:tcBorders>
            <w:shd w:val="clear" w:color="auto" w:fill="D5E8F0"/>
          </w:tcPr>
          <w:p w14:paraId="3B18D38C" w14:textId="77777777" w:rsidR="00BC64DB" w:rsidRDefault="00BC64DB" w:rsidP="0030431B">
            <w:pPr>
              <w:spacing w:before="40" w:after="40"/>
            </w:pPr>
            <w:r>
              <w:rPr>
                <w:rFonts w:ascii="Arial" w:hAnsi="Arial"/>
                <w:color w:val="222222"/>
                <w:sz w:val="16"/>
              </w:rPr>
              <w:t>Protein Design &amp; Engineering</w:t>
            </w:r>
          </w:p>
        </w:tc>
        <w:tc>
          <w:tcPr>
            <w:tcW w:w="1124" w:type="dxa"/>
            <w:tcBorders>
              <w:top w:val="single" w:sz="4" w:space="0" w:color="CCCCCC"/>
              <w:left w:val="single" w:sz="4" w:space="0" w:color="CCCCCC"/>
              <w:bottom w:val="single" w:sz="4" w:space="0" w:color="CCCCCC"/>
              <w:right w:val="single" w:sz="4" w:space="0" w:color="CCCCCC"/>
            </w:tcBorders>
            <w:shd w:val="clear" w:color="auto" w:fill="D5E8F0"/>
          </w:tcPr>
          <w:p w14:paraId="42787BD9" w14:textId="77777777" w:rsidR="00BC64DB" w:rsidRDefault="00BC64DB" w:rsidP="0030431B">
            <w:pPr>
              <w:spacing w:before="40" w:after="40"/>
              <w:jc w:val="center"/>
            </w:pPr>
            <w:r>
              <w:rPr>
                <w:rFonts w:ascii="Arial" w:hAnsi="Arial"/>
                <w:i/>
                <w:color w:val="888888"/>
                <w:sz w:val="16"/>
              </w:rPr>
              <w:t>Not Started</w:t>
            </w:r>
          </w:p>
        </w:tc>
        <w:tc>
          <w:tcPr>
            <w:tcW w:w="952" w:type="dxa"/>
            <w:tcBorders>
              <w:top w:val="single" w:sz="4" w:space="0" w:color="CCCCCC"/>
              <w:left w:val="single" w:sz="4" w:space="0" w:color="CCCCCC"/>
              <w:bottom w:val="single" w:sz="4" w:space="0" w:color="CCCCCC"/>
              <w:right w:val="single" w:sz="4" w:space="0" w:color="CCCCCC"/>
            </w:tcBorders>
            <w:shd w:val="clear" w:color="auto" w:fill="D5E8F0"/>
          </w:tcPr>
          <w:p w14:paraId="23341371" w14:textId="77777777" w:rsidR="00BC64DB" w:rsidRDefault="00BC64DB" w:rsidP="0030431B">
            <w:pPr>
              <w:spacing w:before="40" w:after="40"/>
              <w:jc w:val="center"/>
            </w:pPr>
          </w:p>
        </w:tc>
        <w:tc>
          <w:tcPr>
            <w:tcW w:w="1683" w:type="dxa"/>
            <w:tcBorders>
              <w:top w:val="single" w:sz="4" w:space="0" w:color="CCCCCC"/>
              <w:left w:val="single" w:sz="4" w:space="0" w:color="CCCCCC"/>
              <w:bottom w:val="single" w:sz="4" w:space="0" w:color="CCCCCC"/>
              <w:right w:val="single" w:sz="4" w:space="0" w:color="CCCCCC"/>
            </w:tcBorders>
            <w:shd w:val="clear" w:color="auto" w:fill="D5E8F0"/>
          </w:tcPr>
          <w:p w14:paraId="1FDAA733" w14:textId="77777777" w:rsidR="00BC64DB" w:rsidRDefault="00BC64DB" w:rsidP="0030431B">
            <w:pPr>
              <w:spacing w:before="40" w:after="40"/>
              <w:jc w:val="center"/>
            </w:pPr>
          </w:p>
        </w:tc>
        <w:tc>
          <w:tcPr>
            <w:tcW w:w="1303" w:type="dxa"/>
            <w:tcBorders>
              <w:top w:val="single" w:sz="4" w:space="0" w:color="CCCCCC"/>
              <w:left w:val="single" w:sz="4" w:space="0" w:color="CCCCCC"/>
              <w:bottom w:val="single" w:sz="4" w:space="0" w:color="CCCCCC"/>
              <w:right w:val="single" w:sz="4" w:space="0" w:color="CCCCCC"/>
            </w:tcBorders>
            <w:shd w:val="clear" w:color="auto" w:fill="D5E8F0"/>
          </w:tcPr>
          <w:p w14:paraId="224D1E81" w14:textId="77777777" w:rsidR="00BC64DB" w:rsidRDefault="00BC64DB" w:rsidP="0030431B">
            <w:pPr>
              <w:spacing w:before="40" w:after="40"/>
              <w:jc w:val="center"/>
            </w:pPr>
          </w:p>
        </w:tc>
      </w:tr>
      <w:tr w:rsidR="00BC64DB" w14:paraId="796DA0E9" w14:textId="77777777" w:rsidTr="000D5645">
        <w:trPr>
          <w:jc w:val="center"/>
        </w:trPr>
        <w:tc>
          <w:tcPr>
            <w:tcW w:w="715" w:type="dxa"/>
            <w:tcBorders>
              <w:top w:val="single" w:sz="4" w:space="0" w:color="CCCCCC"/>
              <w:left w:val="single" w:sz="4" w:space="0" w:color="CCCCCC"/>
              <w:bottom w:val="single" w:sz="4" w:space="0" w:color="CCCCCC"/>
              <w:right w:val="single" w:sz="4" w:space="0" w:color="CCCCCC"/>
            </w:tcBorders>
            <w:shd w:val="clear" w:color="auto" w:fill="FFFFFF"/>
          </w:tcPr>
          <w:p w14:paraId="79347387" w14:textId="77777777" w:rsidR="00BC64DB" w:rsidRDefault="00BC64DB" w:rsidP="0030431B">
            <w:pPr>
              <w:spacing w:before="40" w:after="40"/>
              <w:jc w:val="center"/>
            </w:pPr>
            <w:r>
              <w:rPr>
                <w:rFonts w:ascii="Arial" w:hAnsi="Arial"/>
                <w:color w:val="222222"/>
                <w:sz w:val="16"/>
              </w:rPr>
              <w:t>12</w:t>
            </w:r>
          </w:p>
        </w:tc>
        <w:tc>
          <w:tcPr>
            <w:tcW w:w="5724" w:type="dxa"/>
            <w:tcBorders>
              <w:top w:val="single" w:sz="4" w:space="0" w:color="CCCCCC"/>
              <w:left w:val="single" w:sz="4" w:space="0" w:color="CCCCCC"/>
              <w:bottom w:val="single" w:sz="4" w:space="0" w:color="CCCCCC"/>
              <w:right w:val="single" w:sz="4" w:space="0" w:color="CCCCCC"/>
            </w:tcBorders>
            <w:shd w:val="clear" w:color="auto" w:fill="FFFFFF"/>
          </w:tcPr>
          <w:p w14:paraId="6C410D08" w14:textId="77777777" w:rsidR="00BC64DB" w:rsidRDefault="00BC64DB" w:rsidP="0030431B">
            <w:pPr>
              <w:spacing w:before="40" w:after="40"/>
            </w:pPr>
            <w:r>
              <w:rPr>
                <w:rFonts w:ascii="Arial" w:hAnsi="Arial"/>
                <w:color w:val="222222"/>
                <w:sz w:val="16"/>
              </w:rPr>
              <w:t xml:space="preserve">Protein Stability Engineering: </w:t>
            </w:r>
            <w:proofErr w:type="spellStart"/>
            <w:r>
              <w:rPr>
                <w:rFonts w:ascii="Arial" w:hAnsi="Arial"/>
                <w:color w:val="222222"/>
                <w:sz w:val="16"/>
              </w:rPr>
              <w:t>ThermoMPNN</w:t>
            </w:r>
            <w:proofErr w:type="spellEnd"/>
            <w:r>
              <w:rPr>
                <w:rFonts w:ascii="Arial" w:hAnsi="Arial"/>
                <w:color w:val="222222"/>
                <w:sz w:val="16"/>
              </w:rPr>
              <w:t xml:space="preserve"> + Rosetta </w:t>
            </w:r>
            <w:proofErr w:type="spellStart"/>
            <w:r>
              <w:rPr>
                <w:rFonts w:ascii="Arial" w:hAnsi="Arial"/>
                <w:color w:val="222222"/>
                <w:sz w:val="16"/>
              </w:rPr>
              <w:t>ddG</w:t>
            </w:r>
            <w:proofErr w:type="spellEnd"/>
          </w:p>
        </w:tc>
        <w:tc>
          <w:tcPr>
            <w:tcW w:w="2804" w:type="dxa"/>
            <w:tcBorders>
              <w:top w:val="single" w:sz="4" w:space="0" w:color="CCCCCC"/>
              <w:left w:val="single" w:sz="4" w:space="0" w:color="CCCCCC"/>
              <w:bottom w:val="single" w:sz="4" w:space="0" w:color="CCCCCC"/>
              <w:right w:val="single" w:sz="4" w:space="0" w:color="CCCCCC"/>
            </w:tcBorders>
            <w:shd w:val="clear" w:color="auto" w:fill="FFFFFF"/>
          </w:tcPr>
          <w:p w14:paraId="169DEA03" w14:textId="77777777" w:rsidR="00BC64DB" w:rsidRDefault="00BC64DB" w:rsidP="0030431B">
            <w:pPr>
              <w:spacing w:before="40" w:after="40"/>
            </w:pPr>
            <w:r>
              <w:rPr>
                <w:rFonts w:ascii="Arial" w:hAnsi="Arial"/>
                <w:color w:val="222222"/>
                <w:sz w:val="16"/>
              </w:rPr>
              <w:t>Protein Design &amp; Engineering</w:t>
            </w:r>
          </w:p>
        </w:tc>
        <w:tc>
          <w:tcPr>
            <w:tcW w:w="1124" w:type="dxa"/>
            <w:tcBorders>
              <w:top w:val="single" w:sz="4" w:space="0" w:color="CCCCCC"/>
              <w:left w:val="single" w:sz="4" w:space="0" w:color="CCCCCC"/>
              <w:bottom w:val="single" w:sz="4" w:space="0" w:color="CCCCCC"/>
              <w:right w:val="single" w:sz="4" w:space="0" w:color="CCCCCC"/>
            </w:tcBorders>
            <w:shd w:val="clear" w:color="auto" w:fill="FFFFFF"/>
          </w:tcPr>
          <w:p w14:paraId="4327438A" w14:textId="77777777" w:rsidR="00BC64DB" w:rsidRDefault="00BC64DB" w:rsidP="0030431B">
            <w:pPr>
              <w:spacing w:before="40" w:after="40"/>
              <w:jc w:val="center"/>
            </w:pPr>
            <w:r>
              <w:rPr>
                <w:rFonts w:ascii="Arial" w:hAnsi="Arial"/>
                <w:i/>
                <w:color w:val="888888"/>
                <w:sz w:val="16"/>
              </w:rPr>
              <w:t>Not Started</w:t>
            </w:r>
          </w:p>
        </w:tc>
        <w:tc>
          <w:tcPr>
            <w:tcW w:w="952" w:type="dxa"/>
            <w:tcBorders>
              <w:top w:val="single" w:sz="4" w:space="0" w:color="CCCCCC"/>
              <w:left w:val="single" w:sz="4" w:space="0" w:color="CCCCCC"/>
              <w:bottom w:val="single" w:sz="4" w:space="0" w:color="CCCCCC"/>
              <w:right w:val="single" w:sz="4" w:space="0" w:color="CCCCCC"/>
            </w:tcBorders>
            <w:shd w:val="clear" w:color="auto" w:fill="FFFFFF"/>
          </w:tcPr>
          <w:p w14:paraId="5456E5CA" w14:textId="77777777" w:rsidR="00BC64DB" w:rsidRDefault="00BC64DB" w:rsidP="0030431B">
            <w:pPr>
              <w:spacing w:before="40" w:after="40"/>
              <w:jc w:val="center"/>
            </w:pPr>
          </w:p>
        </w:tc>
        <w:tc>
          <w:tcPr>
            <w:tcW w:w="1683" w:type="dxa"/>
            <w:tcBorders>
              <w:top w:val="single" w:sz="4" w:space="0" w:color="CCCCCC"/>
              <w:left w:val="single" w:sz="4" w:space="0" w:color="CCCCCC"/>
              <w:bottom w:val="single" w:sz="4" w:space="0" w:color="CCCCCC"/>
              <w:right w:val="single" w:sz="4" w:space="0" w:color="CCCCCC"/>
            </w:tcBorders>
            <w:shd w:val="clear" w:color="auto" w:fill="FFFFFF"/>
          </w:tcPr>
          <w:p w14:paraId="24BA5C5D" w14:textId="77777777" w:rsidR="00BC64DB" w:rsidRDefault="00BC64DB" w:rsidP="0030431B">
            <w:pPr>
              <w:spacing w:before="40" w:after="40"/>
              <w:jc w:val="center"/>
            </w:pPr>
          </w:p>
        </w:tc>
        <w:tc>
          <w:tcPr>
            <w:tcW w:w="1303" w:type="dxa"/>
            <w:tcBorders>
              <w:top w:val="single" w:sz="4" w:space="0" w:color="CCCCCC"/>
              <w:left w:val="single" w:sz="4" w:space="0" w:color="CCCCCC"/>
              <w:bottom w:val="single" w:sz="4" w:space="0" w:color="CCCCCC"/>
              <w:right w:val="single" w:sz="4" w:space="0" w:color="CCCCCC"/>
            </w:tcBorders>
            <w:shd w:val="clear" w:color="auto" w:fill="FFFFFF"/>
          </w:tcPr>
          <w:p w14:paraId="1C76176E" w14:textId="77777777" w:rsidR="00BC64DB" w:rsidRDefault="00BC64DB" w:rsidP="0030431B">
            <w:pPr>
              <w:spacing w:before="40" w:after="40"/>
              <w:jc w:val="center"/>
            </w:pPr>
          </w:p>
        </w:tc>
      </w:tr>
      <w:tr w:rsidR="00BC64DB" w14:paraId="79BC807A" w14:textId="77777777" w:rsidTr="000D5645">
        <w:trPr>
          <w:jc w:val="center"/>
        </w:trPr>
        <w:tc>
          <w:tcPr>
            <w:tcW w:w="715" w:type="dxa"/>
            <w:tcBorders>
              <w:top w:val="single" w:sz="4" w:space="0" w:color="CCCCCC"/>
              <w:left w:val="single" w:sz="4" w:space="0" w:color="CCCCCC"/>
              <w:bottom w:val="single" w:sz="4" w:space="0" w:color="CCCCCC"/>
              <w:right w:val="single" w:sz="4" w:space="0" w:color="CCCCCC"/>
            </w:tcBorders>
            <w:shd w:val="clear" w:color="auto" w:fill="D5E8F0"/>
          </w:tcPr>
          <w:p w14:paraId="7DC3158F" w14:textId="77777777" w:rsidR="00BC64DB" w:rsidRDefault="00BC64DB" w:rsidP="0030431B">
            <w:pPr>
              <w:spacing w:before="40" w:after="40"/>
              <w:jc w:val="center"/>
            </w:pPr>
            <w:r>
              <w:rPr>
                <w:rFonts w:ascii="Arial" w:hAnsi="Arial"/>
                <w:color w:val="222222"/>
                <w:sz w:val="16"/>
              </w:rPr>
              <w:t>13</w:t>
            </w:r>
          </w:p>
        </w:tc>
        <w:tc>
          <w:tcPr>
            <w:tcW w:w="5724" w:type="dxa"/>
            <w:tcBorders>
              <w:top w:val="single" w:sz="4" w:space="0" w:color="CCCCCC"/>
              <w:left w:val="single" w:sz="4" w:space="0" w:color="CCCCCC"/>
              <w:bottom w:val="single" w:sz="4" w:space="0" w:color="CCCCCC"/>
              <w:right w:val="single" w:sz="4" w:space="0" w:color="CCCCCC"/>
            </w:tcBorders>
            <w:shd w:val="clear" w:color="auto" w:fill="D5E8F0"/>
          </w:tcPr>
          <w:p w14:paraId="401F0629" w14:textId="77777777" w:rsidR="00BC64DB" w:rsidRDefault="00BC64DB" w:rsidP="0030431B">
            <w:pPr>
              <w:spacing w:before="40" w:after="40"/>
            </w:pPr>
            <w:r>
              <w:rPr>
                <w:rFonts w:ascii="Arial" w:hAnsi="Arial"/>
                <w:color w:val="222222"/>
                <w:sz w:val="16"/>
              </w:rPr>
              <w:t xml:space="preserve">Structural Search &amp; Evolutionary Analysis: </w:t>
            </w:r>
            <w:proofErr w:type="spellStart"/>
            <w:r>
              <w:rPr>
                <w:rFonts w:ascii="Arial" w:hAnsi="Arial"/>
                <w:color w:val="222222"/>
                <w:sz w:val="16"/>
              </w:rPr>
              <w:t>Foldseek</w:t>
            </w:r>
            <w:proofErr w:type="spellEnd"/>
            <w:r>
              <w:rPr>
                <w:rFonts w:ascii="Arial" w:hAnsi="Arial"/>
                <w:color w:val="222222"/>
                <w:sz w:val="16"/>
              </w:rPr>
              <w:t xml:space="preserve"> + </w:t>
            </w:r>
            <w:proofErr w:type="spellStart"/>
            <w:r>
              <w:rPr>
                <w:rFonts w:ascii="Arial" w:hAnsi="Arial"/>
                <w:color w:val="222222"/>
                <w:sz w:val="16"/>
              </w:rPr>
              <w:t>ColabFold</w:t>
            </w:r>
            <w:proofErr w:type="spellEnd"/>
          </w:p>
        </w:tc>
        <w:tc>
          <w:tcPr>
            <w:tcW w:w="2804" w:type="dxa"/>
            <w:tcBorders>
              <w:top w:val="single" w:sz="4" w:space="0" w:color="CCCCCC"/>
              <w:left w:val="single" w:sz="4" w:space="0" w:color="CCCCCC"/>
              <w:bottom w:val="single" w:sz="4" w:space="0" w:color="CCCCCC"/>
              <w:right w:val="single" w:sz="4" w:space="0" w:color="CCCCCC"/>
            </w:tcBorders>
            <w:shd w:val="clear" w:color="auto" w:fill="D5E8F0"/>
          </w:tcPr>
          <w:p w14:paraId="013C2C70" w14:textId="77777777" w:rsidR="00BC64DB" w:rsidRDefault="00BC64DB" w:rsidP="0030431B">
            <w:pPr>
              <w:spacing w:before="40" w:after="40"/>
            </w:pPr>
            <w:r>
              <w:rPr>
                <w:rFonts w:ascii="Arial" w:hAnsi="Arial"/>
                <w:color w:val="222222"/>
                <w:sz w:val="16"/>
              </w:rPr>
              <w:t>Protein Design &amp; Engineering</w:t>
            </w:r>
          </w:p>
        </w:tc>
        <w:tc>
          <w:tcPr>
            <w:tcW w:w="1124" w:type="dxa"/>
            <w:tcBorders>
              <w:top w:val="single" w:sz="4" w:space="0" w:color="CCCCCC"/>
              <w:left w:val="single" w:sz="4" w:space="0" w:color="CCCCCC"/>
              <w:bottom w:val="single" w:sz="4" w:space="0" w:color="CCCCCC"/>
              <w:right w:val="single" w:sz="4" w:space="0" w:color="CCCCCC"/>
            </w:tcBorders>
            <w:shd w:val="clear" w:color="auto" w:fill="D5E8F0"/>
          </w:tcPr>
          <w:p w14:paraId="7C817A7C" w14:textId="77777777" w:rsidR="00BC64DB" w:rsidRDefault="00BC64DB" w:rsidP="0030431B">
            <w:pPr>
              <w:spacing w:before="40" w:after="40"/>
              <w:jc w:val="center"/>
            </w:pPr>
            <w:r>
              <w:rPr>
                <w:rFonts w:ascii="Arial" w:hAnsi="Arial"/>
                <w:i/>
                <w:color w:val="888888"/>
                <w:sz w:val="16"/>
              </w:rPr>
              <w:t>Not Started</w:t>
            </w:r>
          </w:p>
        </w:tc>
        <w:tc>
          <w:tcPr>
            <w:tcW w:w="952" w:type="dxa"/>
            <w:tcBorders>
              <w:top w:val="single" w:sz="4" w:space="0" w:color="CCCCCC"/>
              <w:left w:val="single" w:sz="4" w:space="0" w:color="CCCCCC"/>
              <w:bottom w:val="single" w:sz="4" w:space="0" w:color="CCCCCC"/>
              <w:right w:val="single" w:sz="4" w:space="0" w:color="CCCCCC"/>
            </w:tcBorders>
            <w:shd w:val="clear" w:color="auto" w:fill="D5E8F0"/>
          </w:tcPr>
          <w:p w14:paraId="0E44D0ED" w14:textId="77777777" w:rsidR="00BC64DB" w:rsidRDefault="00BC64DB" w:rsidP="0030431B">
            <w:pPr>
              <w:spacing w:before="40" w:after="40"/>
              <w:jc w:val="center"/>
            </w:pPr>
          </w:p>
        </w:tc>
        <w:tc>
          <w:tcPr>
            <w:tcW w:w="1683" w:type="dxa"/>
            <w:tcBorders>
              <w:top w:val="single" w:sz="4" w:space="0" w:color="CCCCCC"/>
              <w:left w:val="single" w:sz="4" w:space="0" w:color="CCCCCC"/>
              <w:bottom w:val="single" w:sz="4" w:space="0" w:color="CCCCCC"/>
              <w:right w:val="single" w:sz="4" w:space="0" w:color="CCCCCC"/>
            </w:tcBorders>
            <w:shd w:val="clear" w:color="auto" w:fill="D5E8F0"/>
          </w:tcPr>
          <w:p w14:paraId="010FC614" w14:textId="77777777" w:rsidR="00BC64DB" w:rsidRDefault="00BC64DB" w:rsidP="0030431B">
            <w:pPr>
              <w:spacing w:before="40" w:after="40"/>
              <w:jc w:val="center"/>
            </w:pPr>
          </w:p>
        </w:tc>
        <w:tc>
          <w:tcPr>
            <w:tcW w:w="1303" w:type="dxa"/>
            <w:tcBorders>
              <w:top w:val="single" w:sz="4" w:space="0" w:color="CCCCCC"/>
              <w:left w:val="single" w:sz="4" w:space="0" w:color="CCCCCC"/>
              <w:bottom w:val="single" w:sz="4" w:space="0" w:color="CCCCCC"/>
              <w:right w:val="single" w:sz="4" w:space="0" w:color="CCCCCC"/>
            </w:tcBorders>
            <w:shd w:val="clear" w:color="auto" w:fill="D5E8F0"/>
          </w:tcPr>
          <w:p w14:paraId="552EA6A9" w14:textId="77777777" w:rsidR="00BC64DB" w:rsidRDefault="00BC64DB" w:rsidP="0030431B">
            <w:pPr>
              <w:spacing w:before="40" w:after="40"/>
              <w:jc w:val="center"/>
            </w:pPr>
          </w:p>
        </w:tc>
      </w:tr>
      <w:tr w:rsidR="00BC64DB" w14:paraId="2244D466" w14:textId="77777777" w:rsidTr="000D5645">
        <w:trPr>
          <w:jc w:val="center"/>
        </w:trPr>
        <w:tc>
          <w:tcPr>
            <w:tcW w:w="715" w:type="dxa"/>
            <w:tcBorders>
              <w:top w:val="single" w:sz="4" w:space="0" w:color="CCCCCC"/>
              <w:left w:val="single" w:sz="4" w:space="0" w:color="CCCCCC"/>
              <w:bottom w:val="single" w:sz="4" w:space="0" w:color="CCCCCC"/>
              <w:right w:val="single" w:sz="4" w:space="0" w:color="CCCCCC"/>
            </w:tcBorders>
            <w:shd w:val="clear" w:color="auto" w:fill="FFFFFF"/>
          </w:tcPr>
          <w:p w14:paraId="4F99C0E1" w14:textId="77777777" w:rsidR="00BC64DB" w:rsidRDefault="00BC64DB" w:rsidP="0030431B">
            <w:pPr>
              <w:spacing w:before="40" w:after="40"/>
              <w:jc w:val="center"/>
            </w:pPr>
            <w:r>
              <w:rPr>
                <w:rFonts w:ascii="Arial" w:hAnsi="Arial"/>
                <w:color w:val="222222"/>
                <w:sz w:val="16"/>
              </w:rPr>
              <w:t>14</w:t>
            </w:r>
          </w:p>
        </w:tc>
        <w:tc>
          <w:tcPr>
            <w:tcW w:w="5724" w:type="dxa"/>
            <w:tcBorders>
              <w:top w:val="single" w:sz="4" w:space="0" w:color="CCCCCC"/>
              <w:left w:val="single" w:sz="4" w:space="0" w:color="CCCCCC"/>
              <w:bottom w:val="single" w:sz="4" w:space="0" w:color="CCCCCC"/>
              <w:right w:val="single" w:sz="4" w:space="0" w:color="CCCCCC"/>
            </w:tcBorders>
            <w:shd w:val="clear" w:color="auto" w:fill="FFFFFF"/>
          </w:tcPr>
          <w:p w14:paraId="58895B9E" w14:textId="77777777" w:rsidR="00BC64DB" w:rsidRDefault="00BC64DB" w:rsidP="0030431B">
            <w:pPr>
              <w:spacing w:before="40" w:after="40"/>
            </w:pPr>
            <w:r>
              <w:rPr>
                <w:rFonts w:ascii="Arial" w:hAnsi="Arial"/>
                <w:color w:val="222222"/>
                <w:sz w:val="16"/>
              </w:rPr>
              <w:t>AlphaFold2 Multimer for Complex Prediction + Interface Analysis</w:t>
            </w:r>
          </w:p>
        </w:tc>
        <w:tc>
          <w:tcPr>
            <w:tcW w:w="2804" w:type="dxa"/>
            <w:tcBorders>
              <w:top w:val="single" w:sz="4" w:space="0" w:color="CCCCCC"/>
              <w:left w:val="single" w:sz="4" w:space="0" w:color="CCCCCC"/>
              <w:bottom w:val="single" w:sz="4" w:space="0" w:color="CCCCCC"/>
              <w:right w:val="single" w:sz="4" w:space="0" w:color="CCCCCC"/>
            </w:tcBorders>
            <w:shd w:val="clear" w:color="auto" w:fill="FFFFFF"/>
          </w:tcPr>
          <w:p w14:paraId="288C9B1C" w14:textId="77777777" w:rsidR="00BC64DB" w:rsidRDefault="00BC64DB" w:rsidP="0030431B">
            <w:pPr>
              <w:spacing w:before="40" w:after="40"/>
            </w:pPr>
            <w:r>
              <w:rPr>
                <w:rFonts w:ascii="Arial" w:hAnsi="Arial"/>
                <w:color w:val="222222"/>
                <w:sz w:val="16"/>
              </w:rPr>
              <w:t>Protein Design &amp; Engineering</w:t>
            </w:r>
          </w:p>
        </w:tc>
        <w:tc>
          <w:tcPr>
            <w:tcW w:w="1124" w:type="dxa"/>
            <w:tcBorders>
              <w:top w:val="single" w:sz="4" w:space="0" w:color="CCCCCC"/>
              <w:left w:val="single" w:sz="4" w:space="0" w:color="CCCCCC"/>
              <w:bottom w:val="single" w:sz="4" w:space="0" w:color="CCCCCC"/>
              <w:right w:val="single" w:sz="4" w:space="0" w:color="CCCCCC"/>
            </w:tcBorders>
            <w:shd w:val="clear" w:color="auto" w:fill="FFFFFF"/>
          </w:tcPr>
          <w:p w14:paraId="35274B6D" w14:textId="77777777" w:rsidR="00BC64DB" w:rsidRDefault="00BC64DB" w:rsidP="0030431B">
            <w:pPr>
              <w:spacing w:before="40" w:after="40"/>
              <w:jc w:val="center"/>
            </w:pPr>
            <w:r>
              <w:rPr>
                <w:rFonts w:ascii="Arial" w:hAnsi="Arial"/>
                <w:i/>
                <w:color w:val="888888"/>
                <w:sz w:val="16"/>
              </w:rPr>
              <w:t>Not Started</w:t>
            </w:r>
          </w:p>
        </w:tc>
        <w:tc>
          <w:tcPr>
            <w:tcW w:w="952" w:type="dxa"/>
            <w:tcBorders>
              <w:top w:val="single" w:sz="4" w:space="0" w:color="CCCCCC"/>
              <w:left w:val="single" w:sz="4" w:space="0" w:color="CCCCCC"/>
              <w:bottom w:val="single" w:sz="4" w:space="0" w:color="CCCCCC"/>
              <w:right w:val="single" w:sz="4" w:space="0" w:color="CCCCCC"/>
            </w:tcBorders>
            <w:shd w:val="clear" w:color="auto" w:fill="FFFFFF"/>
          </w:tcPr>
          <w:p w14:paraId="3F856EA9" w14:textId="77777777" w:rsidR="00BC64DB" w:rsidRDefault="00BC64DB" w:rsidP="0030431B">
            <w:pPr>
              <w:spacing w:before="40" w:after="40"/>
              <w:jc w:val="center"/>
            </w:pPr>
          </w:p>
        </w:tc>
        <w:tc>
          <w:tcPr>
            <w:tcW w:w="1683" w:type="dxa"/>
            <w:tcBorders>
              <w:top w:val="single" w:sz="4" w:space="0" w:color="CCCCCC"/>
              <w:left w:val="single" w:sz="4" w:space="0" w:color="CCCCCC"/>
              <w:bottom w:val="single" w:sz="4" w:space="0" w:color="CCCCCC"/>
              <w:right w:val="single" w:sz="4" w:space="0" w:color="CCCCCC"/>
            </w:tcBorders>
            <w:shd w:val="clear" w:color="auto" w:fill="FFFFFF"/>
          </w:tcPr>
          <w:p w14:paraId="7CF32FF8" w14:textId="77777777" w:rsidR="00BC64DB" w:rsidRDefault="00BC64DB" w:rsidP="0030431B">
            <w:pPr>
              <w:spacing w:before="40" w:after="40"/>
              <w:jc w:val="center"/>
            </w:pPr>
          </w:p>
        </w:tc>
        <w:tc>
          <w:tcPr>
            <w:tcW w:w="1303" w:type="dxa"/>
            <w:tcBorders>
              <w:top w:val="single" w:sz="4" w:space="0" w:color="CCCCCC"/>
              <w:left w:val="single" w:sz="4" w:space="0" w:color="CCCCCC"/>
              <w:bottom w:val="single" w:sz="4" w:space="0" w:color="CCCCCC"/>
              <w:right w:val="single" w:sz="4" w:space="0" w:color="CCCCCC"/>
            </w:tcBorders>
            <w:shd w:val="clear" w:color="auto" w:fill="FFFFFF"/>
          </w:tcPr>
          <w:p w14:paraId="1884307C" w14:textId="77777777" w:rsidR="00BC64DB" w:rsidRDefault="00BC64DB" w:rsidP="0030431B">
            <w:pPr>
              <w:spacing w:before="40" w:after="40"/>
              <w:jc w:val="center"/>
            </w:pPr>
          </w:p>
        </w:tc>
      </w:tr>
      <w:tr w:rsidR="00BC64DB" w14:paraId="330BFBBE" w14:textId="77777777" w:rsidTr="000D5645">
        <w:trPr>
          <w:jc w:val="center"/>
        </w:trPr>
        <w:tc>
          <w:tcPr>
            <w:tcW w:w="715" w:type="dxa"/>
            <w:tcBorders>
              <w:top w:val="single" w:sz="4" w:space="0" w:color="CCCCCC"/>
              <w:left w:val="single" w:sz="4" w:space="0" w:color="CCCCCC"/>
              <w:bottom w:val="single" w:sz="4" w:space="0" w:color="CCCCCC"/>
              <w:right w:val="single" w:sz="4" w:space="0" w:color="CCCCCC"/>
            </w:tcBorders>
            <w:shd w:val="clear" w:color="auto" w:fill="D5E8F0"/>
          </w:tcPr>
          <w:p w14:paraId="45950E3E" w14:textId="77777777" w:rsidR="00BC64DB" w:rsidRDefault="00BC64DB" w:rsidP="0030431B">
            <w:pPr>
              <w:spacing w:before="40" w:after="40"/>
              <w:jc w:val="center"/>
            </w:pPr>
            <w:r>
              <w:rPr>
                <w:rFonts w:ascii="Arial" w:hAnsi="Arial"/>
                <w:color w:val="222222"/>
                <w:sz w:val="16"/>
              </w:rPr>
              <w:t>15</w:t>
            </w:r>
          </w:p>
        </w:tc>
        <w:tc>
          <w:tcPr>
            <w:tcW w:w="5724" w:type="dxa"/>
            <w:tcBorders>
              <w:top w:val="single" w:sz="4" w:space="0" w:color="CCCCCC"/>
              <w:left w:val="single" w:sz="4" w:space="0" w:color="CCCCCC"/>
              <w:bottom w:val="single" w:sz="4" w:space="0" w:color="CCCCCC"/>
              <w:right w:val="single" w:sz="4" w:space="0" w:color="CCCCCC"/>
            </w:tcBorders>
            <w:shd w:val="clear" w:color="auto" w:fill="D5E8F0"/>
          </w:tcPr>
          <w:p w14:paraId="02503B6A" w14:textId="77777777" w:rsidR="00BC64DB" w:rsidRDefault="00BC64DB" w:rsidP="0030431B">
            <w:pPr>
              <w:spacing w:before="40" w:after="40"/>
            </w:pPr>
            <w:r>
              <w:rPr>
                <w:rFonts w:ascii="Arial" w:hAnsi="Arial"/>
                <w:color w:val="222222"/>
                <w:sz w:val="16"/>
              </w:rPr>
              <w:t>Scientific Literature RAG Agent (Biotech-Focused)</w:t>
            </w:r>
          </w:p>
        </w:tc>
        <w:tc>
          <w:tcPr>
            <w:tcW w:w="2804" w:type="dxa"/>
            <w:tcBorders>
              <w:top w:val="single" w:sz="4" w:space="0" w:color="CCCCCC"/>
              <w:left w:val="single" w:sz="4" w:space="0" w:color="CCCCCC"/>
              <w:bottom w:val="single" w:sz="4" w:space="0" w:color="CCCCCC"/>
              <w:right w:val="single" w:sz="4" w:space="0" w:color="CCCCCC"/>
            </w:tcBorders>
            <w:shd w:val="clear" w:color="auto" w:fill="D5E8F0"/>
          </w:tcPr>
          <w:p w14:paraId="5B0411A5" w14:textId="77777777" w:rsidR="00BC64DB" w:rsidRDefault="00BC64DB" w:rsidP="0030431B">
            <w:pPr>
              <w:spacing w:before="40" w:after="40"/>
            </w:pPr>
            <w:r>
              <w:rPr>
                <w:rFonts w:ascii="Arial" w:hAnsi="Arial"/>
                <w:color w:val="222222"/>
                <w:sz w:val="16"/>
              </w:rPr>
              <w:t>LLMs, Agents &amp; RAG</w:t>
            </w:r>
          </w:p>
        </w:tc>
        <w:tc>
          <w:tcPr>
            <w:tcW w:w="1124" w:type="dxa"/>
            <w:tcBorders>
              <w:top w:val="single" w:sz="4" w:space="0" w:color="CCCCCC"/>
              <w:left w:val="single" w:sz="4" w:space="0" w:color="CCCCCC"/>
              <w:bottom w:val="single" w:sz="4" w:space="0" w:color="CCCCCC"/>
              <w:right w:val="single" w:sz="4" w:space="0" w:color="CCCCCC"/>
            </w:tcBorders>
            <w:shd w:val="clear" w:color="auto" w:fill="D5E8F0"/>
          </w:tcPr>
          <w:p w14:paraId="4625D35D" w14:textId="77777777" w:rsidR="00BC64DB" w:rsidRDefault="00BC64DB" w:rsidP="0030431B">
            <w:pPr>
              <w:spacing w:before="40" w:after="40"/>
              <w:jc w:val="center"/>
            </w:pPr>
            <w:r>
              <w:rPr>
                <w:rFonts w:ascii="Arial" w:hAnsi="Arial"/>
                <w:i/>
                <w:color w:val="888888"/>
                <w:sz w:val="16"/>
              </w:rPr>
              <w:t>Not Started</w:t>
            </w:r>
          </w:p>
        </w:tc>
        <w:tc>
          <w:tcPr>
            <w:tcW w:w="952" w:type="dxa"/>
            <w:tcBorders>
              <w:top w:val="single" w:sz="4" w:space="0" w:color="CCCCCC"/>
              <w:left w:val="single" w:sz="4" w:space="0" w:color="CCCCCC"/>
              <w:bottom w:val="single" w:sz="4" w:space="0" w:color="CCCCCC"/>
              <w:right w:val="single" w:sz="4" w:space="0" w:color="CCCCCC"/>
            </w:tcBorders>
            <w:shd w:val="clear" w:color="auto" w:fill="D5E8F0"/>
          </w:tcPr>
          <w:p w14:paraId="342A8142" w14:textId="77777777" w:rsidR="00BC64DB" w:rsidRDefault="00BC64DB" w:rsidP="0030431B">
            <w:pPr>
              <w:spacing w:before="40" w:after="40"/>
              <w:jc w:val="center"/>
            </w:pPr>
          </w:p>
        </w:tc>
        <w:tc>
          <w:tcPr>
            <w:tcW w:w="1683" w:type="dxa"/>
            <w:tcBorders>
              <w:top w:val="single" w:sz="4" w:space="0" w:color="CCCCCC"/>
              <w:left w:val="single" w:sz="4" w:space="0" w:color="CCCCCC"/>
              <w:bottom w:val="single" w:sz="4" w:space="0" w:color="CCCCCC"/>
              <w:right w:val="single" w:sz="4" w:space="0" w:color="CCCCCC"/>
            </w:tcBorders>
            <w:shd w:val="clear" w:color="auto" w:fill="D5E8F0"/>
          </w:tcPr>
          <w:p w14:paraId="5DAD9F16" w14:textId="77777777" w:rsidR="00BC64DB" w:rsidRDefault="00BC64DB" w:rsidP="0030431B">
            <w:pPr>
              <w:spacing w:before="40" w:after="40"/>
              <w:jc w:val="center"/>
            </w:pPr>
          </w:p>
        </w:tc>
        <w:tc>
          <w:tcPr>
            <w:tcW w:w="1303" w:type="dxa"/>
            <w:tcBorders>
              <w:top w:val="single" w:sz="4" w:space="0" w:color="CCCCCC"/>
              <w:left w:val="single" w:sz="4" w:space="0" w:color="CCCCCC"/>
              <w:bottom w:val="single" w:sz="4" w:space="0" w:color="CCCCCC"/>
              <w:right w:val="single" w:sz="4" w:space="0" w:color="CCCCCC"/>
            </w:tcBorders>
            <w:shd w:val="clear" w:color="auto" w:fill="D5E8F0"/>
          </w:tcPr>
          <w:p w14:paraId="68BCEE39" w14:textId="77777777" w:rsidR="00BC64DB" w:rsidRDefault="00BC64DB" w:rsidP="0030431B">
            <w:pPr>
              <w:spacing w:before="40" w:after="40"/>
              <w:jc w:val="center"/>
            </w:pPr>
          </w:p>
        </w:tc>
      </w:tr>
      <w:tr w:rsidR="00BC64DB" w14:paraId="26EB9F51" w14:textId="77777777" w:rsidTr="000D5645">
        <w:trPr>
          <w:jc w:val="center"/>
        </w:trPr>
        <w:tc>
          <w:tcPr>
            <w:tcW w:w="715" w:type="dxa"/>
            <w:tcBorders>
              <w:top w:val="single" w:sz="4" w:space="0" w:color="CCCCCC"/>
              <w:left w:val="single" w:sz="4" w:space="0" w:color="CCCCCC"/>
              <w:bottom w:val="single" w:sz="4" w:space="0" w:color="CCCCCC"/>
              <w:right w:val="single" w:sz="4" w:space="0" w:color="CCCCCC"/>
            </w:tcBorders>
            <w:shd w:val="clear" w:color="auto" w:fill="FFFFFF"/>
          </w:tcPr>
          <w:p w14:paraId="6DC5653D" w14:textId="77777777" w:rsidR="00BC64DB" w:rsidRDefault="00BC64DB" w:rsidP="0030431B">
            <w:pPr>
              <w:spacing w:before="40" w:after="40"/>
              <w:jc w:val="center"/>
            </w:pPr>
            <w:r>
              <w:rPr>
                <w:rFonts w:ascii="Arial" w:hAnsi="Arial"/>
                <w:color w:val="222222"/>
                <w:sz w:val="16"/>
              </w:rPr>
              <w:t>16</w:t>
            </w:r>
          </w:p>
        </w:tc>
        <w:tc>
          <w:tcPr>
            <w:tcW w:w="5724" w:type="dxa"/>
            <w:tcBorders>
              <w:top w:val="single" w:sz="4" w:space="0" w:color="CCCCCC"/>
              <w:left w:val="single" w:sz="4" w:space="0" w:color="CCCCCC"/>
              <w:bottom w:val="single" w:sz="4" w:space="0" w:color="CCCCCC"/>
              <w:right w:val="single" w:sz="4" w:space="0" w:color="CCCCCC"/>
            </w:tcBorders>
            <w:shd w:val="clear" w:color="auto" w:fill="FFFFFF"/>
          </w:tcPr>
          <w:p w14:paraId="48C9BE5C" w14:textId="77777777" w:rsidR="00BC64DB" w:rsidRDefault="00BC64DB" w:rsidP="0030431B">
            <w:pPr>
              <w:spacing w:before="40" w:after="40"/>
            </w:pPr>
            <w:r>
              <w:rPr>
                <w:rFonts w:ascii="Arial" w:hAnsi="Arial"/>
                <w:color w:val="222222"/>
                <w:sz w:val="16"/>
              </w:rPr>
              <w:t>Automated Protein Design Report Generator</w:t>
            </w:r>
          </w:p>
        </w:tc>
        <w:tc>
          <w:tcPr>
            <w:tcW w:w="2804" w:type="dxa"/>
            <w:tcBorders>
              <w:top w:val="single" w:sz="4" w:space="0" w:color="CCCCCC"/>
              <w:left w:val="single" w:sz="4" w:space="0" w:color="CCCCCC"/>
              <w:bottom w:val="single" w:sz="4" w:space="0" w:color="CCCCCC"/>
              <w:right w:val="single" w:sz="4" w:space="0" w:color="CCCCCC"/>
            </w:tcBorders>
            <w:shd w:val="clear" w:color="auto" w:fill="FFFFFF"/>
          </w:tcPr>
          <w:p w14:paraId="7E98AA28" w14:textId="77777777" w:rsidR="00BC64DB" w:rsidRDefault="00BC64DB" w:rsidP="0030431B">
            <w:pPr>
              <w:spacing w:before="40" w:after="40"/>
            </w:pPr>
            <w:r>
              <w:rPr>
                <w:rFonts w:ascii="Arial" w:hAnsi="Arial"/>
                <w:color w:val="222222"/>
                <w:sz w:val="16"/>
              </w:rPr>
              <w:t>LLMs, Agents &amp; RAG</w:t>
            </w:r>
          </w:p>
        </w:tc>
        <w:tc>
          <w:tcPr>
            <w:tcW w:w="1124" w:type="dxa"/>
            <w:tcBorders>
              <w:top w:val="single" w:sz="4" w:space="0" w:color="CCCCCC"/>
              <w:left w:val="single" w:sz="4" w:space="0" w:color="CCCCCC"/>
              <w:bottom w:val="single" w:sz="4" w:space="0" w:color="CCCCCC"/>
              <w:right w:val="single" w:sz="4" w:space="0" w:color="CCCCCC"/>
            </w:tcBorders>
            <w:shd w:val="clear" w:color="auto" w:fill="FFFFFF"/>
          </w:tcPr>
          <w:p w14:paraId="41C4BF76" w14:textId="77777777" w:rsidR="00BC64DB" w:rsidRDefault="00BC64DB" w:rsidP="0030431B">
            <w:pPr>
              <w:spacing w:before="40" w:after="40"/>
              <w:jc w:val="center"/>
            </w:pPr>
            <w:r>
              <w:rPr>
                <w:rFonts w:ascii="Arial" w:hAnsi="Arial"/>
                <w:i/>
                <w:color w:val="888888"/>
                <w:sz w:val="16"/>
              </w:rPr>
              <w:t>Not Started</w:t>
            </w:r>
          </w:p>
        </w:tc>
        <w:tc>
          <w:tcPr>
            <w:tcW w:w="952" w:type="dxa"/>
            <w:tcBorders>
              <w:top w:val="single" w:sz="4" w:space="0" w:color="CCCCCC"/>
              <w:left w:val="single" w:sz="4" w:space="0" w:color="CCCCCC"/>
              <w:bottom w:val="single" w:sz="4" w:space="0" w:color="CCCCCC"/>
              <w:right w:val="single" w:sz="4" w:space="0" w:color="CCCCCC"/>
            </w:tcBorders>
            <w:shd w:val="clear" w:color="auto" w:fill="FFFFFF"/>
          </w:tcPr>
          <w:p w14:paraId="33F1E051" w14:textId="77777777" w:rsidR="00BC64DB" w:rsidRDefault="00BC64DB" w:rsidP="0030431B">
            <w:pPr>
              <w:spacing w:before="40" w:after="40"/>
              <w:jc w:val="center"/>
            </w:pPr>
          </w:p>
        </w:tc>
        <w:tc>
          <w:tcPr>
            <w:tcW w:w="1683" w:type="dxa"/>
            <w:tcBorders>
              <w:top w:val="single" w:sz="4" w:space="0" w:color="CCCCCC"/>
              <w:left w:val="single" w:sz="4" w:space="0" w:color="CCCCCC"/>
              <w:bottom w:val="single" w:sz="4" w:space="0" w:color="CCCCCC"/>
              <w:right w:val="single" w:sz="4" w:space="0" w:color="CCCCCC"/>
            </w:tcBorders>
            <w:shd w:val="clear" w:color="auto" w:fill="FFFFFF"/>
          </w:tcPr>
          <w:p w14:paraId="61376415" w14:textId="77777777" w:rsidR="00BC64DB" w:rsidRDefault="00BC64DB" w:rsidP="0030431B">
            <w:pPr>
              <w:spacing w:before="40" w:after="40"/>
              <w:jc w:val="center"/>
            </w:pPr>
          </w:p>
        </w:tc>
        <w:tc>
          <w:tcPr>
            <w:tcW w:w="1303" w:type="dxa"/>
            <w:tcBorders>
              <w:top w:val="single" w:sz="4" w:space="0" w:color="CCCCCC"/>
              <w:left w:val="single" w:sz="4" w:space="0" w:color="CCCCCC"/>
              <w:bottom w:val="single" w:sz="4" w:space="0" w:color="CCCCCC"/>
              <w:right w:val="single" w:sz="4" w:space="0" w:color="CCCCCC"/>
            </w:tcBorders>
            <w:shd w:val="clear" w:color="auto" w:fill="FFFFFF"/>
          </w:tcPr>
          <w:p w14:paraId="25075F9C" w14:textId="77777777" w:rsidR="00BC64DB" w:rsidRDefault="00BC64DB" w:rsidP="0030431B">
            <w:pPr>
              <w:spacing w:before="40" w:after="40"/>
              <w:jc w:val="center"/>
            </w:pPr>
          </w:p>
        </w:tc>
      </w:tr>
      <w:tr w:rsidR="00BC64DB" w14:paraId="3580BB49" w14:textId="77777777" w:rsidTr="000D5645">
        <w:trPr>
          <w:jc w:val="center"/>
        </w:trPr>
        <w:tc>
          <w:tcPr>
            <w:tcW w:w="715" w:type="dxa"/>
            <w:tcBorders>
              <w:top w:val="single" w:sz="4" w:space="0" w:color="CCCCCC"/>
              <w:left w:val="single" w:sz="4" w:space="0" w:color="CCCCCC"/>
              <w:bottom w:val="single" w:sz="4" w:space="0" w:color="CCCCCC"/>
              <w:right w:val="single" w:sz="4" w:space="0" w:color="CCCCCC"/>
            </w:tcBorders>
            <w:shd w:val="clear" w:color="auto" w:fill="D5E8F0"/>
          </w:tcPr>
          <w:p w14:paraId="384BB061" w14:textId="77777777" w:rsidR="00BC64DB" w:rsidRDefault="00BC64DB" w:rsidP="0030431B">
            <w:pPr>
              <w:spacing w:before="40" w:after="40"/>
              <w:jc w:val="center"/>
            </w:pPr>
            <w:r>
              <w:rPr>
                <w:rFonts w:ascii="Arial" w:hAnsi="Arial"/>
                <w:color w:val="222222"/>
                <w:sz w:val="16"/>
              </w:rPr>
              <w:t>17</w:t>
            </w:r>
          </w:p>
        </w:tc>
        <w:tc>
          <w:tcPr>
            <w:tcW w:w="5724" w:type="dxa"/>
            <w:tcBorders>
              <w:top w:val="single" w:sz="4" w:space="0" w:color="CCCCCC"/>
              <w:left w:val="single" w:sz="4" w:space="0" w:color="CCCCCC"/>
              <w:bottom w:val="single" w:sz="4" w:space="0" w:color="CCCCCC"/>
              <w:right w:val="single" w:sz="4" w:space="0" w:color="CCCCCC"/>
            </w:tcBorders>
            <w:shd w:val="clear" w:color="auto" w:fill="D5E8F0"/>
          </w:tcPr>
          <w:p w14:paraId="4ABA5DCB" w14:textId="77777777" w:rsidR="00BC64DB" w:rsidRDefault="00BC64DB" w:rsidP="0030431B">
            <w:pPr>
              <w:spacing w:before="40" w:after="40"/>
            </w:pPr>
            <w:r>
              <w:rPr>
                <w:rFonts w:ascii="Arial" w:hAnsi="Arial"/>
                <w:color w:val="222222"/>
                <w:sz w:val="16"/>
              </w:rPr>
              <w:t>AI-Assisted Experimental Design Assistant</w:t>
            </w:r>
          </w:p>
        </w:tc>
        <w:tc>
          <w:tcPr>
            <w:tcW w:w="2804" w:type="dxa"/>
            <w:tcBorders>
              <w:top w:val="single" w:sz="4" w:space="0" w:color="CCCCCC"/>
              <w:left w:val="single" w:sz="4" w:space="0" w:color="CCCCCC"/>
              <w:bottom w:val="single" w:sz="4" w:space="0" w:color="CCCCCC"/>
              <w:right w:val="single" w:sz="4" w:space="0" w:color="CCCCCC"/>
            </w:tcBorders>
            <w:shd w:val="clear" w:color="auto" w:fill="D5E8F0"/>
          </w:tcPr>
          <w:p w14:paraId="6AAD0571" w14:textId="77777777" w:rsidR="00BC64DB" w:rsidRDefault="00BC64DB" w:rsidP="0030431B">
            <w:pPr>
              <w:spacing w:before="40" w:after="40"/>
            </w:pPr>
            <w:r>
              <w:rPr>
                <w:rFonts w:ascii="Arial" w:hAnsi="Arial"/>
                <w:color w:val="222222"/>
                <w:sz w:val="16"/>
              </w:rPr>
              <w:t>LLMs, Agents &amp; RAG</w:t>
            </w:r>
          </w:p>
        </w:tc>
        <w:tc>
          <w:tcPr>
            <w:tcW w:w="1124" w:type="dxa"/>
            <w:tcBorders>
              <w:top w:val="single" w:sz="4" w:space="0" w:color="CCCCCC"/>
              <w:left w:val="single" w:sz="4" w:space="0" w:color="CCCCCC"/>
              <w:bottom w:val="single" w:sz="4" w:space="0" w:color="CCCCCC"/>
              <w:right w:val="single" w:sz="4" w:space="0" w:color="CCCCCC"/>
            </w:tcBorders>
            <w:shd w:val="clear" w:color="auto" w:fill="D5E8F0"/>
          </w:tcPr>
          <w:p w14:paraId="0AB6B1F2" w14:textId="77777777" w:rsidR="00BC64DB" w:rsidRDefault="00BC64DB" w:rsidP="0030431B">
            <w:pPr>
              <w:spacing w:before="40" w:after="40"/>
              <w:jc w:val="center"/>
            </w:pPr>
            <w:r>
              <w:rPr>
                <w:rFonts w:ascii="Arial" w:hAnsi="Arial"/>
                <w:i/>
                <w:color w:val="888888"/>
                <w:sz w:val="16"/>
              </w:rPr>
              <w:t>Not Started</w:t>
            </w:r>
          </w:p>
        </w:tc>
        <w:tc>
          <w:tcPr>
            <w:tcW w:w="952" w:type="dxa"/>
            <w:tcBorders>
              <w:top w:val="single" w:sz="4" w:space="0" w:color="CCCCCC"/>
              <w:left w:val="single" w:sz="4" w:space="0" w:color="CCCCCC"/>
              <w:bottom w:val="single" w:sz="4" w:space="0" w:color="CCCCCC"/>
              <w:right w:val="single" w:sz="4" w:space="0" w:color="CCCCCC"/>
            </w:tcBorders>
            <w:shd w:val="clear" w:color="auto" w:fill="D5E8F0"/>
          </w:tcPr>
          <w:p w14:paraId="1DD547FD" w14:textId="77777777" w:rsidR="00BC64DB" w:rsidRDefault="00BC64DB" w:rsidP="0030431B">
            <w:pPr>
              <w:spacing w:before="40" w:after="40"/>
              <w:jc w:val="center"/>
            </w:pPr>
          </w:p>
        </w:tc>
        <w:tc>
          <w:tcPr>
            <w:tcW w:w="1683" w:type="dxa"/>
            <w:tcBorders>
              <w:top w:val="single" w:sz="4" w:space="0" w:color="CCCCCC"/>
              <w:left w:val="single" w:sz="4" w:space="0" w:color="CCCCCC"/>
              <w:bottom w:val="single" w:sz="4" w:space="0" w:color="CCCCCC"/>
              <w:right w:val="single" w:sz="4" w:space="0" w:color="CCCCCC"/>
            </w:tcBorders>
            <w:shd w:val="clear" w:color="auto" w:fill="D5E8F0"/>
          </w:tcPr>
          <w:p w14:paraId="1A377BCC" w14:textId="77777777" w:rsidR="00BC64DB" w:rsidRDefault="00BC64DB" w:rsidP="0030431B">
            <w:pPr>
              <w:spacing w:before="40" w:after="40"/>
              <w:jc w:val="center"/>
            </w:pPr>
          </w:p>
        </w:tc>
        <w:tc>
          <w:tcPr>
            <w:tcW w:w="1303" w:type="dxa"/>
            <w:tcBorders>
              <w:top w:val="single" w:sz="4" w:space="0" w:color="CCCCCC"/>
              <w:left w:val="single" w:sz="4" w:space="0" w:color="CCCCCC"/>
              <w:bottom w:val="single" w:sz="4" w:space="0" w:color="CCCCCC"/>
              <w:right w:val="single" w:sz="4" w:space="0" w:color="CCCCCC"/>
            </w:tcBorders>
            <w:shd w:val="clear" w:color="auto" w:fill="D5E8F0"/>
          </w:tcPr>
          <w:p w14:paraId="5D94EE24" w14:textId="77777777" w:rsidR="00BC64DB" w:rsidRDefault="00BC64DB" w:rsidP="0030431B">
            <w:pPr>
              <w:spacing w:before="40" w:after="40"/>
              <w:jc w:val="center"/>
            </w:pPr>
          </w:p>
        </w:tc>
      </w:tr>
      <w:tr w:rsidR="00BC64DB" w14:paraId="1E2E2109" w14:textId="77777777" w:rsidTr="000D5645">
        <w:trPr>
          <w:jc w:val="center"/>
        </w:trPr>
        <w:tc>
          <w:tcPr>
            <w:tcW w:w="715" w:type="dxa"/>
            <w:tcBorders>
              <w:top w:val="single" w:sz="4" w:space="0" w:color="CCCCCC"/>
              <w:left w:val="single" w:sz="4" w:space="0" w:color="CCCCCC"/>
              <w:bottom w:val="single" w:sz="4" w:space="0" w:color="CCCCCC"/>
              <w:right w:val="single" w:sz="4" w:space="0" w:color="CCCCCC"/>
            </w:tcBorders>
            <w:shd w:val="clear" w:color="auto" w:fill="FFFFFF"/>
          </w:tcPr>
          <w:p w14:paraId="269DC20D" w14:textId="77777777" w:rsidR="00BC64DB" w:rsidRDefault="00BC64DB" w:rsidP="0030431B">
            <w:pPr>
              <w:spacing w:before="40" w:after="40"/>
              <w:jc w:val="center"/>
            </w:pPr>
            <w:r>
              <w:rPr>
                <w:rFonts w:ascii="Arial" w:hAnsi="Arial"/>
                <w:color w:val="222222"/>
                <w:sz w:val="16"/>
              </w:rPr>
              <w:t>18</w:t>
            </w:r>
          </w:p>
        </w:tc>
        <w:tc>
          <w:tcPr>
            <w:tcW w:w="5724" w:type="dxa"/>
            <w:tcBorders>
              <w:top w:val="single" w:sz="4" w:space="0" w:color="CCCCCC"/>
              <w:left w:val="single" w:sz="4" w:space="0" w:color="CCCCCC"/>
              <w:bottom w:val="single" w:sz="4" w:space="0" w:color="CCCCCC"/>
              <w:right w:val="single" w:sz="4" w:space="0" w:color="CCCCCC"/>
            </w:tcBorders>
            <w:shd w:val="clear" w:color="auto" w:fill="FFFFFF"/>
          </w:tcPr>
          <w:p w14:paraId="0D2A4118" w14:textId="77777777" w:rsidR="00BC64DB" w:rsidRDefault="00BC64DB" w:rsidP="0030431B">
            <w:pPr>
              <w:spacing w:before="40" w:after="40"/>
            </w:pPr>
            <w:r>
              <w:rPr>
                <w:rFonts w:ascii="Arial" w:hAnsi="Arial"/>
                <w:color w:val="222222"/>
                <w:sz w:val="16"/>
              </w:rPr>
              <w:t>Research Trend Dashboard with LLM Summarization</w:t>
            </w:r>
          </w:p>
        </w:tc>
        <w:tc>
          <w:tcPr>
            <w:tcW w:w="2804" w:type="dxa"/>
            <w:tcBorders>
              <w:top w:val="single" w:sz="4" w:space="0" w:color="CCCCCC"/>
              <w:left w:val="single" w:sz="4" w:space="0" w:color="CCCCCC"/>
              <w:bottom w:val="single" w:sz="4" w:space="0" w:color="CCCCCC"/>
              <w:right w:val="single" w:sz="4" w:space="0" w:color="CCCCCC"/>
            </w:tcBorders>
            <w:shd w:val="clear" w:color="auto" w:fill="FFFFFF"/>
          </w:tcPr>
          <w:p w14:paraId="290FFD6D" w14:textId="77777777" w:rsidR="00BC64DB" w:rsidRDefault="00BC64DB" w:rsidP="0030431B">
            <w:pPr>
              <w:spacing w:before="40" w:after="40"/>
            </w:pPr>
            <w:r>
              <w:rPr>
                <w:rFonts w:ascii="Arial" w:hAnsi="Arial"/>
                <w:color w:val="222222"/>
                <w:sz w:val="16"/>
              </w:rPr>
              <w:t>LLMs, Agents &amp; RAG</w:t>
            </w:r>
          </w:p>
        </w:tc>
        <w:tc>
          <w:tcPr>
            <w:tcW w:w="1124" w:type="dxa"/>
            <w:tcBorders>
              <w:top w:val="single" w:sz="4" w:space="0" w:color="CCCCCC"/>
              <w:left w:val="single" w:sz="4" w:space="0" w:color="CCCCCC"/>
              <w:bottom w:val="single" w:sz="4" w:space="0" w:color="CCCCCC"/>
              <w:right w:val="single" w:sz="4" w:space="0" w:color="CCCCCC"/>
            </w:tcBorders>
            <w:shd w:val="clear" w:color="auto" w:fill="FFFFFF"/>
          </w:tcPr>
          <w:p w14:paraId="657A11EA" w14:textId="77777777" w:rsidR="00BC64DB" w:rsidRDefault="00BC64DB" w:rsidP="0030431B">
            <w:pPr>
              <w:spacing w:before="40" w:after="40"/>
              <w:jc w:val="center"/>
            </w:pPr>
            <w:r>
              <w:rPr>
                <w:rFonts w:ascii="Arial" w:hAnsi="Arial"/>
                <w:i/>
                <w:color w:val="888888"/>
                <w:sz w:val="16"/>
              </w:rPr>
              <w:t>Not Started</w:t>
            </w:r>
          </w:p>
        </w:tc>
        <w:tc>
          <w:tcPr>
            <w:tcW w:w="952" w:type="dxa"/>
            <w:tcBorders>
              <w:top w:val="single" w:sz="4" w:space="0" w:color="CCCCCC"/>
              <w:left w:val="single" w:sz="4" w:space="0" w:color="CCCCCC"/>
              <w:bottom w:val="single" w:sz="4" w:space="0" w:color="CCCCCC"/>
              <w:right w:val="single" w:sz="4" w:space="0" w:color="CCCCCC"/>
            </w:tcBorders>
            <w:shd w:val="clear" w:color="auto" w:fill="FFFFFF"/>
          </w:tcPr>
          <w:p w14:paraId="170E3D9D" w14:textId="77777777" w:rsidR="00BC64DB" w:rsidRDefault="00BC64DB" w:rsidP="0030431B">
            <w:pPr>
              <w:spacing w:before="40" w:after="40"/>
              <w:jc w:val="center"/>
            </w:pPr>
          </w:p>
        </w:tc>
        <w:tc>
          <w:tcPr>
            <w:tcW w:w="1683" w:type="dxa"/>
            <w:tcBorders>
              <w:top w:val="single" w:sz="4" w:space="0" w:color="CCCCCC"/>
              <w:left w:val="single" w:sz="4" w:space="0" w:color="CCCCCC"/>
              <w:bottom w:val="single" w:sz="4" w:space="0" w:color="CCCCCC"/>
              <w:right w:val="single" w:sz="4" w:space="0" w:color="CCCCCC"/>
            </w:tcBorders>
            <w:shd w:val="clear" w:color="auto" w:fill="FFFFFF"/>
          </w:tcPr>
          <w:p w14:paraId="185E7054" w14:textId="77777777" w:rsidR="00BC64DB" w:rsidRDefault="00BC64DB" w:rsidP="0030431B">
            <w:pPr>
              <w:spacing w:before="40" w:after="40"/>
              <w:jc w:val="center"/>
            </w:pPr>
          </w:p>
        </w:tc>
        <w:tc>
          <w:tcPr>
            <w:tcW w:w="1303" w:type="dxa"/>
            <w:tcBorders>
              <w:top w:val="single" w:sz="4" w:space="0" w:color="CCCCCC"/>
              <w:left w:val="single" w:sz="4" w:space="0" w:color="CCCCCC"/>
              <w:bottom w:val="single" w:sz="4" w:space="0" w:color="CCCCCC"/>
              <w:right w:val="single" w:sz="4" w:space="0" w:color="CCCCCC"/>
            </w:tcBorders>
            <w:shd w:val="clear" w:color="auto" w:fill="FFFFFF"/>
          </w:tcPr>
          <w:p w14:paraId="7A07F425" w14:textId="77777777" w:rsidR="00BC64DB" w:rsidRDefault="00BC64DB" w:rsidP="0030431B">
            <w:pPr>
              <w:spacing w:before="40" w:after="40"/>
              <w:jc w:val="center"/>
            </w:pPr>
          </w:p>
        </w:tc>
      </w:tr>
      <w:tr w:rsidR="00BC64DB" w14:paraId="04E97271" w14:textId="77777777" w:rsidTr="000D5645">
        <w:trPr>
          <w:jc w:val="center"/>
        </w:trPr>
        <w:tc>
          <w:tcPr>
            <w:tcW w:w="715" w:type="dxa"/>
            <w:tcBorders>
              <w:top w:val="single" w:sz="4" w:space="0" w:color="CCCCCC"/>
              <w:left w:val="single" w:sz="4" w:space="0" w:color="CCCCCC"/>
              <w:bottom w:val="single" w:sz="4" w:space="0" w:color="CCCCCC"/>
              <w:right w:val="single" w:sz="4" w:space="0" w:color="CCCCCC"/>
            </w:tcBorders>
            <w:shd w:val="clear" w:color="auto" w:fill="D5E8F0"/>
          </w:tcPr>
          <w:p w14:paraId="6AB617D4" w14:textId="77777777" w:rsidR="00BC64DB" w:rsidRDefault="00BC64DB" w:rsidP="0030431B">
            <w:pPr>
              <w:spacing w:before="40" w:after="40"/>
              <w:jc w:val="center"/>
            </w:pPr>
            <w:r>
              <w:rPr>
                <w:rFonts w:ascii="Arial" w:hAnsi="Arial"/>
                <w:color w:val="222222"/>
                <w:sz w:val="16"/>
              </w:rPr>
              <w:t>19</w:t>
            </w:r>
          </w:p>
        </w:tc>
        <w:tc>
          <w:tcPr>
            <w:tcW w:w="5724" w:type="dxa"/>
            <w:tcBorders>
              <w:top w:val="single" w:sz="4" w:space="0" w:color="CCCCCC"/>
              <w:left w:val="single" w:sz="4" w:space="0" w:color="CCCCCC"/>
              <w:bottom w:val="single" w:sz="4" w:space="0" w:color="CCCCCC"/>
              <w:right w:val="single" w:sz="4" w:space="0" w:color="CCCCCC"/>
            </w:tcBorders>
            <w:shd w:val="clear" w:color="auto" w:fill="D5E8F0"/>
          </w:tcPr>
          <w:p w14:paraId="66BD1DBE" w14:textId="77777777" w:rsidR="00BC64DB" w:rsidRDefault="00BC64DB" w:rsidP="0030431B">
            <w:pPr>
              <w:spacing w:before="40" w:after="40"/>
            </w:pPr>
            <w:r>
              <w:rPr>
                <w:rFonts w:ascii="Arial" w:hAnsi="Arial"/>
                <w:color w:val="222222"/>
                <w:sz w:val="16"/>
              </w:rPr>
              <w:t>Patent Landscape Analyzer for a Drug Target</w:t>
            </w:r>
          </w:p>
        </w:tc>
        <w:tc>
          <w:tcPr>
            <w:tcW w:w="2804" w:type="dxa"/>
            <w:tcBorders>
              <w:top w:val="single" w:sz="4" w:space="0" w:color="CCCCCC"/>
              <w:left w:val="single" w:sz="4" w:space="0" w:color="CCCCCC"/>
              <w:bottom w:val="single" w:sz="4" w:space="0" w:color="CCCCCC"/>
              <w:right w:val="single" w:sz="4" w:space="0" w:color="CCCCCC"/>
            </w:tcBorders>
            <w:shd w:val="clear" w:color="auto" w:fill="D5E8F0"/>
          </w:tcPr>
          <w:p w14:paraId="002AFA4A" w14:textId="77777777" w:rsidR="00BC64DB" w:rsidRDefault="00BC64DB" w:rsidP="0030431B">
            <w:pPr>
              <w:spacing w:before="40" w:after="40"/>
            </w:pPr>
            <w:r>
              <w:rPr>
                <w:rFonts w:ascii="Arial" w:hAnsi="Arial"/>
                <w:color w:val="222222"/>
                <w:sz w:val="16"/>
              </w:rPr>
              <w:t>LLMs, Agents &amp; RAG</w:t>
            </w:r>
          </w:p>
        </w:tc>
        <w:tc>
          <w:tcPr>
            <w:tcW w:w="1124" w:type="dxa"/>
            <w:tcBorders>
              <w:top w:val="single" w:sz="4" w:space="0" w:color="CCCCCC"/>
              <w:left w:val="single" w:sz="4" w:space="0" w:color="CCCCCC"/>
              <w:bottom w:val="single" w:sz="4" w:space="0" w:color="CCCCCC"/>
              <w:right w:val="single" w:sz="4" w:space="0" w:color="CCCCCC"/>
            </w:tcBorders>
            <w:shd w:val="clear" w:color="auto" w:fill="D5E8F0"/>
          </w:tcPr>
          <w:p w14:paraId="0BD08A74" w14:textId="77777777" w:rsidR="00BC64DB" w:rsidRDefault="00BC64DB" w:rsidP="0030431B">
            <w:pPr>
              <w:spacing w:before="40" w:after="40"/>
              <w:jc w:val="center"/>
            </w:pPr>
            <w:r>
              <w:rPr>
                <w:rFonts w:ascii="Arial" w:hAnsi="Arial"/>
                <w:i/>
                <w:color w:val="888888"/>
                <w:sz w:val="16"/>
              </w:rPr>
              <w:t>Not Started</w:t>
            </w:r>
          </w:p>
        </w:tc>
        <w:tc>
          <w:tcPr>
            <w:tcW w:w="952" w:type="dxa"/>
            <w:tcBorders>
              <w:top w:val="single" w:sz="4" w:space="0" w:color="CCCCCC"/>
              <w:left w:val="single" w:sz="4" w:space="0" w:color="CCCCCC"/>
              <w:bottom w:val="single" w:sz="4" w:space="0" w:color="CCCCCC"/>
              <w:right w:val="single" w:sz="4" w:space="0" w:color="CCCCCC"/>
            </w:tcBorders>
            <w:shd w:val="clear" w:color="auto" w:fill="D5E8F0"/>
          </w:tcPr>
          <w:p w14:paraId="5A5C4601" w14:textId="77777777" w:rsidR="00BC64DB" w:rsidRDefault="00BC64DB" w:rsidP="0030431B">
            <w:pPr>
              <w:spacing w:before="40" w:after="40"/>
              <w:jc w:val="center"/>
            </w:pPr>
          </w:p>
        </w:tc>
        <w:tc>
          <w:tcPr>
            <w:tcW w:w="1683" w:type="dxa"/>
            <w:tcBorders>
              <w:top w:val="single" w:sz="4" w:space="0" w:color="CCCCCC"/>
              <w:left w:val="single" w:sz="4" w:space="0" w:color="CCCCCC"/>
              <w:bottom w:val="single" w:sz="4" w:space="0" w:color="CCCCCC"/>
              <w:right w:val="single" w:sz="4" w:space="0" w:color="CCCCCC"/>
            </w:tcBorders>
            <w:shd w:val="clear" w:color="auto" w:fill="D5E8F0"/>
          </w:tcPr>
          <w:p w14:paraId="20F66F9E" w14:textId="77777777" w:rsidR="00BC64DB" w:rsidRDefault="00BC64DB" w:rsidP="0030431B">
            <w:pPr>
              <w:spacing w:before="40" w:after="40"/>
              <w:jc w:val="center"/>
            </w:pPr>
          </w:p>
        </w:tc>
        <w:tc>
          <w:tcPr>
            <w:tcW w:w="1303" w:type="dxa"/>
            <w:tcBorders>
              <w:top w:val="single" w:sz="4" w:space="0" w:color="CCCCCC"/>
              <w:left w:val="single" w:sz="4" w:space="0" w:color="CCCCCC"/>
              <w:bottom w:val="single" w:sz="4" w:space="0" w:color="CCCCCC"/>
              <w:right w:val="single" w:sz="4" w:space="0" w:color="CCCCCC"/>
            </w:tcBorders>
            <w:shd w:val="clear" w:color="auto" w:fill="D5E8F0"/>
          </w:tcPr>
          <w:p w14:paraId="2924D418" w14:textId="77777777" w:rsidR="00BC64DB" w:rsidRDefault="00BC64DB" w:rsidP="0030431B">
            <w:pPr>
              <w:spacing w:before="40" w:after="40"/>
              <w:jc w:val="center"/>
            </w:pPr>
          </w:p>
        </w:tc>
      </w:tr>
      <w:tr w:rsidR="00BC64DB" w14:paraId="4DA89D8D" w14:textId="77777777" w:rsidTr="000D5645">
        <w:trPr>
          <w:jc w:val="center"/>
        </w:trPr>
        <w:tc>
          <w:tcPr>
            <w:tcW w:w="715" w:type="dxa"/>
            <w:tcBorders>
              <w:top w:val="single" w:sz="4" w:space="0" w:color="CCCCCC"/>
              <w:left w:val="single" w:sz="4" w:space="0" w:color="CCCCCC"/>
              <w:bottom w:val="single" w:sz="4" w:space="0" w:color="CCCCCC"/>
              <w:right w:val="single" w:sz="4" w:space="0" w:color="CCCCCC"/>
            </w:tcBorders>
            <w:shd w:val="clear" w:color="auto" w:fill="FFFFFF"/>
          </w:tcPr>
          <w:p w14:paraId="0AD804BD" w14:textId="77777777" w:rsidR="00BC64DB" w:rsidRDefault="00BC64DB" w:rsidP="0030431B">
            <w:pPr>
              <w:spacing w:before="40" w:after="40"/>
              <w:jc w:val="center"/>
            </w:pPr>
            <w:r>
              <w:rPr>
                <w:rFonts w:ascii="Arial" w:hAnsi="Arial"/>
                <w:color w:val="222222"/>
                <w:sz w:val="16"/>
              </w:rPr>
              <w:t>20</w:t>
            </w:r>
          </w:p>
        </w:tc>
        <w:tc>
          <w:tcPr>
            <w:tcW w:w="5724" w:type="dxa"/>
            <w:tcBorders>
              <w:top w:val="single" w:sz="4" w:space="0" w:color="CCCCCC"/>
              <w:left w:val="single" w:sz="4" w:space="0" w:color="CCCCCC"/>
              <w:bottom w:val="single" w:sz="4" w:space="0" w:color="CCCCCC"/>
              <w:right w:val="single" w:sz="4" w:space="0" w:color="CCCCCC"/>
            </w:tcBorders>
            <w:shd w:val="clear" w:color="auto" w:fill="FFFFFF"/>
          </w:tcPr>
          <w:p w14:paraId="1C3A762B" w14:textId="77777777" w:rsidR="00BC64DB" w:rsidRDefault="00BC64DB" w:rsidP="0030431B">
            <w:pPr>
              <w:spacing w:before="40" w:after="40"/>
            </w:pPr>
            <w:r>
              <w:rPr>
                <w:rFonts w:ascii="Arial" w:hAnsi="Arial"/>
                <w:color w:val="222222"/>
                <w:sz w:val="16"/>
              </w:rPr>
              <w:t>Variant Effect Prediction with ESM-1v</w:t>
            </w:r>
          </w:p>
        </w:tc>
        <w:tc>
          <w:tcPr>
            <w:tcW w:w="2804" w:type="dxa"/>
            <w:tcBorders>
              <w:top w:val="single" w:sz="4" w:space="0" w:color="CCCCCC"/>
              <w:left w:val="single" w:sz="4" w:space="0" w:color="CCCCCC"/>
              <w:bottom w:val="single" w:sz="4" w:space="0" w:color="CCCCCC"/>
              <w:right w:val="single" w:sz="4" w:space="0" w:color="CCCCCC"/>
            </w:tcBorders>
            <w:shd w:val="clear" w:color="auto" w:fill="FFFFFF"/>
          </w:tcPr>
          <w:p w14:paraId="09D4093F" w14:textId="77777777" w:rsidR="00BC64DB" w:rsidRDefault="00BC64DB" w:rsidP="0030431B">
            <w:pPr>
              <w:spacing w:before="40" w:after="40"/>
            </w:pPr>
            <w:r>
              <w:rPr>
                <w:rFonts w:ascii="Arial" w:hAnsi="Arial"/>
                <w:color w:val="222222"/>
                <w:sz w:val="16"/>
              </w:rPr>
              <w:t>Genomics &amp; Omics AI</w:t>
            </w:r>
          </w:p>
        </w:tc>
        <w:tc>
          <w:tcPr>
            <w:tcW w:w="1124" w:type="dxa"/>
            <w:tcBorders>
              <w:top w:val="single" w:sz="4" w:space="0" w:color="CCCCCC"/>
              <w:left w:val="single" w:sz="4" w:space="0" w:color="CCCCCC"/>
              <w:bottom w:val="single" w:sz="4" w:space="0" w:color="CCCCCC"/>
              <w:right w:val="single" w:sz="4" w:space="0" w:color="CCCCCC"/>
            </w:tcBorders>
            <w:shd w:val="clear" w:color="auto" w:fill="FFFFFF"/>
          </w:tcPr>
          <w:p w14:paraId="26735D27" w14:textId="77777777" w:rsidR="00BC64DB" w:rsidRDefault="00BC64DB" w:rsidP="0030431B">
            <w:pPr>
              <w:spacing w:before="40" w:after="40"/>
              <w:jc w:val="center"/>
            </w:pPr>
            <w:r>
              <w:rPr>
                <w:rFonts w:ascii="Arial" w:hAnsi="Arial"/>
                <w:i/>
                <w:color w:val="888888"/>
                <w:sz w:val="16"/>
              </w:rPr>
              <w:t>Not Started</w:t>
            </w:r>
          </w:p>
        </w:tc>
        <w:tc>
          <w:tcPr>
            <w:tcW w:w="952" w:type="dxa"/>
            <w:tcBorders>
              <w:top w:val="single" w:sz="4" w:space="0" w:color="CCCCCC"/>
              <w:left w:val="single" w:sz="4" w:space="0" w:color="CCCCCC"/>
              <w:bottom w:val="single" w:sz="4" w:space="0" w:color="CCCCCC"/>
              <w:right w:val="single" w:sz="4" w:space="0" w:color="CCCCCC"/>
            </w:tcBorders>
            <w:shd w:val="clear" w:color="auto" w:fill="FFFFFF"/>
          </w:tcPr>
          <w:p w14:paraId="32C95B8A" w14:textId="77777777" w:rsidR="00BC64DB" w:rsidRDefault="00BC64DB" w:rsidP="0030431B">
            <w:pPr>
              <w:spacing w:before="40" w:after="40"/>
              <w:jc w:val="center"/>
            </w:pPr>
          </w:p>
        </w:tc>
        <w:tc>
          <w:tcPr>
            <w:tcW w:w="1683" w:type="dxa"/>
            <w:tcBorders>
              <w:top w:val="single" w:sz="4" w:space="0" w:color="CCCCCC"/>
              <w:left w:val="single" w:sz="4" w:space="0" w:color="CCCCCC"/>
              <w:bottom w:val="single" w:sz="4" w:space="0" w:color="CCCCCC"/>
              <w:right w:val="single" w:sz="4" w:space="0" w:color="CCCCCC"/>
            </w:tcBorders>
            <w:shd w:val="clear" w:color="auto" w:fill="FFFFFF"/>
          </w:tcPr>
          <w:p w14:paraId="71C983B6" w14:textId="77777777" w:rsidR="00BC64DB" w:rsidRDefault="00BC64DB" w:rsidP="0030431B">
            <w:pPr>
              <w:spacing w:before="40" w:after="40"/>
              <w:jc w:val="center"/>
            </w:pPr>
          </w:p>
        </w:tc>
        <w:tc>
          <w:tcPr>
            <w:tcW w:w="1303" w:type="dxa"/>
            <w:tcBorders>
              <w:top w:val="single" w:sz="4" w:space="0" w:color="CCCCCC"/>
              <w:left w:val="single" w:sz="4" w:space="0" w:color="CCCCCC"/>
              <w:bottom w:val="single" w:sz="4" w:space="0" w:color="CCCCCC"/>
              <w:right w:val="single" w:sz="4" w:space="0" w:color="CCCCCC"/>
            </w:tcBorders>
            <w:shd w:val="clear" w:color="auto" w:fill="FFFFFF"/>
          </w:tcPr>
          <w:p w14:paraId="5ACEE15D" w14:textId="77777777" w:rsidR="00BC64DB" w:rsidRDefault="00BC64DB" w:rsidP="0030431B">
            <w:pPr>
              <w:spacing w:before="40" w:after="40"/>
              <w:jc w:val="center"/>
            </w:pPr>
          </w:p>
        </w:tc>
      </w:tr>
      <w:tr w:rsidR="00BC64DB" w14:paraId="43491D2F" w14:textId="77777777" w:rsidTr="000D5645">
        <w:trPr>
          <w:jc w:val="center"/>
        </w:trPr>
        <w:tc>
          <w:tcPr>
            <w:tcW w:w="715" w:type="dxa"/>
            <w:tcBorders>
              <w:top w:val="single" w:sz="4" w:space="0" w:color="CCCCCC"/>
              <w:left w:val="single" w:sz="4" w:space="0" w:color="CCCCCC"/>
              <w:bottom w:val="single" w:sz="4" w:space="0" w:color="CCCCCC"/>
              <w:right w:val="single" w:sz="4" w:space="0" w:color="CCCCCC"/>
            </w:tcBorders>
            <w:shd w:val="clear" w:color="auto" w:fill="D5E8F0"/>
          </w:tcPr>
          <w:p w14:paraId="58B11239" w14:textId="77777777" w:rsidR="00BC64DB" w:rsidRDefault="00BC64DB" w:rsidP="0030431B">
            <w:pPr>
              <w:spacing w:before="40" w:after="40"/>
              <w:jc w:val="center"/>
            </w:pPr>
            <w:r>
              <w:rPr>
                <w:rFonts w:ascii="Arial" w:hAnsi="Arial"/>
                <w:color w:val="222222"/>
                <w:sz w:val="16"/>
              </w:rPr>
              <w:t>21</w:t>
            </w:r>
          </w:p>
        </w:tc>
        <w:tc>
          <w:tcPr>
            <w:tcW w:w="5724" w:type="dxa"/>
            <w:tcBorders>
              <w:top w:val="single" w:sz="4" w:space="0" w:color="CCCCCC"/>
              <w:left w:val="single" w:sz="4" w:space="0" w:color="CCCCCC"/>
              <w:bottom w:val="single" w:sz="4" w:space="0" w:color="CCCCCC"/>
              <w:right w:val="single" w:sz="4" w:space="0" w:color="CCCCCC"/>
            </w:tcBorders>
            <w:shd w:val="clear" w:color="auto" w:fill="D5E8F0"/>
          </w:tcPr>
          <w:p w14:paraId="1C14F30B" w14:textId="77777777" w:rsidR="00BC64DB" w:rsidRDefault="00BC64DB" w:rsidP="0030431B">
            <w:pPr>
              <w:spacing w:before="40" w:after="40"/>
            </w:pPr>
            <w:proofErr w:type="spellStart"/>
            <w:r>
              <w:rPr>
                <w:rFonts w:ascii="Arial" w:hAnsi="Arial"/>
                <w:color w:val="222222"/>
                <w:sz w:val="16"/>
              </w:rPr>
              <w:t>scRNA</w:t>
            </w:r>
            <w:proofErr w:type="spellEnd"/>
            <w:r>
              <w:rPr>
                <w:rFonts w:ascii="Arial" w:hAnsi="Arial"/>
                <w:color w:val="222222"/>
                <w:sz w:val="16"/>
              </w:rPr>
              <w:t>-seq Cell Type Annotation with AI</w:t>
            </w:r>
          </w:p>
        </w:tc>
        <w:tc>
          <w:tcPr>
            <w:tcW w:w="2804" w:type="dxa"/>
            <w:tcBorders>
              <w:top w:val="single" w:sz="4" w:space="0" w:color="CCCCCC"/>
              <w:left w:val="single" w:sz="4" w:space="0" w:color="CCCCCC"/>
              <w:bottom w:val="single" w:sz="4" w:space="0" w:color="CCCCCC"/>
              <w:right w:val="single" w:sz="4" w:space="0" w:color="CCCCCC"/>
            </w:tcBorders>
            <w:shd w:val="clear" w:color="auto" w:fill="D5E8F0"/>
          </w:tcPr>
          <w:p w14:paraId="6ABCBAC5" w14:textId="77777777" w:rsidR="00BC64DB" w:rsidRDefault="00BC64DB" w:rsidP="0030431B">
            <w:pPr>
              <w:spacing w:before="40" w:after="40"/>
            </w:pPr>
            <w:r>
              <w:rPr>
                <w:rFonts w:ascii="Arial" w:hAnsi="Arial"/>
                <w:color w:val="222222"/>
                <w:sz w:val="16"/>
              </w:rPr>
              <w:t>Genomics &amp; Omics AI</w:t>
            </w:r>
          </w:p>
        </w:tc>
        <w:tc>
          <w:tcPr>
            <w:tcW w:w="1124" w:type="dxa"/>
            <w:tcBorders>
              <w:top w:val="single" w:sz="4" w:space="0" w:color="CCCCCC"/>
              <w:left w:val="single" w:sz="4" w:space="0" w:color="CCCCCC"/>
              <w:bottom w:val="single" w:sz="4" w:space="0" w:color="CCCCCC"/>
              <w:right w:val="single" w:sz="4" w:space="0" w:color="CCCCCC"/>
            </w:tcBorders>
            <w:shd w:val="clear" w:color="auto" w:fill="D5E8F0"/>
          </w:tcPr>
          <w:p w14:paraId="6556063C" w14:textId="77777777" w:rsidR="00BC64DB" w:rsidRDefault="00BC64DB" w:rsidP="0030431B">
            <w:pPr>
              <w:spacing w:before="40" w:after="40"/>
              <w:jc w:val="center"/>
            </w:pPr>
            <w:r>
              <w:rPr>
                <w:rFonts w:ascii="Arial" w:hAnsi="Arial"/>
                <w:i/>
                <w:color w:val="888888"/>
                <w:sz w:val="16"/>
              </w:rPr>
              <w:t>Not Started</w:t>
            </w:r>
          </w:p>
        </w:tc>
        <w:tc>
          <w:tcPr>
            <w:tcW w:w="952" w:type="dxa"/>
            <w:tcBorders>
              <w:top w:val="single" w:sz="4" w:space="0" w:color="CCCCCC"/>
              <w:left w:val="single" w:sz="4" w:space="0" w:color="CCCCCC"/>
              <w:bottom w:val="single" w:sz="4" w:space="0" w:color="CCCCCC"/>
              <w:right w:val="single" w:sz="4" w:space="0" w:color="CCCCCC"/>
            </w:tcBorders>
            <w:shd w:val="clear" w:color="auto" w:fill="D5E8F0"/>
          </w:tcPr>
          <w:p w14:paraId="303A1080" w14:textId="77777777" w:rsidR="00BC64DB" w:rsidRDefault="00BC64DB" w:rsidP="0030431B">
            <w:pPr>
              <w:spacing w:before="40" w:after="40"/>
              <w:jc w:val="center"/>
            </w:pPr>
          </w:p>
        </w:tc>
        <w:tc>
          <w:tcPr>
            <w:tcW w:w="1683" w:type="dxa"/>
            <w:tcBorders>
              <w:top w:val="single" w:sz="4" w:space="0" w:color="CCCCCC"/>
              <w:left w:val="single" w:sz="4" w:space="0" w:color="CCCCCC"/>
              <w:bottom w:val="single" w:sz="4" w:space="0" w:color="CCCCCC"/>
              <w:right w:val="single" w:sz="4" w:space="0" w:color="CCCCCC"/>
            </w:tcBorders>
            <w:shd w:val="clear" w:color="auto" w:fill="D5E8F0"/>
          </w:tcPr>
          <w:p w14:paraId="3E97DD23" w14:textId="77777777" w:rsidR="00BC64DB" w:rsidRDefault="00BC64DB" w:rsidP="0030431B">
            <w:pPr>
              <w:spacing w:before="40" w:after="40"/>
              <w:jc w:val="center"/>
            </w:pPr>
          </w:p>
        </w:tc>
        <w:tc>
          <w:tcPr>
            <w:tcW w:w="1303" w:type="dxa"/>
            <w:tcBorders>
              <w:top w:val="single" w:sz="4" w:space="0" w:color="CCCCCC"/>
              <w:left w:val="single" w:sz="4" w:space="0" w:color="CCCCCC"/>
              <w:bottom w:val="single" w:sz="4" w:space="0" w:color="CCCCCC"/>
              <w:right w:val="single" w:sz="4" w:space="0" w:color="CCCCCC"/>
            </w:tcBorders>
            <w:shd w:val="clear" w:color="auto" w:fill="D5E8F0"/>
          </w:tcPr>
          <w:p w14:paraId="630B4B00" w14:textId="77777777" w:rsidR="00BC64DB" w:rsidRDefault="00BC64DB" w:rsidP="0030431B">
            <w:pPr>
              <w:spacing w:before="40" w:after="40"/>
              <w:jc w:val="center"/>
            </w:pPr>
          </w:p>
        </w:tc>
      </w:tr>
      <w:tr w:rsidR="00BC64DB" w14:paraId="1CC3DBEA" w14:textId="77777777" w:rsidTr="000D5645">
        <w:trPr>
          <w:jc w:val="center"/>
        </w:trPr>
        <w:tc>
          <w:tcPr>
            <w:tcW w:w="715" w:type="dxa"/>
            <w:tcBorders>
              <w:top w:val="single" w:sz="4" w:space="0" w:color="CCCCCC"/>
              <w:left w:val="single" w:sz="4" w:space="0" w:color="CCCCCC"/>
              <w:bottom w:val="single" w:sz="4" w:space="0" w:color="CCCCCC"/>
              <w:right w:val="single" w:sz="4" w:space="0" w:color="CCCCCC"/>
            </w:tcBorders>
            <w:shd w:val="clear" w:color="auto" w:fill="FFFFFF"/>
          </w:tcPr>
          <w:p w14:paraId="66F17A46" w14:textId="77777777" w:rsidR="00BC64DB" w:rsidRDefault="00BC64DB" w:rsidP="0030431B">
            <w:pPr>
              <w:spacing w:before="40" w:after="40"/>
              <w:jc w:val="center"/>
            </w:pPr>
            <w:r>
              <w:rPr>
                <w:rFonts w:ascii="Arial" w:hAnsi="Arial"/>
                <w:color w:val="222222"/>
                <w:sz w:val="16"/>
              </w:rPr>
              <w:t>22</w:t>
            </w:r>
          </w:p>
        </w:tc>
        <w:tc>
          <w:tcPr>
            <w:tcW w:w="5724" w:type="dxa"/>
            <w:tcBorders>
              <w:top w:val="single" w:sz="4" w:space="0" w:color="CCCCCC"/>
              <w:left w:val="single" w:sz="4" w:space="0" w:color="CCCCCC"/>
              <w:bottom w:val="single" w:sz="4" w:space="0" w:color="CCCCCC"/>
              <w:right w:val="single" w:sz="4" w:space="0" w:color="CCCCCC"/>
            </w:tcBorders>
            <w:shd w:val="clear" w:color="auto" w:fill="FFFFFF"/>
          </w:tcPr>
          <w:p w14:paraId="58ECC657" w14:textId="77777777" w:rsidR="00BC64DB" w:rsidRDefault="00BC64DB" w:rsidP="0030431B">
            <w:pPr>
              <w:spacing w:before="40" w:after="40"/>
            </w:pPr>
            <w:r>
              <w:rPr>
                <w:rFonts w:ascii="Arial" w:hAnsi="Arial"/>
                <w:color w:val="222222"/>
                <w:sz w:val="16"/>
              </w:rPr>
              <w:t>DNA Foundation Models for Regulatory Genomics</w:t>
            </w:r>
          </w:p>
        </w:tc>
        <w:tc>
          <w:tcPr>
            <w:tcW w:w="2804" w:type="dxa"/>
            <w:tcBorders>
              <w:top w:val="single" w:sz="4" w:space="0" w:color="CCCCCC"/>
              <w:left w:val="single" w:sz="4" w:space="0" w:color="CCCCCC"/>
              <w:bottom w:val="single" w:sz="4" w:space="0" w:color="CCCCCC"/>
              <w:right w:val="single" w:sz="4" w:space="0" w:color="CCCCCC"/>
            </w:tcBorders>
            <w:shd w:val="clear" w:color="auto" w:fill="FFFFFF"/>
          </w:tcPr>
          <w:p w14:paraId="0E81DB90" w14:textId="77777777" w:rsidR="00BC64DB" w:rsidRDefault="00BC64DB" w:rsidP="0030431B">
            <w:pPr>
              <w:spacing w:before="40" w:after="40"/>
            </w:pPr>
            <w:r>
              <w:rPr>
                <w:rFonts w:ascii="Arial" w:hAnsi="Arial"/>
                <w:color w:val="222222"/>
                <w:sz w:val="16"/>
              </w:rPr>
              <w:t>Genomics &amp; Omics AI</w:t>
            </w:r>
          </w:p>
        </w:tc>
        <w:tc>
          <w:tcPr>
            <w:tcW w:w="1124" w:type="dxa"/>
            <w:tcBorders>
              <w:top w:val="single" w:sz="4" w:space="0" w:color="CCCCCC"/>
              <w:left w:val="single" w:sz="4" w:space="0" w:color="CCCCCC"/>
              <w:bottom w:val="single" w:sz="4" w:space="0" w:color="CCCCCC"/>
              <w:right w:val="single" w:sz="4" w:space="0" w:color="CCCCCC"/>
            </w:tcBorders>
            <w:shd w:val="clear" w:color="auto" w:fill="FFFFFF"/>
          </w:tcPr>
          <w:p w14:paraId="26D0E2A1" w14:textId="77777777" w:rsidR="00BC64DB" w:rsidRDefault="00BC64DB" w:rsidP="0030431B">
            <w:pPr>
              <w:spacing w:before="40" w:after="40"/>
              <w:jc w:val="center"/>
            </w:pPr>
            <w:r>
              <w:rPr>
                <w:rFonts w:ascii="Arial" w:hAnsi="Arial"/>
                <w:i/>
                <w:color w:val="888888"/>
                <w:sz w:val="16"/>
              </w:rPr>
              <w:t>Not Started</w:t>
            </w:r>
          </w:p>
        </w:tc>
        <w:tc>
          <w:tcPr>
            <w:tcW w:w="952" w:type="dxa"/>
            <w:tcBorders>
              <w:top w:val="single" w:sz="4" w:space="0" w:color="CCCCCC"/>
              <w:left w:val="single" w:sz="4" w:space="0" w:color="CCCCCC"/>
              <w:bottom w:val="single" w:sz="4" w:space="0" w:color="CCCCCC"/>
              <w:right w:val="single" w:sz="4" w:space="0" w:color="CCCCCC"/>
            </w:tcBorders>
            <w:shd w:val="clear" w:color="auto" w:fill="FFFFFF"/>
          </w:tcPr>
          <w:p w14:paraId="3693009F" w14:textId="77777777" w:rsidR="00BC64DB" w:rsidRDefault="00BC64DB" w:rsidP="0030431B">
            <w:pPr>
              <w:spacing w:before="40" w:after="40"/>
              <w:jc w:val="center"/>
            </w:pPr>
          </w:p>
        </w:tc>
        <w:tc>
          <w:tcPr>
            <w:tcW w:w="1683" w:type="dxa"/>
            <w:tcBorders>
              <w:top w:val="single" w:sz="4" w:space="0" w:color="CCCCCC"/>
              <w:left w:val="single" w:sz="4" w:space="0" w:color="CCCCCC"/>
              <w:bottom w:val="single" w:sz="4" w:space="0" w:color="CCCCCC"/>
              <w:right w:val="single" w:sz="4" w:space="0" w:color="CCCCCC"/>
            </w:tcBorders>
            <w:shd w:val="clear" w:color="auto" w:fill="FFFFFF"/>
          </w:tcPr>
          <w:p w14:paraId="408BAE33" w14:textId="77777777" w:rsidR="00BC64DB" w:rsidRDefault="00BC64DB" w:rsidP="0030431B">
            <w:pPr>
              <w:spacing w:before="40" w:after="40"/>
              <w:jc w:val="center"/>
            </w:pPr>
          </w:p>
        </w:tc>
        <w:tc>
          <w:tcPr>
            <w:tcW w:w="1303" w:type="dxa"/>
            <w:tcBorders>
              <w:top w:val="single" w:sz="4" w:space="0" w:color="CCCCCC"/>
              <w:left w:val="single" w:sz="4" w:space="0" w:color="CCCCCC"/>
              <w:bottom w:val="single" w:sz="4" w:space="0" w:color="CCCCCC"/>
              <w:right w:val="single" w:sz="4" w:space="0" w:color="CCCCCC"/>
            </w:tcBorders>
            <w:shd w:val="clear" w:color="auto" w:fill="FFFFFF"/>
          </w:tcPr>
          <w:p w14:paraId="49A6BD95" w14:textId="77777777" w:rsidR="00BC64DB" w:rsidRDefault="00BC64DB" w:rsidP="0030431B">
            <w:pPr>
              <w:spacing w:before="40" w:after="40"/>
              <w:jc w:val="center"/>
            </w:pPr>
          </w:p>
        </w:tc>
      </w:tr>
      <w:tr w:rsidR="00BC64DB" w14:paraId="4EC1750D" w14:textId="77777777" w:rsidTr="000D5645">
        <w:trPr>
          <w:jc w:val="center"/>
        </w:trPr>
        <w:tc>
          <w:tcPr>
            <w:tcW w:w="715" w:type="dxa"/>
            <w:tcBorders>
              <w:top w:val="single" w:sz="4" w:space="0" w:color="CCCCCC"/>
              <w:left w:val="single" w:sz="4" w:space="0" w:color="CCCCCC"/>
              <w:bottom w:val="single" w:sz="4" w:space="0" w:color="CCCCCC"/>
              <w:right w:val="single" w:sz="4" w:space="0" w:color="CCCCCC"/>
            </w:tcBorders>
            <w:shd w:val="clear" w:color="auto" w:fill="D5E8F0"/>
          </w:tcPr>
          <w:p w14:paraId="20D8713B" w14:textId="77777777" w:rsidR="00BC64DB" w:rsidRDefault="00BC64DB" w:rsidP="0030431B">
            <w:pPr>
              <w:spacing w:before="40" w:after="40"/>
              <w:jc w:val="center"/>
            </w:pPr>
            <w:r>
              <w:rPr>
                <w:rFonts w:ascii="Arial" w:hAnsi="Arial"/>
                <w:color w:val="222222"/>
                <w:sz w:val="16"/>
              </w:rPr>
              <w:t>23</w:t>
            </w:r>
          </w:p>
        </w:tc>
        <w:tc>
          <w:tcPr>
            <w:tcW w:w="5724" w:type="dxa"/>
            <w:tcBorders>
              <w:top w:val="single" w:sz="4" w:space="0" w:color="CCCCCC"/>
              <w:left w:val="single" w:sz="4" w:space="0" w:color="CCCCCC"/>
              <w:bottom w:val="single" w:sz="4" w:space="0" w:color="CCCCCC"/>
              <w:right w:val="single" w:sz="4" w:space="0" w:color="CCCCCC"/>
            </w:tcBorders>
            <w:shd w:val="clear" w:color="auto" w:fill="D5E8F0"/>
          </w:tcPr>
          <w:p w14:paraId="2A7CBA61" w14:textId="77777777" w:rsidR="00BC64DB" w:rsidRDefault="00BC64DB" w:rsidP="0030431B">
            <w:pPr>
              <w:spacing w:before="40" w:after="40"/>
            </w:pPr>
            <w:r>
              <w:rPr>
                <w:rFonts w:ascii="Arial" w:hAnsi="Arial"/>
                <w:color w:val="222222"/>
                <w:sz w:val="16"/>
              </w:rPr>
              <w:t xml:space="preserve">Evo + </w:t>
            </w:r>
            <w:proofErr w:type="spellStart"/>
            <w:r>
              <w:rPr>
                <w:rFonts w:ascii="Arial" w:hAnsi="Arial"/>
                <w:color w:val="222222"/>
                <w:sz w:val="16"/>
              </w:rPr>
              <w:t>EvoProtGrad</w:t>
            </w:r>
            <w:proofErr w:type="spellEnd"/>
            <w:r>
              <w:rPr>
                <w:rFonts w:ascii="Arial" w:hAnsi="Arial"/>
                <w:color w:val="222222"/>
                <w:sz w:val="16"/>
              </w:rPr>
              <w:t>: Directed Evolution in Sequence Space</w:t>
            </w:r>
          </w:p>
        </w:tc>
        <w:tc>
          <w:tcPr>
            <w:tcW w:w="2804" w:type="dxa"/>
            <w:tcBorders>
              <w:top w:val="single" w:sz="4" w:space="0" w:color="CCCCCC"/>
              <w:left w:val="single" w:sz="4" w:space="0" w:color="CCCCCC"/>
              <w:bottom w:val="single" w:sz="4" w:space="0" w:color="CCCCCC"/>
              <w:right w:val="single" w:sz="4" w:space="0" w:color="CCCCCC"/>
            </w:tcBorders>
            <w:shd w:val="clear" w:color="auto" w:fill="D5E8F0"/>
          </w:tcPr>
          <w:p w14:paraId="0E06DBD4" w14:textId="77777777" w:rsidR="00BC64DB" w:rsidRDefault="00BC64DB" w:rsidP="0030431B">
            <w:pPr>
              <w:spacing w:before="40" w:after="40"/>
            </w:pPr>
            <w:r>
              <w:rPr>
                <w:rFonts w:ascii="Arial" w:hAnsi="Arial"/>
                <w:color w:val="222222"/>
                <w:sz w:val="16"/>
              </w:rPr>
              <w:t>Genomics &amp; Omics AI</w:t>
            </w:r>
          </w:p>
        </w:tc>
        <w:tc>
          <w:tcPr>
            <w:tcW w:w="1124" w:type="dxa"/>
            <w:tcBorders>
              <w:top w:val="single" w:sz="4" w:space="0" w:color="CCCCCC"/>
              <w:left w:val="single" w:sz="4" w:space="0" w:color="CCCCCC"/>
              <w:bottom w:val="single" w:sz="4" w:space="0" w:color="CCCCCC"/>
              <w:right w:val="single" w:sz="4" w:space="0" w:color="CCCCCC"/>
            </w:tcBorders>
            <w:shd w:val="clear" w:color="auto" w:fill="D5E8F0"/>
          </w:tcPr>
          <w:p w14:paraId="382C1D85" w14:textId="77777777" w:rsidR="00BC64DB" w:rsidRDefault="00BC64DB" w:rsidP="0030431B">
            <w:pPr>
              <w:spacing w:before="40" w:after="40"/>
              <w:jc w:val="center"/>
            </w:pPr>
            <w:r>
              <w:rPr>
                <w:rFonts w:ascii="Arial" w:hAnsi="Arial"/>
                <w:i/>
                <w:color w:val="888888"/>
                <w:sz w:val="16"/>
              </w:rPr>
              <w:t>Not Started</w:t>
            </w:r>
          </w:p>
        </w:tc>
        <w:tc>
          <w:tcPr>
            <w:tcW w:w="952" w:type="dxa"/>
            <w:tcBorders>
              <w:top w:val="single" w:sz="4" w:space="0" w:color="CCCCCC"/>
              <w:left w:val="single" w:sz="4" w:space="0" w:color="CCCCCC"/>
              <w:bottom w:val="single" w:sz="4" w:space="0" w:color="CCCCCC"/>
              <w:right w:val="single" w:sz="4" w:space="0" w:color="CCCCCC"/>
            </w:tcBorders>
            <w:shd w:val="clear" w:color="auto" w:fill="D5E8F0"/>
          </w:tcPr>
          <w:p w14:paraId="0F75586D" w14:textId="77777777" w:rsidR="00BC64DB" w:rsidRDefault="00BC64DB" w:rsidP="0030431B">
            <w:pPr>
              <w:spacing w:before="40" w:after="40"/>
              <w:jc w:val="center"/>
            </w:pPr>
          </w:p>
        </w:tc>
        <w:tc>
          <w:tcPr>
            <w:tcW w:w="1683" w:type="dxa"/>
            <w:tcBorders>
              <w:top w:val="single" w:sz="4" w:space="0" w:color="CCCCCC"/>
              <w:left w:val="single" w:sz="4" w:space="0" w:color="CCCCCC"/>
              <w:bottom w:val="single" w:sz="4" w:space="0" w:color="CCCCCC"/>
              <w:right w:val="single" w:sz="4" w:space="0" w:color="CCCCCC"/>
            </w:tcBorders>
            <w:shd w:val="clear" w:color="auto" w:fill="D5E8F0"/>
          </w:tcPr>
          <w:p w14:paraId="23CE10A9" w14:textId="77777777" w:rsidR="00BC64DB" w:rsidRDefault="00BC64DB" w:rsidP="0030431B">
            <w:pPr>
              <w:spacing w:before="40" w:after="40"/>
              <w:jc w:val="center"/>
            </w:pPr>
          </w:p>
        </w:tc>
        <w:tc>
          <w:tcPr>
            <w:tcW w:w="1303" w:type="dxa"/>
            <w:tcBorders>
              <w:top w:val="single" w:sz="4" w:space="0" w:color="CCCCCC"/>
              <w:left w:val="single" w:sz="4" w:space="0" w:color="CCCCCC"/>
              <w:bottom w:val="single" w:sz="4" w:space="0" w:color="CCCCCC"/>
              <w:right w:val="single" w:sz="4" w:space="0" w:color="CCCCCC"/>
            </w:tcBorders>
            <w:shd w:val="clear" w:color="auto" w:fill="D5E8F0"/>
          </w:tcPr>
          <w:p w14:paraId="3361ECAD" w14:textId="77777777" w:rsidR="00BC64DB" w:rsidRDefault="00BC64DB" w:rsidP="0030431B">
            <w:pPr>
              <w:spacing w:before="40" w:after="40"/>
              <w:jc w:val="center"/>
            </w:pPr>
          </w:p>
        </w:tc>
      </w:tr>
      <w:tr w:rsidR="00BC64DB" w14:paraId="718D58D0" w14:textId="77777777" w:rsidTr="000D5645">
        <w:trPr>
          <w:jc w:val="center"/>
        </w:trPr>
        <w:tc>
          <w:tcPr>
            <w:tcW w:w="715" w:type="dxa"/>
            <w:tcBorders>
              <w:top w:val="single" w:sz="4" w:space="0" w:color="CCCCCC"/>
              <w:left w:val="single" w:sz="4" w:space="0" w:color="CCCCCC"/>
              <w:bottom w:val="single" w:sz="4" w:space="0" w:color="CCCCCC"/>
              <w:right w:val="single" w:sz="4" w:space="0" w:color="CCCCCC"/>
            </w:tcBorders>
            <w:shd w:val="clear" w:color="auto" w:fill="FFFFFF"/>
          </w:tcPr>
          <w:p w14:paraId="6EB44325" w14:textId="77777777" w:rsidR="00BC64DB" w:rsidRDefault="00BC64DB" w:rsidP="0030431B">
            <w:pPr>
              <w:spacing w:before="40" w:after="40"/>
              <w:jc w:val="center"/>
            </w:pPr>
            <w:r>
              <w:rPr>
                <w:rFonts w:ascii="Arial" w:hAnsi="Arial"/>
                <w:color w:val="222222"/>
                <w:sz w:val="16"/>
              </w:rPr>
              <w:t>24</w:t>
            </w:r>
          </w:p>
        </w:tc>
        <w:tc>
          <w:tcPr>
            <w:tcW w:w="5724" w:type="dxa"/>
            <w:tcBorders>
              <w:top w:val="single" w:sz="4" w:space="0" w:color="CCCCCC"/>
              <w:left w:val="single" w:sz="4" w:space="0" w:color="CCCCCC"/>
              <w:bottom w:val="single" w:sz="4" w:space="0" w:color="CCCCCC"/>
              <w:right w:val="single" w:sz="4" w:space="0" w:color="CCCCCC"/>
            </w:tcBorders>
            <w:shd w:val="clear" w:color="auto" w:fill="FFFFFF"/>
          </w:tcPr>
          <w:p w14:paraId="1480D0F7" w14:textId="77777777" w:rsidR="00BC64DB" w:rsidRDefault="00BC64DB" w:rsidP="0030431B">
            <w:pPr>
              <w:spacing w:before="40" w:after="40"/>
            </w:pPr>
            <w:r>
              <w:rPr>
                <w:rFonts w:ascii="Arial" w:hAnsi="Arial"/>
                <w:color w:val="222222"/>
                <w:sz w:val="16"/>
              </w:rPr>
              <w:t>ML Experiment Tracker + GitHub Actions CI/CD for Biotech Pipelines</w:t>
            </w:r>
          </w:p>
        </w:tc>
        <w:tc>
          <w:tcPr>
            <w:tcW w:w="2804" w:type="dxa"/>
            <w:tcBorders>
              <w:top w:val="single" w:sz="4" w:space="0" w:color="CCCCCC"/>
              <w:left w:val="single" w:sz="4" w:space="0" w:color="CCCCCC"/>
              <w:bottom w:val="single" w:sz="4" w:space="0" w:color="CCCCCC"/>
              <w:right w:val="single" w:sz="4" w:space="0" w:color="CCCCCC"/>
            </w:tcBorders>
            <w:shd w:val="clear" w:color="auto" w:fill="FFFFFF"/>
          </w:tcPr>
          <w:p w14:paraId="2CDD4436" w14:textId="77777777" w:rsidR="00BC64DB" w:rsidRDefault="00BC64DB" w:rsidP="0030431B">
            <w:pPr>
              <w:spacing w:before="40" w:after="40"/>
            </w:pPr>
            <w:r>
              <w:rPr>
                <w:rFonts w:ascii="Arial" w:hAnsi="Arial"/>
                <w:color w:val="222222"/>
                <w:sz w:val="16"/>
              </w:rPr>
              <w:t xml:space="preserve">R&amp;D Infrastructure &amp; </w:t>
            </w:r>
            <w:proofErr w:type="spellStart"/>
            <w:r>
              <w:rPr>
                <w:rFonts w:ascii="Arial" w:hAnsi="Arial"/>
                <w:color w:val="222222"/>
                <w:sz w:val="16"/>
              </w:rPr>
              <w:t>MLOps</w:t>
            </w:r>
            <w:proofErr w:type="spellEnd"/>
          </w:p>
        </w:tc>
        <w:tc>
          <w:tcPr>
            <w:tcW w:w="1124" w:type="dxa"/>
            <w:tcBorders>
              <w:top w:val="single" w:sz="4" w:space="0" w:color="CCCCCC"/>
              <w:left w:val="single" w:sz="4" w:space="0" w:color="CCCCCC"/>
              <w:bottom w:val="single" w:sz="4" w:space="0" w:color="CCCCCC"/>
              <w:right w:val="single" w:sz="4" w:space="0" w:color="CCCCCC"/>
            </w:tcBorders>
            <w:shd w:val="clear" w:color="auto" w:fill="FFFFFF"/>
          </w:tcPr>
          <w:p w14:paraId="3F8E9319" w14:textId="77777777" w:rsidR="00BC64DB" w:rsidRDefault="00BC64DB" w:rsidP="0030431B">
            <w:pPr>
              <w:spacing w:before="40" w:after="40"/>
              <w:jc w:val="center"/>
            </w:pPr>
            <w:r>
              <w:rPr>
                <w:rFonts w:ascii="Arial" w:hAnsi="Arial"/>
                <w:i/>
                <w:color w:val="888888"/>
                <w:sz w:val="16"/>
              </w:rPr>
              <w:t>Not Started</w:t>
            </w:r>
          </w:p>
        </w:tc>
        <w:tc>
          <w:tcPr>
            <w:tcW w:w="952" w:type="dxa"/>
            <w:tcBorders>
              <w:top w:val="single" w:sz="4" w:space="0" w:color="CCCCCC"/>
              <w:left w:val="single" w:sz="4" w:space="0" w:color="CCCCCC"/>
              <w:bottom w:val="single" w:sz="4" w:space="0" w:color="CCCCCC"/>
              <w:right w:val="single" w:sz="4" w:space="0" w:color="CCCCCC"/>
            </w:tcBorders>
            <w:shd w:val="clear" w:color="auto" w:fill="FFFFFF"/>
          </w:tcPr>
          <w:p w14:paraId="5BAE0ADC" w14:textId="77777777" w:rsidR="00BC64DB" w:rsidRDefault="00BC64DB" w:rsidP="0030431B">
            <w:pPr>
              <w:spacing w:before="40" w:after="40"/>
              <w:jc w:val="center"/>
            </w:pPr>
          </w:p>
        </w:tc>
        <w:tc>
          <w:tcPr>
            <w:tcW w:w="1683" w:type="dxa"/>
            <w:tcBorders>
              <w:top w:val="single" w:sz="4" w:space="0" w:color="CCCCCC"/>
              <w:left w:val="single" w:sz="4" w:space="0" w:color="CCCCCC"/>
              <w:bottom w:val="single" w:sz="4" w:space="0" w:color="CCCCCC"/>
              <w:right w:val="single" w:sz="4" w:space="0" w:color="CCCCCC"/>
            </w:tcBorders>
            <w:shd w:val="clear" w:color="auto" w:fill="FFFFFF"/>
          </w:tcPr>
          <w:p w14:paraId="3EE37F86" w14:textId="77777777" w:rsidR="00BC64DB" w:rsidRDefault="00BC64DB" w:rsidP="0030431B">
            <w:pPr>
              <w:spacing w:before="40" w:after="40"/>
              <w:jc w:val="center"/>
            </w:pPr>
          </w:p>
        </w:tc>
        <w:tc>
          <w:tcPr>
            <w:tcW w:w="1303" w:type="dxa"/>
            <w:tcBorders>
              <w:top w:val="single" w:sz="4" w:space="0" w:color="CCCCCC"/>
              <w:left w:val="single" w:sz="4" w:space="0" w:color="CCCCCC"/>
              <w:bottom w:val="single" w:sz="4" w:space="0" w:color="CCCCCC"/>
              <w:right w:val="single" w:sz="4" w:space="0" w:color="CCCCCC"/>
            </w:tcBorders>
            <w:shd w:val="clear" w:color="auto" w:fill="FFFFFF"/>
          </w:tcPr>
          <w:p w14:paraId="38A01D35" w14:textId="77777777" w:rsidR="00BC64DB" w:rsidRDefault="00BC64DB" w:rsidP="0030431B">
            <w:pPr>
              <w:spacing w:before="40" w:after="40"/>
              <w:jc w:val="center"/>
            </w:pPr>
          </w:p>
        </w:tc>
      </w:tr>
    </w:tbl>
    <w:p w14:paraId="00E6E7AB" w14:textId="77777777" w:rsidR="00BC64DB" w:rsidRDefault="00BC64DB"/>
    <w:p w14:paraId="3A3C1A9C" w14:textId="77777777" w:rsidR="000D5645" w:rsidRDefault="000D5645">
      <w:pPr>
        <w:sectPr w:rsidR="000D5645" w:rsidSect="00624DAB">
          <w:pgSz w:w="15840" w:h="12240" w:orient="landscape"/>
          <w:pgMar w:top="900" w:right="630" w:bottom="360" w:left="1440" w:header="720" w:footer="720" w:gutter="0"/>
          <w:cols w:space="720"/>
          <w:docGrid w:linePitch="360"/>
        </w:sectPr>
      </w:pPr>
    </w:p>
    <w:tbl>
      <w:tblPr>
        <w:tblStyle w:val="TableGrid"/>
        <w:tblW w:w="0" w:type="auto"/>
        <w:jc w:val="center"/>
        <w:tblLook w:val="04A0" w:firstRow="1" w:lastRow="0" w:firstColumn="1" w:lastColumn="0" w:noHBand="0" w:noVBand="1"/>
      </w:tblPr>
      <w:tblGrid>
        <w:gridCol w:w="9340"/>
      </w:tblGrid>
      <w:tr w:rsidR="00277ECB" w14:paraId="32A1274B" w14:textId="77777777" w:rsidTr="00BC64DB">
        <w:trPr>
          <w:jc w:val="center"/>
        </w:trPr>
        <w:tc>
          <w:tcPr>
            <w:tcW w:w="9340" w:type="dxa"/>
            <w:tcBorders>
              <w:top w:val="single" w:sz="8" w:space="0" w:color="7B241C"/>
              <w:left w:val="single" w:sz="8" w:space="0" w:color="7B241C"/>
              <w:bottom w:val="single" w:sz="8" w:space="0" w:color="7B241C"/>
              <w:right w:val="single" w:sz="8" w:space="0" w:color="7B241C"/>
            </w:tcBorders>
          </w:tcPr>
          <w:p w14:paraId="103AD115" w14:textId="77777777" w:rsidR="00277ECB" w:rsidRDefault="00000000">
            <w:pPr>
              <w:spacing w:before="140" w:after="40"/>
            </w:pPr>
            <w:r>
              <w:rPr>
                <w:rFonts w:ascii="Arial" w:hAnsi="Arial"/>
                <w:b/>
                <w:color w:val="C9A84C"/>
              </w:rPr>
              <w:t xml:space="preserve">  #01  </w:t>
            </w:r>
            <w:r>
              <w:rPr>
                <w:rFonts w:ascii="Arial" w:hAnsi="Arial"/>
                <w:b/>
                <w:color w:val="1F3864"/>
                <w:sz w:val="24"/>
              </w:rPr>
              <w:t>Solubility Tag Recommender</w:t>
            </w:r>
          </w:p>
          <w:p w14:paraId="3B73D3F8" w14:textId="77777777" w:rsidR="00277ECB" w:rsidRDefault="00000000">
            <w:pPr>
              <w:spacing w:after="100"/>
            </w:pPr>
            <w:r>
              <w:rPr>
                <w:rFonts w:ascii="Arial" w:hAnsi="Arial"/>
                <w:i/>
                <w:color w:val="7B241C"/>
                <w:sz w:val="18"/>
              </w:rPr>
              <w:t xml:space="preserve">  AI Drug Discovery Tools &amp; Design Assistants</w:t>
            </w:r>
          </w:p>
          <w:p w14:paraId="6597938E" w14:textId="77777777" w:rsidR="00277ECB" w:rsidRDefault="00000000">
            <w:pPr>
              <w:spacing w:after="100"/>
            </w:pPr>
            <w:r>
              <w:rPr>
                <w:rFonts w:ascii="Arial" w:hAnsi="Arial"/>
                <w:color w:val="333333"/>
                <w:sz w:val="19"/>
              </w:rPr>
              <w:t>Input a protein sequence and expression system → outputs a ranked list of solubility/affinity tags (N- and C-terminal, with linker options) including tradeoffs for solubility, detection, cleavage compatibility, and functional impact.</w:t>
            </w:r>
          </w:p>
          <w:p w14:paraId="03048CDA" w14:textId="77777777" w:rsidR="00277ECB" w:rsidRDefault="00000000">
            <w:pPr>
              <w:spacing w:after="120"/>
            </w:pPr>
            <w:r>
              <w:rPr>
                <w:rFonts w:ascii="Arial" w:hAnsi="Arial"/>
                <w:b/>
                <w:color w:val="555555"/>
                <w:sz w:val="18"/>
              </w:rPr>
              <w:t xml:space="preserve">  Key Tools:  </w:t>
            </w:r>
            <w:r>
              <w:rPr>
                <w:rFonts w:ascii="Arial" w:hAnsi="Arial"/>
                <w:color w:val="555555"/>
                <w:sz w:val="18"/>
              </w:rPr>
              <w:t>Claude API, Python, Biopython, curated tag performance database (GST, MBP, SUMO, Thioredoxin, His, SBP, GFP), Streamlit</w:t>
            </w:r>
          </w:p>
          <w:p w14:paraId="609C27A3" w14:textId="77777777" w:rsidR="00277ECB" w:rsidRDefault="00277ECB">
            <w:pPr>
              <w:pBdr>
                <w:bottom w:val="single" w:sz="4" w:space="1" w:color="DDDDDD"/>
              </w:pBdr>
              <w:spacing w:before="100" w:after="80"/>
            </w:pPr>
          </w:p>
          <w:p w14:paraId="61A98B01" w14:textId="77777777" w:rsidR="00277ECB" w:rsidRDefault="00000000">
            <w:pPr>
              <w:spacing w:before="20" w:after="20"/>
            </w:pPr>
            <w:r>
              <w:rPr>
                <w:rFonts w:ascii="Arial" w:hAnsi="Arial"/>
                <w:b/>
                <w:color w:val="2E5FA3"/>
                <w:sz w:val="18"/>
              </w:rPr>
              <w:t xml:space="preserve">  Status: </w:t>
            </w:r>
            <w:r>
              <w:rPr>
                <w:rFonts w:ascii="Arial" w:hAnsi="Arial"/>
                <w:color w:val="888888"/>
                <w:sz w:val="18"/>
              </w:rPr>
              <w:t>Not Started  |  In Progress  |  Complete  |  Paused</w:t>
            </w:r>
          </w:p>
          <w:p w14:paraId="4046A0B2" w14:textId="77777777" w:rsidR="00277ECB" w:rsidRDefault="00000000">
            <w:pPr>
              <w:spacing w:before="20" w:after="20"/>
            </w:pPr>
            <w:r>
              <w:rPr>
                <w:rFonts w:ascii="Arial" w:hAnsi="Arial"/>
                <w:b/>
                <w:color w:val="2E5FA3"/>
                <w:sz w:val="18"/>
              </w:rPr>
              <w:t xml:space="preserve">  Start Date: </w:t>
            </w:r>
            <w:r>
              <w:rPr>
                <w:rFonts w:ascii="Arial" w:hAnsi="Arial"/>
                <w:color w:val="CCCCCC"/>
                <w:sz w:val="18"/>
              </w:rPr>
              <w:t>________________________________</w:t>
            </w:r>
          </w:p>
          <w:p w14:paraId="708FA5C0" w14:textId="77777777" w:rsidR="00277ECB" w:rsidRDefault="00000000">
            <w:pPr>
              <w:spacing w:before="20" w:after="20"/>
            </w:pPr>
            <w:r>
              <w:rPr>
                <w:rFonts w:ascii="Arial" w:hAnsi="Arial"/>
                <w:b/>
                <w:color w:val="2E5FA3"/>
                <w:sz w:val="18"/>
              </w:rPr>
              <w:t xml:space="preserve">  End Date: </w:t>
            </w:r>
            <w:r>
              <w:rPr>
                <w:rFonts w:ascii="Arial" w:hAnsi="Arial"/>
                <w:color w:val="CCCCCC"/>
                <w:sz w:val="18"/>
              </w:rPr>
              <w:t>________________________________</w:t>
            </w:r>
          </w:p>
          <w:p w14:paraId="51D6B5D4" w14:textId="77777777" w:rsidR="00277ECB" w:rsidRDefault="00000000">
            <w:pPr>
              <w:spacing w:before="20" w:after="20"/>
            </w:pPr>
            <w:r>
              <w:rPr>
                <w:rFonts w:ascii="Arial" w:hAnsi="Arial"/>
                <w:b/>
                <w:color w:val="2E5FA3"/>
                <w:sz w:val="18"/>
              </w:rPr>
              <w:t xml:space="preserve">  Duration: </w:t>
            </w:r>
            <w:r>
              <w:rPr>
                <w:rFonts w:ascii="Arial" w:hAnsi="Arial"/>
                <w:color w:val="AAAAAA"/>
                <w:sz w:val="18"/>
              </w:rPr>
              <w:t>e.g. 8 days / ~30 hours</w:t>
            </w:r>
          </w:p>
          <w:p w14:paraId="350A6241" w14:textId="77777777" w:rsidR="00277ECB" w:rsidRDefault="00000000">
            <w:pPr>
              <w:spacing w:before="20" w:after="20"/>
            </w:pPr>
            <w:r>
              <w:rPr>
                <w:rFonts w:ascii="Arial" w:hAnsi="Arial"/>
                <w:b/>
                <w:color w:val="2E5FA3"/>
                <w:sz w:val="18"/>
              </w:rPr>
              <w:t xml:space="preserve">  GitHub Repo: </w:t>
            </w:r>
            <w:r>
              <w:rPr>
                <w:rFonts w:ascii="Arial" w:hAnsi="Arial"/>
                <w:color w:val="AAAAAA"/>
                <w:sz w:val="18"/>
              </w:rPr>
              <w:t>https://github.com/pratyusha-m/...</w:t>
            </w:r>
          </w:p>
          <w:p w14:paraId="6A682217" w14:textId="77777777" w:rsidR="00277ECB" w:rsidRDefault="00277ECB">
            <w:pPr>
              <w:pBdr>
                <w:bottom w:val="single" w:sz="4" w:space="1" w:color="DDDDDD"/>
              </w:pBdr>
              <w:spacing w:before="100" w:after="80"/>
            </w:pPr>
          </w:p>
          <w:p w14:paraId="37F0BB53" w14:textId="77777777" w:rsidR="00277ECB" w:rsidRDefault="00000000">
            <w:pPr>
              <w:spacing w:before="100" w:after="40"/>
            </w:pPr>
            <w:r>
              <w:rPr>
                <w:rFonts w:ascii="Arial" w:hAnsi="Arial"/>
                <w:b/>
                <w:color w:val="145A32"/>
                <w:sz w:val="18"/>
              </w:rPr>
              <w:t xml:space="preserve">  Success Criteria  </w:t>
            </w:r>
            <w:r>
              <w:rPr>
                <w:rFonts w:ascii="Arial" w:hAnsi="Arial"/>
                <w:i/>
                <w:color w:val="AAAAAA"/>
                <w:sz w:val="17"/>
              </w:rPr>
              <w:t>(define before you start — what does done-well look like?)</w:t>
            </w:r>
          </w:p>
          <w:p w14:paraId="294F395E" w14:textId="77777777" w:rsidR="00277ECB" w:rsidRDefault="00000000">
            <w:pPr>
              <w:spacing w:before="20" w:after="20"/>
            </w:pPr>
            <w:r>
              <w:rPr>
                <w:rFonts w:ascii="Arial" w:hAnsi="Arial"/>
                <w:color w:val="CCCCCC"/>
                <w:sz w:val="17"/>
              </w:rPr>
              <w:t xml:space="preserve">  ____________________________________________________________________</w:t>
            </w:r>
          </w:p>
          <w:p w14:paraId="5F58994C" w14:textId="77777777" w:rsidR="00277ECB" w:rsidRDefault="00000000">
            <w:pPr>
              <w:spacing w:before="20" w:after="20"/>
            </w:pPr>
            <w:r>
              <w:rPr>
                <w:rFonts w:ascii="Arial" w:hAnsi="Arial"/>
                <w:color w:val="CCCCCC"/>
                <w:sz w:val="17"/>
              </w:rPr>
              <w:t xml:space="preserve">  ____________________________________________________________________</w:t>
            </w:r>
          </w:p>
          <w:p w14:paraId="64FDE3C1" w14:textId="77777777" w:rsidR="00277ECB" w:rsidRDefault="00000000">
            <w:pPr>
              <w:spacing w:before="20" w:after="20"/>
            </w:pPr>
            <w:r>
              <w:rPr>
                <w:rFonts w:ascii="Arial" w:hAnsi="Arial"/>
                <w:color w:val="CCCCCC"/>
                <w:sz w:val="17"/>
              </w:rPr>
              <w:t xml:space="preserve">  ____________________________________________________________________</w:t>
            </w:r>
          </w:p>
          <w:p w14:paraId="7B175992" w14:textId="77777777" w:rsidR="00277ECB" w:rsidRDefault="00277ECB">
            <w:pPr>
              <w:pBdr>
                <w:bottom w:val="single" w:sz="4" w:space="1" w:color="DDDDDD"/>
              </w:pBdr>
              <w:spacing w:before="100" w:after="80"/>
            </w:pPr>
          </w:p>
          <w:p w14:paraId="49D43CE9" w14:textId="77777777" w:rsidR="00277ECB" w:rsidRDefault="00000000">
            <w:pPr>
              <w:spacing w:before="100" w:after="40"/>
            </w:pPr>
            <w:r>
              <w:rPr>
                <w:rFonts w:ascii="Arial" w:hAnsi="Arial"/>
                <w:b/>
                <w:color w:val="8B4513"/>
                <w:sz w:val="18"/>
              </w:rPr>
              <w:t xml:space="preserve">  Validation Approach  </w:t>
            </w:r>
            <w:r>
              <w:rPr>
                <w:rFonts w:ascii="Arial" w:hAnsi="Arial"/>
                <w:i/>
                <w:color w:val="AAAAAA"/>
                <w:sz w:val="17"/>
              </w:rPr>
              <w:t>(published benchmarks and metrics to verify your results)</w:t>
            </w:r>
          </w:p>
          <w:p w14:paraId="6E318EAF" w14:textId="77777777" w:rsidR="00277ECB" w:rsidRDefault="00000000">
            <w:pPr>
              <w:spacing w:before="20" w:after="20"/>
            </w:pPr>
            <w:r>
              <w:rPr>
                <w:rFonts w:ascii="Arial" w:hAnsi="Arial"/>
                <w:b/>
                <w:color w:val="8B4513"/>
                <w:sz w:val="18"/>
              </w:rPr>
              <w:t xml:space="preserve">  1. </w:t>
            </w:r>
            <w:r>
              <w:rPr>
                <w:rFonts w:ascii="Arial" w:hAnsi="Arial"/>
                <w:color w:val="333333"/>
                <w:sz w:val="18"/>
              </w:rPr>
              <w:t>Evaluate recommendations against the benchmark from Esposito et al. 2009 (Expert Opinion on Drug Discovery) and Costa et al. 2014 (Frontiers in Microbiology), which catalog empirical solubility outcomes for 8+ tag types across E. coli expression contexts; target &gt;= 80% alignment between tool top-3 suggestions and literature-preferred tags for the given expression host.</w:t>
            </w:r>
          </w:p>
          <w:p w14:paraId="7E3BB9D2" w14:textId="77777777" w:rsidR="00277ECB" w:rsidRDefault="00000000">
            <w:pPr>
              <w:spacing w:before="20" w:after="20"/>
            </w:pPr>
            <w:r>
              <w:rPr>
                <w:rFonts w:ascii="Arial" w:hAnsi="Arial"/>
                <w:b/>
                <w:color w:val="8B4513"/>
                <w:sz w:val="18"/>
              </w:rPr>
              <w:t xml:space="preserve">  2. </w:t>
            </w:r>
            <w:r>
              <w:rPr>
                <w:rFonts w:ascii="Arial" w:hAnsi="Arial"/>
                <w:color w:val="333333"/>
                <w:sz w:val="18"/>
              </w:rPr>
              <w:t>Test with 10 proteins of known solubility issues (e.g., from the TargetDB / NYSGRC expression outcome database); validate that the tool flags correct tag options for at least 8/10 cases and correctly ranks MBP or SUMO above His for aggregation-prone targets.</w:t>
            </w:r>
          </w:p>
          <w:p w14:paraId="54549D02" w14:textId="77777777" w:rsidR="00277ECB" w:rsidRDefault="00000000">
            <w:pPr>
              <w:spacing w:before="20" w:after="20"/>
            </w:pPr>
            <w:r>
              <w:rPr>
                <w:rFonts w:ascii="Arial" w:hAnsi="Arial"/>
                <w:b/>
                <w:color w:val="8B4513"/>
                <w:sz w:val="18"/>
              </w:rPr>
              <w:t xml:space="preserve">  3. </w:t>
            </w:r>
            <w:r>
              <w:rPr>
                <w:rFonts w:ascii="Arial" w:hAnsi="Arial"/>
                <w:color w:val="333333"/>
                <w:sz w:val="18"/>
              </w:rPr>
              <w:t>Benchmark metric: Top-3 tag overlap rate vs. published experimental outcomes; precision/recall of functional-impact flags (e.g., N-terminal tags disrupting signal peptides or TM helices); user-rated recommendation clarity (target &gt;= 4/5).</w:t>
            </w:r>
          </w:p>
          <w:p w14:paraId="4D1828F9" w14:textId="77777777" w:rsidR="00277ECB" w:rsidRDefault="00277ECB">
            <w:pPr>
              <w:pBdr>
                <w:bottom w:val="single" w:sz="4" w:space="1" w:color="DDDDDD"/>
              </w:pBdr>
              <w:spacing w:before="100" w:after="80"/>
            </w:pPr>
          </w:p>
          <w:p w14:paraId="32E8AABB" w14:textId="77777777" w:rsidR="00277ECB" w:rsidRDefault="00000000">
            <w:pPr>
              <w:spacing w:before="100" w:after="40"/>
            </w:pPr>
            <w:r>
              <w:rPr>
                <w:rFonts w:ascii="Arial" w:hAnsi="Arial"/>
                <w:b/>
                <w:color w:val="4A235A"/>
                <w:sz w:val="18"/>
              </w:rPr>
              <w:t xml:space="preserve">  Learnings &amp; Takeaways  </w:t>
            </w:r>
            <w:r>
              <w:rPr>
                <w:rFonts w:ascii="Arial" w:hAnsi="Arial"/>
                <w:i/>
                <w:color w:val="AAAAAA"/>
                <w:sz w:val="17"/>
              </w:rPr>
              <w:t>(fill in after completing the project)</w:t>
            </w:r>
          </w:p>
          <w:p w14:paraId="22EA8C58" w14:textId="77777777" w:rsidR="00277ECB" w:rsidRDefault="00000000">
            <w:pPr>
              <w:spacing w:before="20" w:after="20"/>
            </w:pPr>
            <w:r>
              <w:rPr>
                <w:rFonts w:ascii="Arial" w:hAnsi="Arial"/>
                <w:color w:val="CCCCCC"/>
                <w:sz w:val="17"/>
              </w:rPr>
              <w:t xml:space="preserve">  ____________________________________________________________________</w:t>
            </w:r>
          </w:p>
          <w:p w14:paraId="1B16DF97" w14:textId="77777777" w:rsidR="00277ECB" w:rsidRDefault="00000000">
            <w:pPr>
              <w:spacing w:before="20" w:after="20"/>
            </w:pPr>
            <w:r>
              <w:rPr>
                <w:rFonts w:ascii="Arial" w:hAnsi="Arial"/>
                <w:color w:val="CCCCCC"/>
                <w:sz w:val="17"/>
              </w:rPr>
              <w:t xml:space="preserve">  ____________________________________________________________________</w:t>
            </w:r>
          </w:p>
          <w:p w14:paraId="578C729B" w14:textId="77777777" w:rsidR="00277ECB" w:rsidRDefault="00000000">
            <w:pPr>
              <w:spacing w:before="20" w:after="20"/>
            </w:pPr>
            <w:r>
              <w:rPr>
                <w:rFonts w:ascii="Arial" w:hAnsi="Arial"/>
                <w:color w:val="CCCCCC"/>
                <w:sz w:val="17"/>
              </w:rPr>
              <w:t xml:space="preserve">  ____________________________________________________________________</w:t>
            </w:r>
          </w:p>
          <w:p w14:paraId="42157A7A" w14:textId="77777777" w:rsidR="00277ECB" w:rsidRDefault="00000000">
            <w:pPr>
              <w:spacing w:before="20" w:after="20"/>
            </w:pPr>
            <w:r>
              <w:rPr>
                <w:rFonts w:ascii="Arial" w:hAnsi="Arial"/>
                <w:color w:val="CCCCCC"/>
                <w:sz w:val="17"/>
              </w:rPr>
              <w:t xml:space="preserve">  ____________________________________________________________________</w:t>
            </w:r>
          </w:p>
          <w:p w14:paraId="4D086FD0" w14:textId="77777777" w:rsidR="00277ECB" w:rsidRDefault="00277ECB">
            <w:pPr>
              <w:pBdr>
                <w:bottom w:val="single" w:sz="4" w:space="1" w:color="DDDDDD"/>
              </w:pBdr>
              <w:spacing w:before="100" w:after="80"/>
            </w:pPr>
          </w:p>
          <w:p w14:paraId="57B66211" w14:textId="77777777" w:rsidR="00277ECB" w:rsidRDefault="00000000">
            <w:pPr>
              <w:spacing w:before="100" w:after="40"/>
            </w:pPr>
            <w:r>
              <w:rPr>
                <w:rFonts w:ascii="Arial" w:hAnsi="Arial"/>
                <w:b/>
                <w:color w:val="7D6608"/>
                <w:sz w:val="18"/>
              </w:rPr>
              <w:t xml:space="preserve">  Hiring-Manager Talking Points  </w:t>
            </w:r>
            <w:r>
              <w:rPr>
                <w:rFonts w:ascii="Arial" w:hAnsi="Arial"/>
                <w:i/>
                <w:color w:val="AAAAAA"/>
                <w:sz w:val="17"/>
              </w:rPr>
              <w:t>(2-3 bullets for interviews)</w:t>
            </w:r>
          </w:p>
          <w:p w14:paraId="0ADD0869" w14:textId="77777777" w:rsidR="00277ECB" w:rsidRDefault="00000000">
            <w:pPr>
              <w:spacing w:before="20" w:after="20"/>
            </w:pPr>
            <w:r>
              <w:rPr>
                <w:rFonts w:ascii="Arial" w:hAnsi="Arial"/>
                <w:color w:val="CCCCCC"/>
                <w:sz w:val="17"/>
              </w:rPr>
              <w:t xml:space="preserve">  ____________________________________________________________________</w:t>
            </w:r>
          </w:p>
          <w:p w14:paraId="5C985CA4" w14:textId="77777777" w:rsidR="00277ECB" w:rsidRDefault="00000000">
            <w:pPr>
              <w:spacing w:before="20" w:after="20"/>
            </w:pPr>
            <w:r>
              <w:rPr>
                <w:rFonts w:ascii="Arial" w:hAnsi="Arial"/>
                <w:color w:val="CCCCCC"/>
                <w:sz w:val="17"/>
              </w:rPr>
              <w:t xml:space="preserve">  ____________________________________________________________________</w:t>
            </w:r>
          </w:p>
          <w:p w14:paraId="5C26D7C4" w14:textId="77777777" w:rsidR="00277ECB" w:rsidRDefault="00000000">
            <w:pPr>
              <w:spacing w:before="20" w:after="20"/>
            </w:pPr>
            <w:r>
              <w:rPr>
                <w:rFonts w:ascii="Arial" w:hAnsi="Arial"/>
                <w:color w:val="CCCCCC"/>
                <w:sz w:val="17"/>
              </w:rPr>
              <w:t xml:space="preserve">  ____________________________________________________________________</w:t>
            </w:r>
          </w:p>
          <w:p w14:paraId="59307263" w14:textId="77777777" w:rsidR="00277ECB" w:rsidRDefault="00277ECB">
            <w:pPr>
              <w:spacing w:before="80" w:after="40"/>
            </w:pPr>
          </w:p>
        </w:tc>
      </w:tr>
    </w:tbl>
    <w:tbl>
      <w:tblPr>
        <w:tblW w:w="0" w:type="auto"/>
        <w:tblLook w:val="04A0" w:firstRow="1" w:lastRow="0" w:firstColumn="1" w:lastColumn="0" w:noHBand="0" w:noVBand="1"/>
      </w:tblPr>
      <w:tblGrid>
        <w:gridCol w:w="9360"/>
      </w:tblGrid>
      <w:tr w:rsidR="00277ECB" w14:paraId="569359EF" w14:textId="77777777">
        <w:tc>
          <w:tcPr>
            <w:tcW w:w="9360" w:type="dxa"/>
          </w:tcPr>
          <w:p w14:paraId="6B6D2E3A" w14:textId="77777777" w:rsidR="00277ECB" w:rsidRDefault="00277ECB"/>
        </w:tc>
      </w:tr>
    </w:tbl>
    <w:p w14:paraId="6DEE1132" w14:textId="350BF221" w:rsidR="00BC64DB" w:rsidRDefault="00BC64DB"/>
    <w:p w14:paraId="2654BB73" w14:textId="77777777" w:rsidR="00BC64DB" w:rsidRDefault="00BC64DB">
      <w:r>
        <w:br w:type="page"/>
      </w:r>
    </w:p>
    <w:tbl>
      <w:tblPr>
        <w:tblStyle w:val="TableGrid"/>
        <w:tblW w:w="0" w:type="auto"/>
        <w:jc w:val="center"/>
        <w:tblLook w:val="04A0" w:firstRow="1" w:lastRow="0" w:firstColumn="1" w:lastColumn="0" w:noHBand="0" w:noVBand="1"/>
      </w:tblPr>
      <w:tblGrid>
        <w:gridCol w:w="9340"/>
      </w:tblGrid>
      <w:tr w:rsidR="00277ECB" w14:paraId="701CBB3A" w14:textId="77777777" w:rsidTr="00BC64DB">
        <w:trPr>
          <w:jc w:val="center"/>
        </w:trPr>
        <w:tc>
          <w:tcPr>
            <w:tcW w:w="9340" w:type="dxa"/>
            <w:tcBorders>
              <w:top w:val="single" w:sz="8" w:space="0" w:color="7B241C"/>
              <w:left w:val="single" w:sz="8" w:space="0" w:color="7B241C"/>
              <w:bottom w:val="single" w:sz="8" w:space="0" w:color="7B241C"/>
              <w:right w:val="single" w:sz="8" w:space="0" w:color="7B241C"/>
            </w:tcBorders>
          </w:tcPr>
          <w:p w14:paraId="6116902A" w14:textId="77777777" w:rsidR="00277ECB" w:rsidRDefault="00000000">
            <w:pPr>
              <w:spacing w:before="140" w:after="40"/>
            </w:pPr>
            <w:r>
              <w:rPr>
                <w:rFonts w:ascii="Arial" w:hAnsi="Arial"/>
                <w:b/>
                <w:color w:val="C9A84C"/>
              </w:rPr>
              <w:t xml:space="preserve">  #02  </w:t>
            </w:r>
            <w:r>
              <w:rPr>
                <w:rFonts w:ascii="Arial" w:hAnsi="Arial"/>
                <w:b/>
                <w:color w:val="1F3864"/>
                <w:sz w:val="24"/>
              </w:rPr>
              <w:t>Protein Fusion Linker Designer</w:t>
            </w:r>
          </w:p>
          <w:p w14:paraId="39A595C4" w14:textId="77777777" w:rsidR="00277ECB" w:rsidRDefault="00000000">
            <w:pPr>
              <w:spacing w:after="100"/>
            </w:pPr>
            <w:r>
              <w:rPr>
                <w:rFonts w:ascii="Arial" w:hAnsi="Arial"/>
                <w:i/>
                <w:color w:val="7B241C"/>
                <w:sz w:val="18"/>
              </w:rPr>
              <w:t xml:space="preserve">  AI Drug Discovery Tools &amp; Design Assistants</w:t>
            </w:r>
          </w:p>
          <w:p w14:paraId="206F595F" w14:textId="77777777" w:rsidR="00277ECB" w:rsidRDefault="00000000">
            <w:pPr>
              <w:spacing w:after="100"/>
            </w:pPr>
            <w:r>
              <w:rPr>
                <w:rFonts w:ascii="Arial" w:hAnsi="Arial"/>
                <w:color w:val="333333"/>
                <w:sz w:val="19"/>
              </w:rPr>
              <w:t>Input two protein domains or fusion partners → outputs ranked linker sequences (rigid, flexible, cleavable) optimized for flexibility, solubility, length, and function preservation, with ESMFold-predicted structural context and per-option tradeoff explanations.</w:t>
            </w:r>
          </w:p>
          <w:p w14:paraId="6AC44AD4" w14:textId="77777777" w:rsidR="00277ECB" w:rsidRDefault="00000000">
            <w:pPr>
              <w:spacing w:after="120"/>
            </w:pPr>
            <w:r>
              <w:rPr>
                <w:rFonts w:ascii="Arial" w:hAnsi="Arial"/>
                <w:b/>
                <w:color w:val="555555"/>
                <w:sz w:val="18"/>
              </w:rPr>
              <w:t xml:space="preserve">  Key Tools:  </w:t>
            </w:r>
            <w:r>
              <w:rPr>
                <w:rFonts w:ascii="Arial" w:hAnsi="Arial"/>
                <w:color w:val="555555"/>
                <w:sz w:val="18"/>
              </w:rPr>
              <w:t>Claude API, Python, ESMFold, ColabFold, Biopython, linker databases (IDBID, published fusion literature), RDKit</w:t>
            </w:r>
          </w:p>
          <w:p w14:paraId="0777A580" w14:textId="77777777" w:rsidR="00277ECB" w:rsidRDefault="00277ECB">
            <w:pPr>
              <w:pBdr>
                <w:bottom w:val="single" w:sz="4" w:space="1" w:color="DDDDDD"/>
              </w:pBdr>
              <w:spacing w:before="100" w:after="80"/>
            </w:pPr>
          </w:p>
          <w:p w14:paraId="1414C3FE" w14:textId="77777777" w:rsidR="00277ECB" w:rsidRDefault="00000000">
            <w:pPr>
              <w:spacing w:before="20" w:after="20"/>
            </w:pPr>
            <w:r>
              <w:rPr>
                <w:rFonts w:ascii="Arial" w:hAnsi="Arial"/>
                <w:b/>
                <w:color w:val="2E5FA3"/>
                <w:sz w:val="18"/>
              </w:rPr>
              <w:t xml:space="preserve">  Status: </w:t>
            </w:r>
            <w:r>
              <w:rPr>
                <w:rFonts w:ascii="Arial" w:hAnsi="Arial"/>
                <w:color w:val="888888"/>
                <w:sz w:val="18"/>
              </w:rPr>
              <w:t>Not Started  |  In Progress  |  Complete  |  Paused</w:t>
            </w:r>
          </w:p>
          <w:p w14:paraId="7BAFAC5B" w14:textId="77777777" w:rsidR="00277ECB" w:rsidRDefault="00000000">
            <w:pPr>
              <w:spacing w:before="20" w:after="20"/>
            </w:pPr>
            <w:r>
              <w:rPr>
                <w:rFonts w:ascii="Arial" w:hAnsi="Arial"/>
                <w:b/>
                <w:color w:val="2E5FA3"/>
                <w:sz w:val="18"/>
              </w:rPr>
              <w:t xml:space="preserve">  Start Date: </w:t>
            </w:r>
            <w:r>
              <w:rPr>
                <w:rFonts w:ascii="Arial" w:hAnsi="Arial"/>
                <w:color w:val="CCCCCC"/>
                <w:sz w:val="18"/>
              </w:rPr>
              <w:t>________________________________</w:t>
            </w:r>
          </w:p>
          <w:p w14:paraId="1D740B08" w14:textId="77777777" w:rsidR="00277ECB" w:rsidRDefault="00000000">
            <w:pPr>
              <w:spacing w:before="20" w:after="20"/>
            </w:pPr>
            <w:r>
              <w:rPr>
                <w:rFonts w:ascii="Arial" w:hAnsi="Arial"/>
                <w:b/>
                <w:color w:val="2E5FA3"/>
                <w:sz w:val="18"/>
              </w:rPr>
              <w:t xml:space="preserve">  End Date: </w:t>
            </w:r>
            <w:r>
              <w:rPr>
                <w:rFonts w:ascii="Arial" w:hAnsi="Arial"/>
                <w:color w:val="CCCCCC"/>
                <w:sz w:val="18"/>
              </w:rPr>
              <w:t>________________________________</w:t>
            </w:r>
          </w:p>
          <w:p w14:paraId="07D80202" w14:textId="77777777" w:rsidR="00277ECB" w:rsidRDefault="00000000">
            <w:pPr>
              <w:spacing w:before="20" w:after="20"/>
            </w:pPr>
            <w:r>
              <w:rPr>
                <w:rFonts w:ascii="Arial" w:hAnsi="Arial"/>
                <w:b/>
                <w:color w:val="2E5FA3"/>
                <w:sz w:val="18"/>
              </w:rPr>
              <w:t xml:space="preserve">  Duration: </w:t>
            </w:r>
            <w:r>
              <w:rPr>
                <w:rFonts w:ascii="Arial" w:hAnsi="Arial"/>
                <w:color w:val="AAAAAA"/>
                <w:sz w:val="18"/>
              </w:rPr>
              <w:t>e.g. 8 days / ~30 hours</w:t>
            </w:r>
          </w:p>
          <w:p w14:paraId="04D1C0E0" w14:textId="77777777" w:rsidR="00277ECB" w:rsidRDefault="00000000">
            <w:pPr>
              <w:spacing w:before="20" w:after="20"/>
            </w:pPr>
            <w:r>
              <w:rPr>
                <w:rFonts w:ascii="Arial" w:hAnsi="Arial"/>
                <w:b/>
                <w:color w:val="2E5FA3"/>
                <w:sz w:val="18"/>
              </w:rPr>
              <w:t xml:space="preserve">  GitHub Repo: </w:t>
            </w:r>
            <w:r>
              <w:rPr>
                <w:rFonts w:ascii="Arial" w:hAnsi="Arial"/>
                <w:color w:val="AAAAAA"/>
                <w:sz w:val="18"/>
              </w:rPr>
              <w:t>https://github.com/pratyusha-m/...</w:t>
            </w:r>
          </w:p>
          <w:p w14:paraId="7DE1030D" w14:textId="77777777" w:rsidR="00277ECB" w:rsidRDefault="00277ECB">
            <w:pPr>
              <w:pBdr>
                <w:bottom w:val="single" w:sz="4" w:space="1" w:color="DDDDDD"/>
              </w:pBdr>
              <w:spacing w:before="100" w:after="80"/>
            </w:pPr>
          </w:p>
          <w:p w14:paraId="3C3EF3F9" w14:textId="77777777" w:rsidR="00277ECB" w:rsidRDefault="00000000">
            <w:pPr>
              <w:spacing w:before="100" w:after="40"/>
            </w:pPr>
            <w:r>
              <w:rPr>
                <w:rFonts w:ascii="Arial" w:hAnsi="Arial"/>
                <w:b/>
                <w:color w:val="145A32"/>
                <w:sz w:val="18"/>
              </w:rPr>
              <w:t xml:space="preserve">  Success Criteria  </w:t>
            </w:r>
            <w:r>
              <w:rPr>
                <w:rFonts w:ascii="Arial" w:hAnsi="Arial"/>
                <w:i/>
                <w:color w:val="AAAAAA"/>
                <w:sz w:val="17"/>
              </w:rPr>
              <w:t>(define before you start — what does done-well look like?)</w:t>
            </w:r>
          </w:p>
          <w:p w14:paraId="562260D0" w14:textId="77777777" w:rsidR="00277ECB" w:rsidRDefault="00000000">
            <w:pPr>
              <w:spacing w:before="20" w:after="20"/>
            </w:pPr>
            <w:r>
              <w:rPr>
                <w:rFonts w:ascii="Arial" w:hAnsi="Arial"/>
                <w:color w:val="CCCCCC"/>
                <w:sz w:val="17"/>
              </w:rPr>
              <w:t xml:space="preserve">  ____________________________________________________________________</w:t>
            </w:r>
          </w:p>
          <w:p w14:paraId="7FE8DEBB" w14:textId="77777777" w:rsidR="00277ECB" w:rsidRDefault="00000000">
            <w:pPr>
              <w:spacing w:before="20" w:after="20"/>
            </w:pPr>
            <w:r>
              <w:rPr>
                <w:rFonts w:ascii="Arial" w:hAnsi="Arial"/>
                <w:color w:val="CCCCCC"/>
                <w:sz w:val="17"/>
              </w:rPr>
              <w:t xml:space="preserve">  ____________________________________________________________________</w:t>
            </w:r>
          </w:p>
          <w:p w14:paraId="23B59D9A" w14:textId="77777777" w:rsidR="00277ECB" w:rsidRDefault="00000000">
            <w:pPr>
              <w:spacing w:before="20" w:after="20"/>
            </w:pPr>
            <w:r>
              <w:rPr>
                <w:rFonts w:ascii="Arial" w:hAnsi="Arial"/>
                <w:color w:val="CCCCCC"/>
                <w:sz w:val="17"/>
              </w:rPr>
              <w:t xml:space="preserve">  ____________________________________________________________________</w:t>
            </w:r>
          </w:p>
          <w:p w14:paraId="096BE58E" w14:textId="77777777" w:rsidR="00277ECB" w:rsidRDefault="00277ECB">
            <w:pPr>
              <w:pBdr>
                <w:bottom w:val="single" w:sz="4" w:space="1" w:color="DDDDDD"/>
              </w:pBdr>
              <w:spacing w:before="100" w:after="80"/>
            </w:pPr>
          </w:p>
          <w:p w14:paraId="0B522C71" w14:textId="77777777" w:rsidR="00277ECB" w:rsidRDefault="00000000">
            <w:pPr>
              <w:spacing w:before="100" w:after="40"/>
            </w:pPr>
            <w:r>
              <w:rPr>
                <w:rFonts w:ascii="Arial" w:hAnsi="Arial"/>
                <w:b/>
                <w:color w:val="8B4513"/>
                <w:sz w:val="18"/>
              </w:rPr>
              <w:t xml:space="preserve">  Validation Approach  </w:t>
            </w:r>
            <w:r>
              <w:rPr>
                <w:rFonts w:ascii="Arial" w:hAnsi="Arial"/>
                <w:i/>
                <w:color w:val="AAAAAA"/>
                <w:sz w:val="17"/>
              </w:rPr>
              <w:t>(published benchmarks and metrics to verify your results)</w:t>
            </w:r>
          </w:p>
          <w:p w14:paraId="6A7F92D6" w14:textId="77777777" w:rsidR="00277ECB" w:rsidRDefault="00000000">
            <w:pPr>
              <w:spacing w:before="20" w:after="20"/>
            </w:pPr>
            <w:r>
              <w:rPr>
                <w:rFonts w:ascii="Arial" w:hAnsi="Arial"/>
                <w:b/>
                <w:color w:val="8B4513"/>
                <w:sz w:val="18"/>
              </w:rPr>
              <w:t xml:space="preserve">  1. </w:t>
            </w:r>
            <w:r>
              <w:rPr>
                <w:rFonts w:ascii="Arial" w:hAnsi="Arial"/>
                <w:color w:val="333333"/>
                <w:sz w:val="18"/>
              </w:rPr>
              <w:t>Validate against the linker performance dataset from Arai et al. 2004 (Protein Engineering, Design and Selection): confirm the tool correctly ranks (G4S)n-type flexible linkers above rigid alpha-helical linkers for fusions where interdomain movement is required, and vice versa for rigid scaffolds requiring fixed geometry.</w:t>
            </w:r>
          </w:p>
          <w:p w14:paraId="3B3106E4" w14:textId="77777777" w:rsidR="00277ECB" w:rsidRDefault="00000000">
            <w:pPr>
              <w:spacing w:before="20" w:after="20"/>
            </w:pPr>
            <w:r>
              <w:rPr>
                <w:rFonts w:ascii="Arial" w:hAnsi="Arial"/>
                <w:b/>
                <w:color w:val="8B4513"/>
                <w:sz w:val="18"/>
              </w:rPr>
              <w:t xml:space="preserve">  2. </w:t>
            </w:r>
            <w:r>
              <w:rPr>
                <w:rFonts w:ascii="Arial" w:hAnsi="Arial"/>
                <w:color w:val="333333"/>
                <w:sz w:val="18"/>
              </w:rPr>
              <w:t>For 5 published bi-functional fusion proteins with known optimal linker sequences (e.g., CAR-T co-stimulatory domain fusions, antibody-enzyme fusions), assess whether ESMFold-predicted structures for tool-recommended linkers show pLDDT &gt;= 70 in the linker region and lower steric clash scores vs. naive (G)n linkers.</w:t>
            </w:r>
          </w:p>
          <w:p w14:paraId="62E228ED" w14:textId="77777777" w:rsidR="00277ECB" w:rsidRDefault="00000000">
            <w:pPr>
              <w:spacing w:before="20" w:after="20"/>
            </w:pPr>
            <w:r>
              <w:rPr>
                <w:rFonts w:ascii="Arial" w:hAnsi="Arial"/>
                <w:b/>
                <w:color w:val="8B4513"/>
                <w:sz w:val="18"/>
              </w:rPr>
              <w:t xml:space="preserve">  3. </w:t>
            </w:r>
            <w:r>
              <w:rPr>
                <w:rFonts w:ascii="Arial" w:hAnsi="Arial"/>
                <w:color w:val="333333"/>
                <w:sz w:val="18"/>
              </w:rPr>
              <w:t>Benchmark metric: Rank correlation between predicted structural quality (pLDDT) and published fusion activity for benchmark linker variant sets; fraction of cases where tool top recommendation matches published optimal linker type; linker Tm and solubility predictions vs. experimental values where available.</w:t>
            </w:r>
          </w:p>
          <w:p w14:paraId="1948EC9C" w14:textId="77777777" w:rsidR="00277ECB" w:rsidRDefault="00277ECB">
            <w:pPr>
              <w:pBdr>
                <w:bottom w:val="single" w:sz="4" w:space="1" w:color="DDDDDD"/>
              </w:pBdr>
              <w:spacing w:before="100" w:after="80"/>
            </w:pPr>
          </w:p>
          <w:p w14:paraId="1DA9CE5A" w14:textId="77777777" w:rsidR="00277ECB" w:rsidRDefault="00000000">
            <w:pPr>
              <w:spacing w:before="100" w:after="40"/>
            </w:pPr>
            <w:r>
              <w:rPr>
                <w:rFonts w:ascii="Arial" w:hAnsi="Arial"/>
                <w:b/>
                <w:color w:val="4A235A"/>
                <w:sz w:val="18"/>
              </w:rPr>
              <w:t xml:space="preserve">  Learnings &amp; Takeaways  </w:t>
            </w:r>
            <w:r>
              <w:rPr>
                <w:rFonts w:ascii="Arial" w:hAnsi="Arial"/>
                <w:i/>
                <w:color w:val="AAAAAA"/>
                <w:sz w:val="17"/>
              </w:rPr>
              <w:t>(fill in after completing the project)</w:t>
            </w:r>
          </w:p>
          <w:p w14:paraId="165E1695" w14:textId="77777777" w:rsidR="00277ECB" w:rsidRDefault="00000000">
            <w:pPr>
              <w:spacing w:before="20" w:after="20"/>
            </w:pPr>
            <w:r>
              <w:rPr>
                <w:rFonts w:ascii="Arial" w:hAnsi="Arial"/>
                <w:color w:val="CCCCCC"/>
                <w:sz w:val="17"/>
              </w:rPr>
              <w:t xml:space="preserve">  ____________________________________________________________________</w:t>
            </w:r>
          </w:p>
          <w:p w14:paraId="32951B56" w14:textId="77777777" w:rsidR="00277ECB" w:rsidRDefault="00000000">
            <w:pPr>
              <w:spacing w:before="20" w:after="20"/>
            </w:pPr>
            <w:r>
              <w:rPr>
                <w:rFonts w:ascii="Arial" w:hAnsi="Arial"/>
                <w:color w:val="CCCCCC"/>
                <w:sz w:val="17"/>
              </w:rPr>
              <w:t xml:space="preserve">  ____________________________________________________________________</w:t>
            </w:r>
          </w:p>
          <w:p w14:paraId="1D46777A" w14:textId="77777777" w:rsidR="00277ECB" w:rsidRDefault="00000000">
            <w:pPr>
              <w:spacing w:before="20" w:after="20"/>
            </w:pPr>
            <w:r>
              <w:rPr>
                <w:rFonts w:ascii="Arial" w:hAnsi="Arial"/>
                <w:color w:val="CCCCCC"/>
                <w:sz w:val="17"/>
              </w:rPr>
              <w:t xml:space="preserve">  ____________________________________________________________________</w:t>
            </w:r>
          </w:p>
          <w:p w14:paraId="336256DE" w14:textId="77777777" w:rsidR="00277ECB" w:rsidRDefault="00000000">
            <w:pPr>
              <w:spacing w:before="20" w:after="20"/>
            </w:pPr>
            <w:r>
              <w:rPr>
                <w:rFonts w:ascii="Arial" w:hAnsi="Arial"/>
                <w:color w:val="CCCCCC"/>
                <w:sz w:val="17"/>
              </w:rPr>
              <w:t xml:space="preserve">  ____________________________________________________________________</w:t>
            </w:r>
          </w:p>
          <w:p w14:paraId="5EAB4A6E" w14:textId="77777777" w:rsidR="00277ECB" w:rsidRDefault="00277ECB">
            <w:pPr>
              <w:pBdr>
                <w:bottom w:val="single" w:sz="4" w:space="1" w:color="DDDDDD"/>
              </w:pBdr>
              <w:spacing w:before="100" w:after="80"/>
            </w:pPr>
          </w:p>
          <w:p w14:paraId="6C53383F" w14:textId="77777777" w:rsidR="00277ECB" w:rsidRDefault="00000000">
            <w:pPr>
              <w:spacing w:before="100" w:after="40"/>
            </w:pPr>
            <w:r>
              <w:rPr>
                <w:rFonts w:ascii="Arial" w:hAnsi="Arial"/>
                <w:b/>
                <w:color w:val="7D6608"/>
                <w:sz w:val="18"/>
              </w:rPr>
              <w:t xml:space="preserve">  Hiring-Manager Talking Points  </w:t>
            </w:r>
            <w:r>
              <w:rPr>
                <w:rFonts w:ascii="Arial" w:hAnsi="Arial"/>
                <w:i/>
                <w:color w:val="AAAAAA"/>
                <w:sz w:val="17"/>
              </w:rPr>
              <w:t>(2-3 bullets for interviews)</w:t>
            </w:r>
          </w:p>
          <w:p w14:paraId="4FA1C45E" w14:textId="77777777" w:rsidR="00277ECB" w:rsidRDefault="00000000">
            <w:pPr>
              <w:spacing w:before="20" w:after="20"/>
            </w:pPr>
            <w:r>
              <w:rPr>
                <w:rFonts w:ascii="Arial" w:hAnsi="Arial"/>
                <w:color w:val="CCCCCC"/>
                <w:sz w:val="17"/>
              </w:rPr>
              <w:t xml:space="preserve">  ____________________________________________________________________</w:t>
            </w:r>
          </w:p>
          <w:p w14:paraId="0BF7312E" w14:textId="77777777" w:rsidR="00277ECB" w:rsidRDefault="00000000">
            <w:pPr>
              <w:spacing w:before="20" w:after="20"/>
            </w:pPr>
            <w:r>
              <w:rPr>
                <w:rFonts w:ascii="Arial" w:hAnsi="Arial"/>
                <w:color w:val="CCCCCC"/>
                <w:sz w:val="17"/>
              </w:rPr>
              <w:t xml:space="preserve">  ____________________________________________________________________</w:t>
            </w:r>
          </w:p>
          <w:p w14:paraId="25265BD3" w14:textId="77777777" w:rsidR="00277ECB" w:rsidRDefault="00000000">
            <w:pPr>
              <w:spacing w:before="20" w:after="20"/>
            </w:pPr>
            <w:r>
              <w:rPr>
                <w:rFonts w:ascii="Arial" w:hAnsi="Arial"/>
                <w:color w:val="CCCCCC"/>
                <w:sz w:val="17"/>
              </w:rPr>
              <w:t xml:space="preserve">  ____________________________________________________________________</w:t>
            </w:r>
          </w:p>
          <w:p w14:paraId="4B9D6446" w14:textId="77777777" w:rsidR="00277ECB" w:rsidRDefault="00277ECB">
            <w:pPr>
              <w:spacing w:before="80" w:after="40"/>
            </w:pPr>
          </w:p>
        </w:tc>
      </w:tr>
    </w:tbl>
    <w:tbl>
      <w:tblPr>
        <w:tblW w:w="0" w:type="auto"/>
        <w:tblLook w:val="04A0" w:firstRow="1" w:lastRow="0" w:firstColumn="1" w:lastColumn="0" w:noHBand="0" w:noVBand="1"/>
      </w:tblPr>
      <w:tblGrid>
        <w:gridCol w:w="9360"/>
      </w:tblGrid>
      <w:tr w:rsidR="00277ECB" w14:paraId="68DA11D5" w14:textId="77777777">
        <w:tc>
          <w:tcPr>
            <w:tcW w:w="9360" w:type="dxa"/>
          </w:tcPr>
          <w:p w14:paraId="19478C32" w14:textId="77777777" w:rsidR="00277ECB" w:rsidRDefault="00277ECB"/>
        </w:tc>
      </w:tr>
    </w:tbl>
    <w:p w14:paraId="10EB1703" w14:textId="08F9E7F4" w:rsidR="00BC64DB" w:rsidRDefault="00BC64DB"/>
    <w:p w14:paraId="76442573" w14:textId="77777777" w:rsidR="00BC64DB" w:rsidRDefault="00BC64DB">
      <w:r>
        <w:br w:type="page"/>
      </w:r>
    </w:p>
    <w:tbl>
      <w:tblPr>
        <w:tblStyle w:val="TableGrid"/>
        <w:tblW w:w="0" w:type="auto"/>
        <w:jc w:val="center"/>
        <w:tblLook w:val="04A0" w:firstRow="1" w:lastRow="0" w:firstColumn="1" w:lastColumn="0" w:noHBand="0" w:noVBand="1"/>
      </w:tblPr>
      <w:tblGrid>
        <w:gridCol w:w="9340"/>
      </w:tblGrid>
      <w:tr w:rsidR="00277ECB" w14:paraId="1F7A99C4" w14:textId="77777777" w:rsidTr="00BC64DB">
        <w:trPr>
          <w:jc w:val="center"/>
        </w:trPr>
        <w:tc>
          <w:tcPr>
            <w:tcW w:w="9340" w:type="dxa"/>
            <w:tcBorders>
              <w:top w:val="single" w:sz="8" w:space="0" w:color="7B241C"/>
              <w:left w:val="single" w:sz="8" w:space="0" w:color="7B241C"/>
              <w:bottom w:val="single" w:sz="8" w:space="0" w:color="7B241C"/>
              <w:right w:val="single" w:sz="8" w:space="0" w:color="7B241C"/>
            </w:tcBorders>
          </w:tcPr>
          <w:p w14:paraId="25DE8085" w14:textId="77777777" w:rsidR="00277ECB" w:rsidRDefault="00000000">
            <w:pPr>
              <w:spacing w:before="140" w:after="40"/>
            </w:pPr>
            <w:r>
              <w:rPr>
                <w:rFonts w:ascii="Arial" w:hAnsi="Arial"/>
                <w:b/>
                <w:color w:val="C9A84C"/>
              </w:rPr>
              <w:t xml:space="preserve">  #03  </w:t>
            </w:r>
            <w:r>
              <w:rPr>
                <w:rFonts w:ascii="Arial" w:hAnsi="Arial"/>
                <w:b/>
                <w:color w:val="1F3864"/>
                <w:sz w:val="24"/>
              </w:rPr>
              <w:t>Target + Modality Fit Recommender</w:t>
            </w:r>
          </w:p>
          <w:p w14:paraId="63F52B28" w14:textId="77777777" w:rsidR="00277ECB" w:rsidRDefault="00000000">
            <w:pPr>
              <w:spacing w:after="100"/>
            </w:pPr>
            <w:r>
              <w:rPr>
                <w:rFonts w:ascii="Arial" w:hAnsi="Arial"/>
                <w:i/>
                <w:color w:val="7B241C"/>
                <w:sz w:val="18"/>
              </w:rPr>
              <w:t xml:space="preserve">  AI Drug Discovery Tools &amp; Design Assistants</w:t>
            </w:r>
          </w:p>
          <w:p w14:paraId="4F858A40" w14:textId="77777777" w:rsidR="00277ECB" w:rsidRDefault="00000000">
            <w:pPr>
              <w:spacing w:after="100"/>
            </w:pPr>
            <w:r>
              <w:rPr>
                <w:rFonts w:ascii="Arial" w:hAnsi="Arial"/>
                <w:color w:val="333333"/>
                <w:sz w:val="19"/>
              </w:rPr>
              <w:t>Input a biological target and disease context → outputs a ranked list of therapeutic modalities (small molecule, mAb, ADC, siRNA, ASO, gene therapy, cell therapy, etc.) with mechanistic rationale, known constraints, competitive landscape overview, and a structured risk profile for each.</w:t>
            </w:r>
          </w:p>
          <w:p w14:paraId="5115A898" w14:textId="77777777" w:rsidR="00277ECB" w:rsidRDefault="00000000">
            <w:pPr>
              <w:spacing w:after="120"/>
            </w:pPr>
            <w:r>
              <w:rPr>
                <w:rFonts w:ascii="Arial" w:hAnsi="Arial"/>
                <w:b/>
                <w:color w:val="555555"/>
                <w:sz w:val="18"/>
              </w:rPr>
              <w:t xml:space="preserve">  Key Tools:  </w:t>
            </w:r>
            <w:r>
              <w:rPr>
                <w:rFonts w:ascii="Arial" w:hAnsi="Arial"/>
                <w:color w:val="555555"/>
                <w:sz w:val="18"/>
              </w:rPr>
              <w:t>Claude API, Python, Streamlit, OpenTargets API, curated modality-target fit rule base, ChEMBL API</w:t>
            </w:r>
          </w:p>
          <w:p w14:paraId="46F1A5E9" w14:textId="77777777" w:rsidR="00277ECB" w:rsidRDefault="00277ECB">
            <w:pPr>
              <w:pBdr>
                <w:bottom w:val="single" w:sz="4" w:space="1" w:color="DDDDDD"/>
              </w:pBdr>
              <w:spacing w:before="100" w:after="80"/>
            </w:pPr>
          </w:p>
          <w:p w14:paraId="3F76BB8E" w14:textId="77777777" w:rsidR="00277ECB" w:rsidRDefault="00000000">
            <w:pPr>
              <w:spacing w:before="20" w:after="20"/>
            </w:pPr>
            <w:r>
              <w:rPr>
                <w:rFonts w:ascii="Arial" w:hAnsi="Arial"/>
                <w:b/>
                <w:color w:val="2E5FA3"/>
                <w:sz w:val="18"/>
              </w:rPr>
              <w:t xml:space="preserve">  Status: </w:t>
            </w:r>
            <w:r>
              <w:rPr>
                <w:rFonts w:ascii="Arial" w:hAnsi="Arial"/>
                <w:color w:val="888888"/>
                <w:sz w:val="18"/>
              </w:rPr>
              <w:t>Not Started  |  In Progress  |  Complete  |  Paused</w:t>
            </w:r>
          </w:p>
          <w:p w14:paraId="4905FD3E" w14:textId="77777777" w:rsidR="00277ECB" w:rsidRDefault="00000000">
            <w:pPr>
              <w:spacing w:before="20" w:after="20"/>
            </w:pPr>
            <w:r>
              <w:rPr>
                <w:rFonts w:ascii="Arial" w:hAnsi="Arial"/>
                <w:b/>
                <w:color w:val="2E5FA3"/>
                <w:sz w:val="18"/>
              </w:rPr>
              <w:t xml:space="preserve">  Start Date: </w:t>
            </w:r>
            <w:r>
              <w:rPr>
                <w:rFonts w:ascii="Arial" w:hAnsi="Arial"/>
                <w:color w:val="CCCCCC"/>
                <w:sz w:val="18"/>
              </w:rPr>
              <w:t>________________________________</w:t>
            </w:r>
          </w:p>
          <w:p w14:paraId="05D11861" w14:textId="77777777" w:rsidR="00277ECB" w:rsidRDefault="00000000">
            <w:pPr>
              <w:spacing w:before="20" w:after="20"/>
            </w:pPr>
            <w:r>
              <w:rPr>
                <w:rFonts w:ascii="Arial" w:hAnsi="Arial"/>
                <w:b/>
                <w:color w:val="2E5FA3"/>
                <w:sz w:val="18"/>
              </w:rPr>
              <w:t xml:space="preserve">  End Date: </w:t>
            </w:r>
            <w:r>
              <w:rPr>
                <w:rFonts w:ascii="Arial" w:hAnsi="Arial"/>
                <w:color w:val="CCCCCC"/>
                <w:sz w:val="18"/>
              </w:rPr>
              <w:t>________________________________</w:t>
            </w:r>
          </w:p>
          <w:p w14:paraId="41A10772" w14:textId="77777777" w:rsidR="00277ECB" w:rsidRDefault="00000000">
            <w:pPr>
              <w:spacing w:before="20" w:after="20"/>
            </w:pPr>
            <w:r>
              <w:rPr>
                <w:rFonts w:ascii="Arial" w:hAnsi="Arial"/>
                <w:b/>
                <w:color w:val="2E5FA3"/>
                <w:sz w:val="18"/>
              </w:rPr>
              <w:t xml:space="preserve">  Duration: </w:t>
            </w:r>
            <w:r>
              <w:rPr>
                <w:rFonts w:ascii="Arial" w:hAnsi="Arial"/>
                <w:color w:val="AAAAAA"/>
                <w:sz w:val="18"/>
              </w:rPr>
              <w:t>e.g. 8 days / ~30 hours</w:t>
            </w:r>
          </w:p>
          <w:p w14:paraId="59A781D2" w14:textId="77777777" w:rsidR="00277ECB" w:rsidRDefault="00000000">
            <w:pPr>
              <w:spacing w:before="20" w:after="20"/>
            </w:pPr>
            <w:r>
              <w:rPr>
                <w:rFonts w:ascii="Arial" w:hAnsi="Arial"/>
                <w:b/>
                <w:color w:val="2E5FA3"/>
                <w:sz w:val="18"/>
              </w:rPr>
              <w:t xml:space="preserve">  GitHub Repo: </w:t>
            </w:r>
            <w:r>
              <w:rPr>
                <w:rFonts w:ascii="Arial" w:hAnsi="Arial"/>
                <w:color w:val="AAAAAA"/>
                <w:sz w:val="18"/>
              </w:rPr>
              <w:t>https://github.com/pratyusha-m/...</w:t>
            </w:r>
          </w:p>
          <w:p w14:paraId="0A2C343A" w14:textId="77777777" w:rsidR="00277ECB" w:rsidRDefault="00277ECB">
            <w:pPr>
              <w:pBdr>
                <w:bottom w:val="single" w:sz="4" w:space="1" w:color="DDDDDD"/>
              </w:pBdr>
              <w:spacing w:before="100" w:after="80"/>
            </w:pPr>
          </w:p>
          <w:p w14:paraId="5CDC4DDD" w14:textId="77777777" w:rsidR="00277ECB" w:rsidRDefault="00000000">
            <w:pPr>
              <w:spacing w:before="100" w:after="40"/>
            </w:pPr>
            <w:r>
              <w:rPr>
                <w:rFonts w:ascii="Arial" w:hAnsi="Arial"/>
                <w:b/>
                <w:color w:val="145A32"/>
                <w:sz w:val="18"/>
              </w:rPr>
              <w:t xml:space="preserve">  Success Criteria  </w:t>
            </w:r>
            <w:r>
              <w:rPr>
                <w:rFonts w:ascii="Arial" w:hAnsi="Arial"/>
                <w:i/>
                <w:color w:val="AAAAAA"/>
                <w:sz w:val="17"/>
              </w:rPr>
              <w:t>(define before you start — what does done-well look like?)</w:t>
            </w:r>
          </w:p>
          <w:p w14:paraId="0AA40B5A" w14:textId="77777777" w:rsidR="00277ECB" w:rsidRDefault="00000000">
            <w:pPr>
              <w:spacing w:before="20" w:after="20"/>
            </w:pPr>
            <w:r>
              <w:rPr>
                <w:rFonts w:ascii="Arial" w:hAnsi="Arial"/>
                <w:color w:val="CCCCCC"/>
                <w:sz w:val="17"/>
              </w:rPr>
              <w:t xml:space="preserve">  ____________________________________________________________________</w:t>
            </w:r>
          </w:p>
          <w:p w14:paraId="52543D08" w14:textId="77777777" w:rsidR="00277ECB" w:rsidRDefault="00000000">
            <w:pPr>
              <w:spacing w:before="20" w:after="20"/>
            </w:pPr>
            <w:r>
              <w:rPr>
                <w:rFonts w:ascii="Arial" w:hAnsi="Arial"/>
                <w:color w:val="CCCCCC"/>
                <w:sz w:val="17"/>
              </w:rPr>
              <w:t xml:space="preserve">  ____________________________________________________________________</w:t>
            </w:r>
          </w:p>
          <w:p w14:paraId="04B644BC" w14:textId="77777777" w:rsidR="00277ECB" w:rsidRDefault="00000000">
            <w:pPr>
              <w:spacing w:before="20" w:after="20"/>
            </w:pPr>
            <w:r>
              <w:rPr>
                <w:rFonts w:ascii="Arial" w:hAnsi="Arial"/>
                <w:color w:val="CCCCCC"/>
                <w:sz w:val="17"/>
              </w:rPr>
              <w:t xml:space="preserve">  ____________________________________________________________________</w:t>
            </w:r>
          </w:p>
          <w:p w14:paraId="5F779831" w14:textId="77777777" w:rsidR="00277ECB" w:rsidRDefault="00277ECB">
            <w:pPr>
              <w:pBdr>
                <w:bottom w:val="single" w:sz="4" w:space="1" w:color="DDDDDD"/>
              </w:pBdr>
              <w:spacing w:before="100" w:after="80"/>
            </w:pPr>
          </w:p>
          <w:p w14:paraId="0A167CFA" w14:textId="77777777" w:rsidR="00277ECB" w:rsidRDefault="00000000">
            <w:pPr>
              <w:spacing w:before="100" w:after="40"/>
            </w:pPr>
            <w:r>
              <w:rPr>
                <w:rFonts w:ascii="Arial" w:hAnsi="Arial"/>
                <w:b/>
                <w:color w:val="8B4513"/>
                <w:sz w:val="18"/>
              </w:rPr>
              <w:t xml:space="preserve">  Validation Approach  </w:t>
            </w:r>
            <w:r>
              <w:rPr>
                <w:rFonts w:ascii="Arial" w:hAnsi="Arial"/>
                <w:i/>
                <w:color w:val="AAAAAA"/>
                <w:sz w:val="17"/>
              </w:rPr>
              <w:t>(published benchmarks and metrics to verify your results)</w:t>
            </w:r>
          </w:p>
          <w:p w14:paraId="1BC528E3" w14:textId="77777777" w:rsidR="00277ECB" w:rsidRDefault="00000000">
            <w:pPr>
              <w:spacing w:before="20" w:after="20"/>
            </w:pPr>
            <w:r>
              <w:rPr>
                <w:rFonts w:ascii="Arial" w:hAnsi="Arial"/>
                <w:b/>
                <w:color w:val="8B4513"/>
                <w:sz w:val="18"/>
              </w:rPr>
              <w:t xml:space="preserve">  1. </w:t>
            </w:r>
            <w:r>
              <w:rPr>
                <w:rFonts w:ascii="Arial" w:hAnsi="Arial"/>
                <w:color w:val="333333"/>
                <w:sz w:val="18"/>
              </w:rPr>
              <w:t>Back-test on 15 approved drug programs from Nat Rev Drug Discov reviews (2020-2024): for each program, provide only the target name to the tool and assess whether the actual approved modality appears in the top-3 recommendations. Target &gt;= 80% top-3 recall across the 15 cases.</w:t>
            </w:r>
          </w:p>
          <w:p w14:paraId="75BE4A6D" w14:textId="77777777" w:rsidR="00277ECB" w:rsidRDefault="00000000">
            <w:pPr>
              <w:spacing w:before="20" w:after="20"/>
            </w:pPr>
            <w:r>
              <w:rPr>
                <w:rFonts w:ascii="Arial" w:hAnsi="Arial"/>
                <w:b/>
                <w:color w:val="8B4513"/>
                <w:sz w:val="18"/>
              </w:rPr>
              <w:t xml:space="preserve">  2. </w:t>
            </w:r>
            <w:r>
              <w:rPr>
                <w:rFonts w:ascii="Arial" w:hAnsi="Arial"/>
                <w:color w:val="333333"/>
                <w:sz w:val="18"/>
              </w:rPr>
              <w:t>Test constraint-flagging on 10 historically 'difficult' targets (e.g., KRAS, MYC, p53 transcription factor surface): confirm the tool correctly identifies at least one non-small-molecule modality as preferred and flags the small-molecule challenge in &gt;= 8/10 cases, consistent with published druggability assessments.</w:t>
            </w:r>
          </w:p>
          <w:p w14:paraId="203A401F" w14:textId="77777777" w:rsidR="00277ECB" w:rsidRDefault="00000000">
            <w:pPr>
              <w:spacing w:before="20" w:after="20"/>
            </w:pPr>
            <w:r>
              <w:rPr>
                <w:rFonts w:ascii="Arial" w:hAnsi="Arial"/>
                <w:b/>
                <w:color w:val="8B4513"/>
                <w:sz w:val="18"/>
              </w:rPr>
              <w:t xml:space="preserve">  3. </w:t>
            </w:r>
            <w:r>
              <w:rPr>
                <w:rFonts w:ascii="Arial" w:hAnsi="Arial"/>
                <w:color w:val="333333"/>
                <w:sz w:val="18"/>
              </w:rPr>
              <w:t>Benchmark metric: Top-3 modality recall vs. approved drugs; constraint flag accuracy for known difficulty cases; expert reviewer quality score for rationale depth and accuracy (1-5 scale, target &gt;= 4.0 mean).</w:t>
            </w:r>
          </w:p>
          <w:p w14:paraId="75BA96F0" w14:textId="77777777" w:rsidR="00277ECB" w:rsidRDefault="00277ECB">
            <w:pPr>
              <w:pBdr>
                <w:bottom w:val="single" w:sz="4" w:space="1" w:color="DDDDDD"/>
              </w:pBdr>
              <w:spacing w:before="100" w:after="80"/>
            </w:pPr>
          </w:p>
          <w:p w14:paraId="123D5F70" w14:textId="77777777" w:rsidR="00277ECB" w:rsidRDefault="00000000">
            <w:pPr>
              <w:spacing w:before="100" w:after="40"/>
            </w:pPr>
            <w:r>
              <w:rPr>
                <w:rFonts w:ascii="Arial" w:hAnsi="Arial"/>
                <w:b/>
                <w:color w:val="4A235A"/>
                <w:sz w:val="18"/>
              </w:rPr>
              <w:t xml:space="preserve">  Learnings &amp; Takeaways  </w:t>
            </w:r>
            <w:r>
              <w:rPr>
                <w:rFonts w:ascii="Arial" w:hAnsi="Arial"/>
                <w:i/>
                <w:color w:val="AAAAAA"/>
                <w:sz w:val="17"/>
              </w:rPr>
              <w:t>(fill in after completing the project)</w:t>
            </w:r>
          </w:p>
          <w:p w14:paraId="5783150B" w14:textId="77777777" w:rsidR="00277ECB" w:rsidRDefault="00000000">
            <w:pPr>
              <w:spacing w:before="20" w:after="20"/>
            </w:pPr>
            <w:r>
              <w:rPr>
                <w:rFonts w:ascii="Arial" w:hAnsi="Arial"/>
                <w:color w:val="CCCCCC"/>
                <w:sz w:val="17"/>
              </w:rPr>
              <w:t xml:space="preserve">  ____________________________________________________________________</w:t>
            </w:r>
          </w:p>
          <w:p w14:paraId="5ACB1A2A" w14:textId="77777777" w:rsidR="00277ECB" w:rsidRDefault="00000000">
            <w:pPr>
              <w:spacing w:before="20" w:after="20"/>
            </w:pPr>
            <w:r>
              <w:rPr>
                <w:rFonts w:ascii="Arial" w:hAnsi="Arial"/>
                <w:color w:val="CCCCCC"/>
                <w:sz w:val="17"/>
              </w:rPr>
              <w:t xml:space="preserve">  ____________________________________________________________________</w:t>
            </w:r>
          </w:p>
          <w:p w14:paraId="3CB7AEED" w14:textId="77777777" w:rsidR="00277ECB" w:rsidRDefault="00000000">
            <w:pPr>
              <w:spacing w:before="20" w:after="20"/>
            </w:pPr>
            <w:r>
              <w:rPr>
                <w:rFonts w:ascii="Arial" w:hAnsi="Arial"/>
                <w:color w:val="CCCCCC"/>
                <w:sz w:val="17"/>
              </w:rPr>
              <w:t xml:space="preserve">  ____________________________________________________________________</w:t>
            </w:r>
          </w:p>
          <w:p w14:paraId="6DBE82A0" w14:textId="77777777" w:rsidR="00277ECB" w:rsidRDefault="00000000">
            <w:pPr>
              <w:spacing w:before="20" w:after="20"/>
            </w:pPr>
            <w:r>
              <w:rPr>
                <w:rFonts w:ascii="Arial" w:hAnsi="Arial"/>
                <w:color w:val="CCCCCC"/>
                <w:sz w:val="17"/>
              </w:rPr>
              <w:t xml:space="preserve">  ____________________________________________________________________</w:t>
            </w:r>
          </w:p>
          <w:p w14:paraId="40A62DBC" w14:textId="77777777" w:rsidR="00277ECB" w:rsidRDefault="00277ECB">
            <w:pPr>
              <w:pBdr>
                <w:bottom w:val="single" w:sz="4" w:space="1" w:color="DDDDDD"/>
              </w:pBdr>
              <w:spacing w:before="100" w:after="80"/>
            </w:pPr>
          </w:p>
          <w:p w14:paraId="423557A5" w14:textId="77777777" w:rsidR="00277ECB" w:rsidRDefault="00000000">
            <w:pPr>
              <w:spacing w:before="100" w:after="40"/>
            </w:pPr>
            <w:r>
              <w:rPr>
                <w:rFonts w:ascii="Arial" w:hAnsi="Arial"/>
                <w:b/>
                <w:color w:val="7D6608"/>
                <w:sz w:val="18"/>
              </w:rPr>
              <w:t xml:space="preserve">  Hiring-Manager Talking Points  </w:t>
            </w:r>
            <w:r>
              <w:rPr>
                <w:rFonts w:ascii="Arial" w:hAnsi="Arial"/>
                <w:i/>
                <w:color w:val="AAAAAA"/>
                <w:sz w:val="17"/>
              </w:rPr>
              <w:t>(2-3 bullets for interviews)</w:t>
            </w:r>
          </w:p>
          <w:p w14:paraId="13702053" w14:textId="77777777" w:rsidR="00277ECB" w:rsidRDefault="00000000">
            <w:pPr>
              <w:spacing w:before="20" w:after="20"/>
            </w:pPr>
            <w:r>
              <w:rPr>
                <w:rFonts w:ascii="Arial" w:hAnsi="Arial"/>
                <w:color w:val="CCCCCC"/>
                <w:sz w:val="17"/>
              </w:rPr>
              <w:t xml:space="preserve">  ____________________________________________________________________</w:t>
            </w:r>
          </w:p>
          <w:p w14:paraId="4F94B94A" w14:textId="77777777" w:rsidR="00277ECB" w:rsidRDefault="00000000">
            <w:pPr>
              <w:spacing w:before="20" w:after="20"/>
            </w:pPr>
            <w:r>
              <w:rPr>
                <w:rFonts w:ascii="Arial" w:hAnsi="Arial"/>
                <w:color w:val="CCCCCC"/>
                <w:sz w:val="17"/>
              </w:rPr>
              <w:t xml:space="preserve">  ____________________________________________________________________</w:t>
            </w:r>
          </w:p>
          <w:p w14:paraId="17951B03" w14:textId="77777777" w:rsidR="00277ECB" w:rsidRDefault="00000000">
            <w:pPr>
              <w:spacing w:before="20" w:after="20"/>
            </w:pPr>
            <w:r>
              <w:rPr>
                <w:rFonts w:ascii="Arial" w:hAnsi="Arial"/>
                <w:color w:val="CCCCCC"/>
                <w:sz w:val="17"/>
              </w:rPr>
              <w:t xml:space="preserve">  ____________________________________________________________________</w:t>
            </w:r>
          </w:p>
          <w:p w14:paraId="4E39EE5F" w14:textId="77777777" w:rsidR="00277ECB" w:rsidRDefault="00277ECB">
            <w:pPr>
              <w:spacing w:before="80" w:after="40"/>
            </w:pPr>
          </w:p>
        </w:tc>
      </w:tr>
    </w:tbl>
    <w:tbl>
      <w:tblPr>
        <w:tblW w:w="0" w:type="auto"/>
        <w:tblLook w:val="04A0" w:firstRow="1" w:lastRow="0" w:firstColumn="1" w:lastColumn="0" w:noHBand="0" w:noVBand="1"/>
      </w:tblPr>
      <w:tblGrid>
        <w:gridCol w:w="9360"/>
      </w:tblGrid>
      <w:tr w:rsidR="00277ECB" w14:paraId="1B0D3BF8" w14:textId="77777777">
        <w:tc>
          <w:tcPr>
            <w:tcW w:w="9360" w:type="dxa"/>
          </w:tcPr>
          <w:p w14:paraId="3D69B338" w14:textId="77777777" w:rsidR="00277ECB" w:rsidRDefault="00277ECB"/>
        </w:tc>
      </w:tr>
    </w:tbl>
    <w:p w14:paraId="65C25DA7" w14:textId="7E9A0CE5" w:rsidR="00BC64DB" w:rsidRDefault="00BC64DB"/>
    <w:p w14:paraId="76EDBB7A" w14:textId="77777777" w:rsidR="00BC64DB" w:rsidRDefault="00BC64DB">
      <w:r>
        <w:br w:type="page"/>
      </w:r>
    </w:p>
    <w:tbl>
      <w:tblPr>
        <w:tblStyle w:val="TableGrid"/>
        <w:tblW w:w="0" w:type="auto"/>
        <w:jc w:val="center"/>
        <w:tblLook w:val="04A0" w:firstRow="1" w:lastRow="0" w:firstColumn="1" w:lastColumn="0" w:noHBand="0" w:noVBand="1"/>
      </w:tblPr>
      <w:tblGrid>
        <w:gridCol w:w="9340"/>
      </w:tblGrid>
      <w:tr w:rsidR="00277ECB" w14:paraId="7E0B660C" w14:textId="77777777" w:rsidTr="00BC64DB">
        <w:trPr>
          <w:jc w:val="center"/>
        </w:trPr>
        <w:tc>
          <w:tcPr>
            <w:tcW w:w="9340" w:type="dxa"/>
            <w:tcBorders>
              <w:top w:val="single" w:sz="8" w:space="0" w:color="7B241C"/>
              <w:left w:val="single" w:sz="8" w:space="0" w:color="7B241C"/>
              <w:bottom w:val="single" w:sz="8" w:space="0" w:color="7B241C"/>
              <w:right w:val="single" w:sz="8" w:space="0" w:color="7B241C"/>
            </w:tcBorders>
          </w:tcPr>
          <w:p w14:paraId="6C8FB139" w14:textId="77777777" w:rsidR="00277ECB" w:rsidRDefault="00000000">
            <w:pPr>
              <w:spacing w:before="140" w:after="40"/>
            </w:pPr>
            <w:r>
              <w:rPr>
                <w:rFonts w:ascii="Arial" w:hAnsi="Arial"/>
                <w:b/>
                <w:color w:val="C9A84C"/>
              </w:rPr>
              <w:t xml:space="preserve">  #04  </w:t>
            </w:r>
            <w:r>
              <w:rPr>
                <w:rFonts w:ascii="Arial" w:hAnsi="Arial"/>
                <w:b/>
                <w:color w:val="1F3864"/>
                <w:sz w:val="24"/>
              </w:rPr>
              <w:t>Biomarker Strategy Tradeoff Explorer</w:t>
            </w:r>
          </w:p>
          <w:p w14:paraId="5F8EC494" w14:textId="77777777" w:rsidR="00277ECB" w:rsidRDefault="00000000">
            <w:pPr>
              <w:spacing w:after="100"/>
            </w:pPr>
            <w:r>
              <w:rPr>
                <w:rFonts w:ascii="Arial" w:hAnsi="Arial"/>
                <w:i/>
                <w:color w:val="7B241C"/>
                <w:sz w:val="18"/>
              </w:rPr>
              <w:t xml:space="preserve">  AI Drug Discovery Tools &amp; Design Assistants</w:t>
            </w:r>
          </w:p>
          <w:p w14:paraId="031838C3" w14:textId="77777777" w:rsidR="00277ECB" w:rsidRDefault="00000000">
            <w:pPr>
              <w:spacing w:after="100"/>
            </w:pPr>
            <w:r>
              <w:rPr>
                <w:rFonts w:ascii="Arial" w:hAnsi="Arial"/>
                <w:color w:val="333333"/>
                <w:sz w:val="19"/>
              </w:rPr>
              <w:t>Input a therapeutic target and indication → outputs multiple patient selection / biomarker strategies (companion diagnostic, enrichment, stratification, PD biomarker, safety biomarker) with feasibility scores, translational challenges, regulatory considerations, and a structured tradeoff comparison.</w:t>
            </w:r>
          </w:p>
          <w:p w14:paraId="53463FE5" w14:textId="77777777" w:rsidR="00277ECB" w:rsidRDefault="00000000">
            <w:pPr>
              <w:spacing w:after="120"/>
            </w:pPr>
            <w:r>
              <w:rPr>
                <w:rFonts w:ascii="Arial" w:hAnsi="Arial"/>
                <w:b/>
                <w:color w:val="555555"/>
                <w:sz w:val="18"/>
              </w:rPr>
              <w:t xml:space="preserve">  Key Tools:  </w:t>
            </w:r>
            <w:r>
              <w:rPr>
                <w:rFonts w:ascii="Arial" w:hAnsi="Arial"/>
                <w:color w:val="555555"/>
                <w:sz w:val="18"/>
              </w:rPr>
              <w:t>Claude API, Python, Streamlit, ClinicalTrials.gov API, FDA label database, biomarker literature knowledge base</w:t>
            </w:r>
          </w:p>
          <w:p w14:paraId="490E10BB" w14:textId="77777777" w:rsidR="00277ECB" w:rsidRDefault="00277ECB">
            <w:pPr>
              <w:pBdr>
                <w:bottom w:val="single" w:sz="4" w:space="1" w:color="DDDDDD"/>
              </w:pBdr>
              <w:spacing w:before="100" w:after="80"/>
            </w:pPr>
          </w:p>
          <w:p w14:paraId="3BA4ACED" w14:textId="77777777" w:rsidR="00277ECB" w:rsidRDefault="00000000">
            <w:pPr>
              <w:spacing w:before="20" w:after="20"/>
            </w:pPr>
            <w:r>
              <w:rPr>
                <w:rFonts w:ascii="Arial" w:hAnsi="Arial"/>
                <w:b/>
                <w:color w:val="2E5FA3"/>
                <w:sz w:val="18"/>
              </w:rPr>
              <w:t xml:space="preserve">  Status: </w:t>
            </w:r>
            <w:r>
              <w:rPr>
                <w:rFonts w:ascii="Arial" w:hAnsi="Arial"/>
                <w:color w:val="888888"/>
                <w:sz w:val="18"/>
              </w:rPr>
              <w:t>Not Started  |  In Progress  |  Complete  |  Paused</w:t>
            </w:r>
          </w:p>
          <w:p w14:paraId="378AD584" w14:textId="77777777" w:rsidR="00277ECB" w:rsidRDefault="00000000">
            <w:pPr>
              <w:spacing w:before="20" w:after="20"/>
            </w:pPr>
            <w:r>
              <w:rPr>
                <w:rFonts w:ascii="Arial" w:hAnsi="Arial"/>
                <w:b/>
                <w:color w:val="2E5FA3"/>
                <w:sz w:val="18"/>
              </w:rPr>
              <w:t xml:space="preserve">  Start Date: </w:t>
            </w:r>
            <w:r>
              <w:rPr>
                <w:rFonts w:ascii="Arial" w:hAnsi="Arial"/>
                <w:color w:val="CCCCCC"/>
                <w:sz w:val="18"/>
              </w:rPr>
              <w:t>________________________________</w:t>
            </w:r>
          </w:p>
          <w:p w14:paraId="642E057D" w14:textId="77777777" w:rsidR="00277ECB" w:rsidRDefault="00000000">
            <w:pPr>
              <w:spacing w:before="20" w:after="20"/>
            </w:pPr>
            <w:r>
              <w:rPr>
                <w:rFonts w:ascii="Arial" w:hAnsi="Arial"/>
                <w:b/>
                <w:color w:val="2E5FA3"/>
                <w:sz w:val="18"/>
              </w:rPr>
              <w:t xml:space="preserve">  End Date: </w:t>
            </w:r>
            <w:r>
              <w:rPr>
                <w:rFonts w:ascii="Arial" w:hAnsi="Arial"/>
                <w:color w:val="CCCCCC"/>
                <w:sz w:val="18"/>
              </w:rPr>
              <w:t>________________________________</w:t>
            </w:r>
          </w:p>
          <w:p w14:paraId="549572C3" w14:textId="77777777" w:rsidR="00277ECB" w:rsidRDefault="00000000">
            <w:pPr>
              <w:spacing w:before="20" w:after="20"/>
            </w:pPr>
            <w:r>
              <w:rPr>
                <w:rFonts w:ascii="Arial" w:hAnsi="Arial"/>
                <w:b/>
                <w:color w:val="2E5FA3"/>
                <w:sz w:val="18"/>
              </w:rPr>
              <w:t xml:space="preserve">  Duration: </w:t>
            </w:r>
            <w:r>
              <w:rPr>
                <w:rFonts w:ascii="Arial" w:hAnsi="Arial"/>
                <w:color w:val="AAAAAA"/>
                <w:sz w:val="18"/>
              </w:rPr>
              <w:t>e.g. 8 days / ~30 hours</w:t>
            </w:r>
          </w:p>
          <w:p w14:paraId="04608154" w14:textId="77777777" w:rsidR="00277ECB" w:rsidRDefault="00000000">
            <w:pPr>
              <w:spacing w:before="20" w:after="20"/>
            </w:pPr>
            <w:r>
              <w:rPr>
                <w:rFonts w:ascii="Arial" w:hAnsi="Arial"/>
                <w:b/>
                <w:color w:val="2E5FA3"/>
                <w:sz w:val="18"/>
              </w:rPr>
              <w:t xml:space="preserve">  GitHub Repo: </w:t>
            </w:r>
            <w:r>
              <w:rPr>
                <w:rFonts w:ascii="Arial" w:hAnsi="Arial"/>
                <w:color w:val="AAAAAA"/>
                <w:sz w:val="18"/>
              </w:rPr>
              <w:t>https://github.com/pratyusha-m/...</w:t>
            </w:r>
          </w:p>
          <w:p w14:paraId="054E28DE" w14:textId="77777777" w:rsidR="00277ECB" w:rsidRDefault="00277ECB">
            <w:pPr>
              <w:pBdr>
                <w:bottom w:val="single" w:sz="4" w:space="1" w:color="DDDDDD"/>
              </w:pBdr>
              <w:spacing w:before="100" w:after="80"/>
            </w:pPr>
          </w:p>
          <w:p w14:paraId="22828CB7" w14:textId="77777777" w:rsidR="00277ECB" w:rsidRDefault="00000000">
            <w:pPr>
              <w:spacing w:before="100" w:after="40"/>
            </w:pPr>
            <w:r>
              <w:rPr>
                <w:rFonts w:ascii="Arial" w:hAnsi="Arial"/>
                <w:b/>
                <w:color w:val="145A32"/>
                <w:sz w:val="18"/>
              </w:rPr>
              <w:t xml:space="preserve">  Success Criteria  </w:t>
            </w:r>
            <w:r>
              <w:rPr>
                <w:rFonts w:ascii="Arial" w:hAnsi="Arial"/>
                <w:i/>
                <w:color w:val="AAAAAA"/>
                <w:sz w:val="17"/>
              </w:rPr>
              <w:t>(define before you start — what does done-well look like?)</w:t>
            </w:r>
          </w:p>
          <w:p w14:paraId="055D0793" w14:textId="77777777" w:rsidR="00277ECB" w:rsidRDefault="00000000">
            <w:pPr>
              <w:spacing w:before="20" w:after="20"/>
            </w:pPr>
            <w:r>
              <w:rPr>
                <w:rFonts w:ascii="Arial" w:hAnsi="Arial"/>
                <w:color w:val="CCCCCC"/>
                <w:sz w:val="17"/>
              </w:rPr>
              <w:t xml:space="preserve">  ____________________________________________________________________</w:t>
            </w:r>
          </w:p>
          <w:p w14:paraId="5CF843A1" w14:textId="77777777" w:rsidR="00277ECB" w:rsidRDefault="00000000">
            <w:pPr>
              <w:spacing w:before="20" w:after="20"/>
            </w:pPr>
            <w:r>
              <w:rPr>
                <w:rFonts w:ascii="Arial" w:hAnsi="Arial"/>
                <w:color w:val="CCCCCC"/>
                <w:sz w:val="17"/>
              </w:rPr>
              <w:t xml:space="preserve">  ____________________________________________________________________</w:t>
            </w:r>
          </w:p>
          <w:p w14:paraId="3B475E4A" w14:textId="77777777" w:rsidR="00277ECB" w:rsidRDefault="00000000">
            <w:pPr>
              <w:spacing w:before="20" w:after="20"/>
            </w:pPr>
            <w:r>
              <w:rPr>
                <w:rFonts w:ascii="Arial" w:hAnsi="Arial"/>
                <w:color w:val="CCCCCC"/>
                <w:sz w:val="17"/>
              </w:rPr>
              <w:t xml:space="preserve">  ____________________________________________________________________</w:t>
            </w:r>
          </w:p>
          <w:p w14:paraId="3BF91ED1" w14:textId="77777777" w:rsidR="00277ECB" w:rsidRDefault="00277ECB">
            <w:pPr>
              <w:pBdr>
                <w:bottom w:val="single" w:sz="4" w:space="1" w:color="DDDDDD"/>
              </w:pBdr>
              <w:spacing w:before="100" w:after="80"/>
            </w:pPr>
          </w:p>
          <w:p w14:paraId="5F1FFAE9" w14:textId="77777777" w:rsidR="00277ECB" w:rsidRDefault="00000000">
            <w:pPr>
              <w:spacing w:before="100" w:after="40"/>
            </w:pPr>
            <w:r>
              <w:rPr>
                <w:rFonts w:ascii="Arial" w:hAnsi="Arial"/>
                <w:b/>
                <w:color w:val="8B4513"/>
                <w:sz w:val="18"/>
              </w:rPr>
              <w:t xml:space="preserve">  Validation Approach  </w:t>
            </w:r>
            <w:r>
              <w:rPr>
                <w:rFonts w:ascii="Arial" w:hAnsi="Arial"/>
                <w:i/>
                <w:color w:val="AAAAAA"/>
                <w:sz w:val="17"/>
              </w:rPr>
              <w:t>(published benchmarks and metrics to verify your results)</w:t>
            </w:r>
          </w:p>
          <w:p w14:paraId="68E9A551" w14:textId="77777777" w:rsidR="00277ECB" w:rsidRDefault="00000000">
            <w:pPr>
              <w:spacing w:before="20" w:after="20"/>
            </w:pPr>
            <w:r>
              <w:rPr>
                <w:rFonts w:ascii="Arial" w:hAnsi="Arial"/>
                <w:b/>
                <w:color w:val="8B4513"/>
                <w:sz w:val="18"/>
              </w:rPr>
              <w:t xml:space="preserve">  1. </w:t>
            </w:r>
            <w:r>
              <w:rPr>
                <w:rFonts w:ascii="Arial" w:hAnsi="Arial"/>
                <w:color w:val="333333"/>
                <w:sz w:val="18"/>
              </w:rPr>
              <w:t>Back-test on 10 approved immuno-oncology and targeted therapy programs with companion diagnostics (e.g., pembrolizumab/PD-L1 IHC, erlotinib/EGFR mutation, imatinib/BCR-ABL) using FDA drug labels as ground truth; assess whether the tool's top recommended strategy type matches the actual approved approach in &gt;= 7/10 cases.</w:t>
            </w:r>
          </w:p>
          <w:p w14:paraId="66780B1C" w14:textId="77777777" w:rsidR="00277ECB" w:rsidRDefault="00000000">
            <w:pPr>
              <w:spacing w:before="20" w:after="20"/>
            </w:pPr>
            <w:r>
              <w:rPr>
                <w:rFonts w:ascii="Arial" w:hAnsi="Arial"/>
                <w:b/>
                <w:color w:val="8B4513"/>
                <w:sz w:val="18"/>
              </w:rPr>
              <w:t xml:space="preserve">  2. </w:t>
            </w:r>
            <w:r>
              <w:rPr>
                <w:rFonts w:ascii="Arial" w:hAnsi="Arial"/>
                <w:color w:val="333333"/>
                <w:sz w:val="18"/>
              </w:rPr>
              <w:t>For 5 programs where biomarker strategy contributed to trial failure (per published postmortems or FDA advisory committee transcripts), assess whether the tool's tradeoff analysis flags the specific limitation (e.g., PD biomarker chosen over patient selection, wrong assay type) in &gt;= 4/5 cases.</w:t>
            </w:r>
          </w:p>
          <w:p w14:paraId="264F2696" w14:textId="77777777" w:rsidR="00277ECB" w:rsidRDefault="00000000">
            <w:pPr>
              <w:spacing w:before="20" w:after="20"/>
            </w:pPr>
            <w:r>
              <w:rPr>
                <w:rFonts w:ascii="Arial" w:hAnsi="Arial"/>
                <w:b/>
                <w:color w:val="8B4513"/>
                <w:sz w:val="18"/>
              </w:rPr>
              <w:t xml:space="preserve">  3. </w:t>
            </w:r>
            <w:r>
              <w:rPr>
                <w:rFonts w:ascii="Arial" w:hAnsi="Arial"/>
                <w:color w:val="333333"/>
                <w:sz w:val="18"/>
              </w:rPr>
              <w:t>Benchmark metric: Top-1 strategy type match vs. approved / successful programs; false-negative rate for flagging known translational limitations; medical expert reviewer quality rating (target &gt;= 4/5).</w:t>
            </w:r>
          </w:p>
          <w:p w14:paraId="4588142B" w14:textId="77777777" w:rsidR="00277ECB" w:rsidRDefault="00277ECB">
            <w:pPr>
              <w:pBdr>
                <w:bottom w:val="single" w:sz="4" w:space="1" w:color="DDDDDD"/>
              </w:pBdr>
              <w:spacing w:before="100" w:after="80"/>
            </w:pPr>
          </w:p>
          <w:p w14:paraId="107AA0FF" w14:textId="77777777" w:rsidR="00277ECB" w:rsidRDefault="00000000">
            <w:pPr>
              <w:spacing w:before="100" w:after="40"/>
            </w:pPr>
            <w:r>
              <w:rPr>
                <w:rFonts w:ascii="Arial" w:hAnsi="Arial"/>
                <w:b/>
                <w:color w:val="4A235A"/>
                <w:sz w:val="18"/>
              </w:rPr>
              <w:t xml:space="preserve">  Learnings &amp; Takeaways  </w:t>
            </w:r>
            <w:r>
              <w:rPr>
                <w:rFonts w:ascii="Arial" w:hAnsi="Arial"/>
                <w:i/>
                <w:color w:val="AAAAAA"/>
                <w:sz w:val="17"/>
              </w:rPr>
              <w:t>(fill in after completing the project)</w:t>
            </w:r>
          </w:p>
          <w:p w14:paraId="4B7F1547" w14:textId="77777777" w:rsidR="00277ECB" w:rsidRDefault="00000000">
            <w:pPr>
              <w:spacing w:before="20" w:after="20"/>
            </w:pPr>
            <w:r>
              <w:rPr>
                <w:rFonts w:ascii="Arial" w:hAnsi="Arial"/>
                <w:color w:val="CCCCCC"/>
                <w:sz w:val="17"/>
              </w:rPr>
              <w:t xml:space="preserve">  ____________________________________________________________________</w:t>
            </w:r>
          </w:p>
          <w:p w14:paraId="656018EF" w14:textId="77777777" w:rsidR="00277ECB" w:rsidRDefault="00000000">
            <w:pPr>
              <w:spacing w:before="20" w:after="20"/>
            </w:pPr>
            <w:r>
              <w:rPr>
                <w:rFonts w:ascii="Arial" w:hAnsi="Arial"/>
                <w:color w:val="CCCCCC"/>
                <w:sz w:val="17"/>
              </w:rPr>
              <w:t xml:space="preserve">  ____________________________________________________________________</w:t>
            </w:r>
          </w:p>
          <w:p w14:paraId="32A9885A" w14:textId="77777777" w:rsidR="00277ECB" w:rsidRDefault="00000000">
            <w:pPr>
              <w:spacing w:before="20" w:after="20"/>
            </w:pPr>
            <w:r>
              <w:rPr>
                <w:rFonts w:ascii="Arial" w:hAnsi="Arial"/>
                <w:color w:val="CCCCCC"/>
                <w:sz w:val="17"/>
              </w:rPr>
              <w:t xml:space="preserve">  ____________________________________________________________________</w:t>
            </w:r>
          </w:p>
          <w:p w14:paraId="2CE0C461" w14:textId="77777777" w:rsidR="00277ECB" w:rsidRDefault="00000000">
            <w:pPr>
              <w:spacing w:before="20" w:after="20"/>
            </w:pPr>
            <w:r>
              <w:rPr>
                <w:rFonts w:ascii="Arial" w:hAnsi="Arial"/>
                <w:color w:val="CCCCCC"/>
                <w:sz w:val="17"/>
              </w:rPr>
              <w:t xml:space="preserve">  ____________________________________________________________________</w:t>
            </w:r>
          </w:p>
          <w:p w14:paraId="45DA955B" w14:textId="77777777" w:rsidR="00277ECB" w:rsidRDefault="00277ECB">
            <w:pPr>
              <w:pBdr>
                <w:bottom w:val="single" w:sz="4" w:space="1" w:color="DDDDDD"/>
              </w:pBdr>
              <w:spacing w:before="100" w:after="80"/>
            </w:pPr>
          </w:p>
          <w:p w14:paraId="6DA08EE9" w14:textId="77777777" w:rsidR="00277ECB" w:rsidRDefault="00000000">
            <w:pPr>
              <w:spacing w:before="100" w:after="40"/>
            </w:pPr>
            <w:r>
              <w:rPr>
                <w:rFonts w:ascii="Arial" w:hAnsi="Arial"/>
                <w:b/>
                <w:color w:val="7D6608"/>
                <w:sz w:val="18"/>
              </w:rPr>
              <w:t xml:space="preserve">  Hiring-Manager Talking Points  </w:t>
            </w:r>
            <w:r>
              <w:rPr>
                <w:rFonts w:ascii="Arial" w:hAnsi="Arial"/>
                <w:i/>
                <w:color w:val="AAAAAA"/>
                <w:sz w:val="17"/>
              </w:rPr>
              <w:t>(2-3 bullets for interviews)</w:t>
            </w:r>
          </w:p>
          <w:p w14:paraId="43976C18" w14:textId="77777777" w:rsidR="00277ECB" w:rsidRDefault="00000000">
            <w:pPr>
              <w:spacing w:before="20" w:after="20"/>
            </w:pPr>
            <w:r>
              <w:rPr>
                <w:rFonts w:ascii="Arial" w:hAnsi="Arial"/>
                <w:color w:val="CCCCCC"/>
                <w:sz w:val="17"/>
              </w:rPr>
              <w:t xml:space="preserve">  ____________________________________________________________________</w:t>
            </w:r>
          </w:p>
          <w:p w14:paraId="231A9A7B" w14:textId="77777777" w:rsidR="00277ECB" w:rsidRDefault="00000000">
            <w:pPr>
              <w:spacing w:before="20" w:after="20"/>
            </w:pPr>
            <w:r>
              <w:rPr>
                <w:rFonts w:ascii="Arial" w:hAnsi="Arial"/>
                <w:color w:val="CCCCCC"/>
                <w:sz w:val="17"/>
              </w:rPr>
              <w:t xml:space="preserve">  ____________________________________________________________________</w:t>
            </w:r>
          </w:p>
          <w:p w14:paraId="4EA51848" w14:textId="77777777" w:rsidR="00277ECB" w:rsidRDefault="00000000">
            <w:pPr>
              <w:spacing w:before="20" w:after="20"/>
            </w:pPr>
            <w:r>
              <w:rPr>
                <w:rFonts w:ascii="Arial" w:hAnsi="Arial"/>
                <w:color w:val="CCCCCC"/>
                <w:sz w:val="17"/>
              </w:rPr>
              <w:t xml:space="preserve">  ____________________________________________________________________</w:t>
            </w:r>
          </w:p>
          <w:p w14:paraId="2EA15374" w14:textId="77777777" w:rsidR="00277ECB" w:rsidRDefault="00277ECB">
            <w:pPr>
              <w:spacing w:before="80" w:after="40"/>
            </w:pPr>
          </w:p>
        </w:tc>
      </w:tr>
    </w:tbl>
    <w:tbl>
      <w:tblPr>
        <w:tblW w:w="0" w:type="auto"/>
        <w:tblLook w:val="04A0" w:firstRow="1" w:lastRow="0" w:firstColumn="1" w:lastColumn="0" w:noHBand="0" w:noVBand="1"/>
      </w:tblPr>
      <w:tblGrid>
        <w:gridCol w:w="9360"/>
      </w:tblGrid>
      <w:tr w:rsidR="00277ECB" w14:paraId="1E64888B" w14:textId="77777777">
        <w:tc>
          <w:tcPr>
            <w:tcW w:w="9360" w:type="dxa"/>
          </w:tcPr>
          <w:p w14:paraId="1656E38E" w14:textId="77777777" w:rsidR="00277ECB" w:rsidRDefault="00277ECB"/>
        </w:tc>
      </w:tr>
    </w:tbl>
    <w:p w14:paraId="11D6FAB1" w14:textId="58DBB674" w:rsidR="00BC64DB" w:rsidRDefault="00BC64DB"/>
    <w:p w14:paraId="7FF3649E" w14:textId="77777777" w:rsidR="00BC64DB" w:rsidRDefault="00BC64DB">
      <w:r>
        <w:br w:type="page"/>
      </w:r>
    </w:p>
    <w:tbl>
      <w:tblPr>
        <w:tblStyle w:val="TableGrid"/>
        <w:tblW w:w="0" w:type="auto"/>
        <w:jc w:val="center"/>
        <w:tblLook w:val="04A0" w:firstRow="1" w:lastRow="0" w:firstColumn="1" w:lastColumn="0" w:noHBand="0" w:noVBand="1"/>
      </w:tblPr>
      <w:tblGrid>
        <w:gridCol w:w="9340"/>
      </w:tblGrid>
      <w:tr w:rsidR="00277ECB" w14:paraId="3B93D78A" w14:textId="77777777" w:rsidTr="00BC64DB">
        <w:trPr>
          <w:jc w:val="center"/>
        </w:trPr>
        <w:tc>
          <w:tcPr>
            <w:tcW w:w="9340" w:type="dxa"/>
            <w:tcBorders>
              <w:top w:val="single" w:sz="8" w:space="0" w:color="7B241C"/>
              <w:left w:val="single" w:sz="8" w:space="0" w:color="7B241C"/>
              <w:bottom w:val="single" w:sz="8" w:space="0" w:color="7B241C"/>
              <w:right w:val="single" w:sz="8" w:space="0" w:color="7B241C"/>
            </w:tcBorders>
          </w:tcPr>
          <w:p w14:paraId="7F5C02A2" w14:textId="77777777" w:rsidR="00277ECB" w:rsidRDefault="00000000">
            <w:pPr>
              <w:spacing w:before="140" w:after="40"/>
            </w:pPr>
            <w:r>
              <w:rPr>
                <w:rFonts w:ascii="Arial" w:hAnsi="Arial"/>
                <w:b/>
                <w:color w:val="C9A84C"/>
              </w:rPr>
              <w:t xml:space="preserve">  #05  </w:t>
            </w:r>
            <w:r>
              <w:rPr>
                <w:rFonts w:ascii="Arial" w:hAnsi="Arial"/>
                <w:b/>
                <w:color w:val="1F3864"/>
                <w:sz w:val="24"/>
              </w:rPr>
              <w:t>Screening Library Design Tool</w:t>
            </w:r>
          </w:p>
          <w:p w14:paraId="07DDF2BF" w14:textId="77777777" w:rsidR="00277ECB" w:rsidRDefault="00000000">
            <w:pPr>
              <w:spacing w:after="100"/>
            </w:pPr>
            <w:r>
              <w:rPr>
                <w:rFonts w:ascii="Arial" w:hAnsi="Arial"/>
                <w:i/>
                <w:color w:val="7B241C"/>
                <w:sz w:val="18"/>
              </w:rPr>
              <w:t xml:space="preserve">  AI Drug Discovery Tools &amp; Design Assistants</w:t>
            </w:r>
          </w:p>
          <w:p w14:paraId="68B64075" w14:textId="77777777" w:rsidR="00277ECB" w:rsidRDefault="00000000">
            <w:pPr>
              <w:spacing w:after="100"/>
            </w:pPr>
            <w:r>
              <w:rPr>
                <w:rFonts w:ascii="Arial" w:hAnsi="Arial"/>
                <w:color w:val="333333"/>
                <w:sz w:val="19"/>
              </w:rPr>
              <w:t>Input a screening campaign goal (target class, assay type, throughput, and hit rate expectations) → outputs an optimized compound library design recommendation including diversity/coverage balance, pharmacophore cluster strategy, expected hit rate range, and compound filtering criteria.</w:t>
            </w:r>
          </w:p>
          <w:p w14:paraId="32D3B5C0" w14:textId="77777777" w:rsidR="00277ECB" w:rsidRDefault="00000000">
            <w:pPr>
              <w:spacing w:after="120"/>
            </w:pPr>
            <w:r>
              <w:rPr>
                <w:rFonts w:ascii="Arial" w:hAnsi="Arial"/>
                <w:b/>
                <w:color w:val="555555"/>
                <w:sz w:val="18"/>
              </w:rPr>
              <w:t xml:space="preserve">  Key Tools:  </w:t>
            </w:r>
            <w:r>
              <w:rPr>
                <w:rFonts w:ascii="Arial" w:hAnsi="Arial"/>
                <w:color w:val="555555"/>
                <w:sz w:val="18"/>
              </w:rPr>
              <w:t>RDKit, Python, Claude API, ChEMBL API, scikit-learn, UMAP / PCA for chemical space visualization, pandas</w:t>
            </w:r>
          </w:p>
          <w:p w14:paraId="7EF05A24" w14:textId="77777777" w:rsidR="00277ECB" w:rsidRDefault="00277ECB">
            <w:pPr>
              <w:pBdr>
                <w:bottom w:val="single" w:sz="4" w:space="1" w:color="DDDDDD"/>
              </w:pBdr>
              <w:spacing w:before="100" w:after="80"/>
            </w:pPr>
          </w:p>
          <w:p w14:paraId="65BF1DA6" w14:textId="77777777" w:rsidR="00277ECB" w:rsidRDefault="00000000">
            <w:pPr>
              <w:spacing w:before="20" w:after="20"/>
            </w:pPr>
            <w:r>
              <w:rPr>
                <w:rFonts w:ascii="Arial" w:hAnsi="Arial"/>
                <w:b/>
                <w:color w:val="2E5FA3"/>
                <w:sz w:val="18"/>
              </w:rPr>
              <w:t xml:space="preserve">  Status: </w:t>
            </w:r>
            <w:r>
              <w:rPr>
                <w:rFonts w:ascii="Arial" w:hAnsi="Arial"/>
                <w:color w:val="888888"/>
                <w:sz w:val="18"/>
              </w:rPr>
              <w:t>Not Started  |  In Progress  |  Complete  |  Paused</w:t>
            </w:r>
          </w:p>
          <w:p w14:paraId="6FE14BD5" w14:textId="77777777" w:rsidR="00277ECB" w:rsidRDefault="00000000">
            <w:pPr>
              <w:spacing w:before="20" w:after="20"/>
            </w:pPr>
            <w:r>
              <w:rPr>
                <w:rFonts w:ascii="Arial" w:hAnsi="Arial"/>
                <w:b/>
                <w:color w:val="2E5FA3"/>
                <w:sz w:val="18"/>
              </w:rPr>
              <w:t xml:space="preserve">  Start Date: </w:t>
            </w:r>
            <w:r>
              <w:rPr>
                <w:rFonts w:ascii="Arial" w:hAnsi="Arial"/>
                <w:color w:val="CCCCCC"/>
                <w:sz w:val="18"/>
              </w:rPr>
              <w:t>________________________________</w:t>
            </w:r>
          </w:p>
          <w:p w14:paraId="3127251D" w14:textId="77777777" w:rsidR="00277ECB" w:rsidRDefault="00000000">
            <w:pPr>
              <w:spacing w:before="20" w:after="20"/>
            </w:pPr>
            <w:r>
              <w:rPr>
                <w:rFonts w:ascii="Arial" w:hAnsi="Arial"/>
                <w:b/>
                <w:color w:val="2E5FA3"/>
                <w:sz w:val="18"/>
              </w:rPr>
              <w:t xml:space="preserve">  End Date: </w:t>
            </w:r>
            <w:r>
              <w:rPr>
                <w:rFonts w:ascii="Arial" w:hAnsi="Arial"/>
                <w:color w:val="CCCCCC"/>
                <w:sz w:val="18"/>
              </w:rPr>
              <w:t>________________________________</w:t>
            </w:r>
          </w:p>
          <w:p w14:paraId="45C79164" w14:textId="77777777" w:rsidR="00277ECB" w:rsidRDefault="00000000">
            <w:pPr>
              <w:spacing w:before="20" w:after="20"/>
            </w:pPr>
            <w:r>
              <w:rPr>
                <w:rFonts w:ascii="Arial" w:hAnsi="Arial"/>
                <w:b/>
                <w:color w:val="2E5FA3"/>
                <w:sz w:val="18"/>
              </w:rPr>
              <w:t xml:space="preserve">  Duration: </w:t>
            </w:r>
            <w:r>
              <w:rPr>
                <w:rFonts w:ascii="Arial" w:hAnsi="Arial"/>
                <w:color w:val="AAAAAA"/>
                <w:sz w:val="18"/>
              </w:rPr>
              <w:t>e.g. 8 days / ~30 hours</w:t>
            </w:r>
          </w:p>
          <w:p w14:paraId="14218A97" w14:textId="77777777" w:rsidR="00277ECB" w:rsidRDefault="00000000">
            <w:pPr>
              <w:spacing w:before="20" w:after="20"/>
            </w:pPr>
            <w:r>
              <w:rPr>
                <w:rFonts w:ascii="Arial" w:hAnsi="Arial"/>
                <w:b/>
                <w:color w:val="2E5FA3"/>
                <w:sz w:val="18"/>
              </w:rPr>
              <w:t xml:space="preserve">  GitHub Repo: </w:t>
            </w:r>
            <w:r>
              <w:rPr>
                <w:rFonts w:ascii="Arial" w:hAnsi="Arial"/>
                <w:color w:val="AAAAAA"/>
                <w:sz w:val="18"/>
              </w:rPr>
              <w:t>https://github.com/pratyusha-m/...</w:t>
            </w:r>
          </w:p>
          <w:p w14:paraId="65CE6D7D" w14:textId="77777777" w:rsidR="00277ECB" w:rsidRDefault="00277ECB">
            <w:pPr>
              <w:pBdr>
                <w:bottom w:val="single" w:sz="4" w:space="1" w:color="DDDDDD"/>
              </w:pBdr>
              <w:spacing w:before="100" w:after="80"/>
            </w:pPr>
          </w:p>
          <w:p w14:paraId="3B4B3BD0" w14:textId="77777777" w:rsidR="00277ECB" w:rsidRDefault="00000000">
            <w:pPr>
              <w:spacing w:before="100" w:after="40"/>
            </w:pPr>
            <w:r>
              <w:rPr>
                <w:rFonts w:ascii="Arial" w:hAnsi="Arial"/>
                <w:b/>
                <w:color w:val="145A32"/>
                <w:sz w:val="18"/>
              </w:rPr>
              <w:t xml:space="preserve">  Success Criteria  </w:t>
            </w:r>
            <w:r>
              <w:rPr>
                <w:rFonts w:ascii="Arial" w:hAnsi="Arial"/>
                <w:i/>
                <w:color w:val="AAAAAA"/>
                <w:sz w:val="17"/>
              </w:rPr>
              <w:t>(define before you start — what does done-well look like?)</w:t>
            </w:r>
          </w:p>
          <w:p w14:paraId="50426783" w14:textId="77777777" w:rsidR="00277ECB" w:rsidRDefault="00000000">
            <w:pPr>
              <w:spacing w:before="20" w:after="20"/>
            </w:pPr>
            <w:r>
              <w:rPr>
                <w:rFonts w:ascii="Arial" w:hAnsi="Arial"/>
                <w:color w:val="CCCCCC"/>
                <w:sz w:val="17"/>
              </w:rPr>
              <w:t xml:space="preserve">  ____________________________________________________________________</w:t>
            </w:r>
          </w:p>
          <w:p w14:paraId="1E89FB56" w14:textId="77777777" w:rsidR="00277ECB" w:rsidRDefault="00000000">
            <w:pPr>
              <w:spacing w:before="20" w:after="20"/>
            </w:pPr>
            <w:r>
              <w:rPr>
                <w:rFonts w:ascii="Arial" w:hAnsi="Arial"/>
                <w:color w:val="CCCCCC"/>
                <w:sz w:val="17"/>
              </w:rPr>
              <w:t xml:space="preserve">  ____________________________________________________________________</w:t>
            </w:r>
          </w:p>
          <w:p w14:paraId="2E7BD78D" w14:textId="77777777" w:rsidR="00277ECB" w:rsidRDefault="00000000">
            <w:pPr>
              <w:spacing w:before="20" w:after="20"/>
            </w:pPr>
            <w:r>
              <w:rPr>
                <w:rFonts w:ascii="Arial" w:hAnsi="Arial"/>
                <w:color w:val="CCCCCC"/>
                <w:sz w:val="17"/>
              </w:rPr>
              <w:t xml:space="preserve">  ____________________________________________________________________</w:t>
            </w:r>
          </w:p>
          <w:p w14:paraId="600916BC" w14:textId="77777777" w:rsidR="00277ECB" w:rsidRDefault="00277ECB">
            <w:pPr>
              <w:pBdr>
                <w:bottom w:val="single" w:sz="4" w:space="1" w:color="DDDDDD"/>
              </w:pBdr>
              <w:spacing w:before="100" w:after="80"/>
            </w:pPr>
          </w:p>
          <w:p w14:paraId="57BA1452" w14:textId="77777777" w:rsidR="00277ECB" w:rsidRDefault="00000000">
            <w:pPr>
              <w:spacing w:before="100" w:after="40"/>
            </w:pPr>
            <w:r>
              <w:rPr>
                <w:rFonts w:ascii="Arial" w:hAnsi="Arial"/>
                <w:b/>
                <w:color w:val="8B4513"/>
                <w:sz w:val="18"/>
              </w:rPr>
              <w:t xml:space="preserve">  Validation Approach  </w:t>
            </w:r>
            <w:r>
              <w:rPr>
                <w:rFonts w:ascii="Arial" w:hAnsi="Arial"/>
                <w:i/>
                <w:color w:val="AAAAAA"/>
                <w:sz w:val="17"/>
              </w:rPr>
              <w:t>(published benchmarks and metrics to verify your results)</w:t>
            </w:r>
          </w:p>
          <w:p w14:paraId="18AA6874" w14:textId="77777777" w:rsidR="00277ECB" w:rsidRDefault="00000000">
            <w:pPr>
              <w:spacing w:before="20" w:after="20"/>
            </w:pPr>
            <w:r>
              <w:rPr>
                <w:rFonts w:ascii="Arial" w:hAnsi="Arial"/>
                <w:b/>
                <w:color w:val="8B4513"/>
                <w:sz w:val="18"/>
              </w:rPr>
              <w:t xml:space="preserve">  1. </w:t>
            </w:r>
            <w:r>
              <w:rPr>
                <w:rFonts w:ascii="Arial" w:hAnsi="Arial"/>
                <w:color w:val="333333"/>
                <w:sz w:val="18"/>
              </w:rPr>
              <w:t>Compare chemical diversity (Tanimoto-based internal pairwise similarity distribution) of tool-generated library designs against published benchmark fragment libraries from Sauer &amp; Schwarz 2003 (J Chem Inf Comput Sci) and the AstraZeneca fragment library; target mean pairwise Tanimoto &lt; 0.35 (high diversity standard).</w:t>
            </w:r>
          </w:p>
          <w:p w14:paraId="5C75FBBC" w14:textId="77777777" w:rsidR="00277ECB" w:rsidRDefault="00000000">
            <w:pPr>
              <w:spacing w:before="20" w:after="20"/>
            </w:pPr>
            <w:r>
              <w:rPr>
                <w:rFonts w:ascii="Arial" w:hAnsi="Arial"/>
                <w:b/>
                <w:color w:val="8B4513"/>
                <w:sz w:val="18"/>
              </w:rPr>
              <w:t xml:space="preserve">  2. </w:t>
            </w:r>
            <w:r>
              <w:rPr>
                <w:rFonts w:ascii="Arial" w:hAnsi="Arial"/>
                <w:color w:val="333333"/>
                <w:sz w:val="18"/>
              </w:rPr>
              <w:t>Back-test hit rate predictions on 3 public HTS campaigns from PubChem BioAssay where actual hit rates are reported; assess whether relative hit rate predictions (higher vs. lower) correctly rank the library design options in &gt;= 2/3 cases.</w:t>
            </w:r>
          </w:p>
          <w:p w14:paraId="35475415" w14:textId="77777777" w:rsidR="00277ECB" w:rsidRDefault="00000000">
            <w:pPr>
              <w:spacing w:before="20" w:after="20"/>
            </w:pPr>
            <w:r>
              <w:rPr>
                <w:rFonts w:ascii="Arial" w:hAnsi="Arial"/>
                <w:b/>
                <w:color w:val="8B4513"/>
                <w:sz w:val="18"/>
              </w:rPr>
              <w:t xml:space="preserve">  3. </w:t>
            </w:r>
            <w:r>
              <w:rPr>
                <w:rFonts w:ascii="Arial" w:hAnsi="Arial"/>
                <w:color w:val="333333"/>
                <w:sz w:val="18"/>
              </w:rPr>
              <w:t>Benchmark metric: Internal library diversity (mean Tanimoto, target &lt; 0.35); scaffold cluster coverage vs. known actives for the given target class (ChEMBL); predicted vs. actual hit rate rank correlation across test campaigns.</w:t>
            </w:r>
          </w:p>
          <w:p w14:paraId="0C717BFB" w14:textId="77777777" w:rsidR="00277ECB" w:rsidRDefault="00277ECB">
            <w:pPr>
              <w:pBdr>
                <w:bottom w:val="single" w:sz="4" w:space="1" w:color="DDDDDD"/>
              </w:pBdr>
              <w:spacing w:before="100" w:after="80"/>
            </w:pPr>
          </w:p>
          <w:p w14:paraId="78ADF132" w14:textId="77777777" w:rsidR="00277ECB" w:rsidRDefault="00000000">
            <w:pPr>
              <w:spacing w:before="100" w:after="40"/>
            </w:pPr>
            <w:r>
              <w:rPr>
                <w:rFonts w:ascii="Arial" w:hAnsi="Arial"/>
                <w:b/>
                <w:color w:val="4A235A"/>
                <w:sz w:val="18"/>
              </w:rPr>
              <w:t xml:space="preserve">  Learnings &amp; Takeaways  </w:t>
            </w:r>
            <w:r>
              <w:rPr>
                <w:rFonts w:ascii="Arial" w:hAnsi="Arial"/>
                <w:i/>
                <w:color w:val="AAAAAA"/>
                <w:sz w:val="17"/>
              </w:rPr>
              <w:t>(fill in after completing the project)</w:t>
            </w:r>
          </w:p>
          <w:p w14:paraId="440B0107" w14:textId="77777777" w:rsidR="00277ECB" w:rsidRDefault="00000000">
            <w:pPr>
              <w:spacing w:before="20" w:after="20"/>
            </w:pPr>
            <w:r>
              <w:rPr>
                <w:rFonts w:ascii="Arial" w:hAnsi="Arial"/>
                <w:color w:val="CCCCCC"/>
                <w:sz w:val="17"/>
              </w:rPr>
              <w:t xml:space="preserve">  ____________________________________________________________________</w:t>
            </w:r>
          </w:p>
          <w:p w14:paraId="753338BD" w14:textId="77777777" w:rsidR="00277ECB" w:rsidRDefault="00000000">
            <w:pPr>
              <w:spacing w:before="20" w:after="20"/>
            </w:pPr>
            <w:r>
              <w:rPr>
                <w:rFonts w:ascii="Arial" w:hAnsi="Arial"/>
                <w:color w:val="CCCCCC"/>
                <w:sz w:val="17"/>
              </w:rPr>
              <w:t xml:space="preserve">  ____________________________________________________________________</w:t>
            </w:r>
          </w:p>
          <w:p w14:paraId="4914AAA3" w14:textId="77777777" w:rsidR="00277ECB" w:rsidRDefault="00000000">
            <w:pPr>
              <w:spacing w:before="20" w:after="20"/>
            </w:pPr>
            <w:r>
              <w:rPr>
                <w:rFonts w:ascii="Arial" w:hAnsi="Arial"/>
                <w:color w:val="CCCCCC"/>
                <w:sz w:val="17"/>
              </w:rPr>
              <w:t xml:space="preserve">  ____________________________________________________________________</w:t>
            </w:r>
          </w:p>
          <w:p w14:paraId="38E31259" w14:textId="77777777" w:rsidR="00277ECB" w:rsidRDefault="00000000">
            <w:pPr>
              <w:spacing w:before="20" w:after="20"/>
            </w:pPr>
            <w:r>
              <w:rPr>
                <w:rFonts w:ascii="Arial" w:hAnsi="Arial"/>
                <w:color w:val="CCCCCC"/>
                <w:sz w:val="17"/>
              </w:rPr>
              <w:t xml:space="preserve">  ____________________________________________________________________</w:t>
            </w:r>
          </w:p>
          <w:p w14:paraId="7A439FB8" w14:textId="77777777" w:rsidR="00277ECB" w:rsidRDefault="00277ECB">
            <w:pPr>
              <w:pBdr>
                <w:bottom w:val="single" w:sz="4" w:space="1" w:color="DDDDDD"/>
              </w:pBdr>
              <w:spacing w:before="100" w:after="80"/>
            </w:pPr>
          </w:p>
          <w:p w14:paraId="0F534950" w14:textId="77777777" w:rsidR="00277ECB" w:rsidRDefault="00000000">
            <w:pPr>
              <w:spacing w:before="100" w:after="40"/>
            </w:pPr>
            <w:r>
              <w:rPr>
                <w:rFonts w:ascii="Arial" w:hAnsi="Arial"/>
                <w:b/>
                <w:color w:val="7D6608"/>
                <w:sz w:val="18"/>
              </w:rPr>
              <w:t xml:space="preserve">  Hiring-Manager Talking Points  </w:t>
            </w:r>
            <w:r>
              <w:rPr>
                <w:rFonts w:ascii="Arial" w:hAnsi="Arial"/>
                <w:i/>
                <w:color w:val="AAAAAA"/>
                <w:sz w:val="17"/>
              </w:rPr>
              <w:t>(2-3 bullets for interviews)</w:t>
            </w:r>
          </w:p>
          <w:p w14:paraId="09303218" w14:textId="77777777" w:rsidR="00277ECB" w:rsidRDefault="00000000">
            <w:pPr>
              <w:spacing w:before="20" w:after="20"/>
            </w:pPr>
            <w:r>
              <w:rPr>
                <w:rFonts w:ascii="Arial" w:hAnsi="Arial"/>
                <w:color w:val="CCCCCC"/>
                <w:sz w:val="17"/>
              </w:rPr>
              <w:t xml:space="preserve">  ____________________________________________________________________</w:t>
            </w:r>
          </w:p>
          <w:p w14:paraId="18FE86C2" w14:textId="77777777" w:rsidR="00277ECB" w:rsidRDefault="00000000">
            <w:pPr>
              <w:spacing w:before="20" w:after="20"/>
            </w:pPr>
            <w:r>
              <w:rPr>
                <w:rFonts w:ascii="Arial" w:hAnsi="Arial"/>
                <w:color w:val="CCCCCC"/>
                <w:sz w:val="17"/>
              </w:rPr>
              <w:t xml:space="preserve">  ____________________________________________________________________</w:t>
            </w:r>
          </w:p>
          <w:p w14:paraId="77847140" w14:textId="77777777" w:rsidR="00277ECB" w:rsidRDefault="00000000">
            <w:pPr>
              <w:spacing w:before="20" w:after="20"/>
            </w:pPr>
            <w:r>
              <w:rPr>
                <w:rFonts w:ascii="Arial" w:hAnsi="Arial"/>
                <w:color w:val="CCCCCC"/>
                <w:sz w:val="17"/>
              </w:rPr>
              <w:t xml:space="preserve">  ____________________________________________________________________</w:t>
            </w:r>
          </w:p>
          <w:p w14:paraId="2EF9ADF8" w14:textId="77777777" w:rsidR="00277ECB" w:rsidRDefault="00277ECB">
            <w:pPr>
              <w:spacing w:before="80" w:after="40"/>
            </w:pPr>
          </w:p>
        </w:tc>
      </w:tr>
    </w:tbl>
    <w:tbl>
      <w:tblPr>
        <w:tblW w:w="0" w:type="auto"/>
        <w:tblLook w:val="04A0" w:firstRow="1" w:lastRow="0" w:firstColumn="1" w:lastColumn="0" w:noHBand="0" w:noVBand="1"/>
      </w:tblPr>
      <w:tblGrid>
        <w:gridCol w:w="9360"/>
      </w:tblGrid>
      <w:tr w:rsidR="00277ECB" w14:paraId="448CAF66" w14:textId="77777777">
        <w:tc>
          <w:tcPr>
            <w:tcW w:w="9360" w:type="dxa"/>
          </w:tcPr>
          <w:p w14:paraId="31C097CF" w14:textId="77777777" w:rsidR="00277ECB" w:rsidRDefault="00277ECB"/>
        </w:tc>
      </w:tr>
    </w:tbl>
    <w:p w14:paraId="6431B5AB" w14:textId="74E36E99" w:rsidR="00BC64DB" w:rsidRDefault="00BC64DB"/>
    <w:p w14:paraId="5416D027" w14:textId="77777777" w:rsidR="00BC64DB" w:rsidRDefault="00BC64DB">
      <w:r>
        <w:br w:type="page"/>
      </w:r>
    </w:p>
    <w:tbl>
      <w:tblPr>
        <w:tblStyle w:val="TableGrid"/>
        <w:tblW w:w="0" w:type="auto"/>
        <w:jc w:val="center"/>
        <w:tblLook w:val="04A0" w:firstRow="1" w:lastRow="0" w:firstColumn="1" w:lastColumn="0" w:noHBand="0" w:noVBand="1"/>
      </w:tblPr>
      <w:tblGrid>
        <w:gridCol w:w="9340"/>
      </w:tblGrid>
      <w:tr w:rsidR="00277ECB" w14:paraId="27674A4A" w14:textId="77777777" w:rsidTr="00BC64DB">
        <w:trPr>
          <w:jc w:val="center"/>
        </w:trPr>
        <w:tc>
          <w:tcPr>
            <w:tcW w:w="9340" w:type="dxa"/>
            <w:tcBorders>
              <w:top w:val="single" w:sz="8" w:space="0" w:color="7B241C"/>
              <w:left w:val="single" w:sz="8" w:space="0" w:color="7B241C"/>
              <w:bottom w:val="single" w:sz="8" w:space="0" w:color="7B241C"/>
              <w:right w:val="single" w:sz="8" w:space="0" w:color="7B241C"/>
            </w:tcBorders>
          </w:tcPr>
          <w:p w14:paraId="62134440" w14:textId="77777777" w:rsidR="00277ECB" w:rsidRDefault="00000000">
            <w:pPr>
              <w:spacing w:before="140" w:after="40"/>
            </w:pPr>
            <w:r>
              <w:rPr>
                <w:rFonts w:ascii="Arial" w:hAnsi="Arial"/>
                <w:b/>
                <w:color w:val="C9A84C"/>
              </w:rPr>
              <w:t xml:space="preserve">  #06  </w:t>
            </w:r>
            <w:r>
              <w:rPr>
                <w:rFonts w:ascii="Arial" w:hAnsi="Arial"/>
                <w:b/>
                <w:color w:val="1F3864"/>
                <w:sz w:val="24"/>
              </w:rPr>
              <w:t>Oligonucleotide (siRNA/ASO) Strategy Assistant</w:t>
            </w:r>
          </w:p>
          <w:p w14:paraId="182E3101" w14:textId="77777777" w:rsidR="00277ECB" w:rsidRDefault="00000000">
            <w:pPr>
              <w:spacing w:after="100"/>
            </w:pPr>
            <w:r>
              <w:rPr>
                <w:rFonts w:ascii="Arial" w:hAnsi="Arial"/>
                <w:i/>
                <w:color w:val="7B241C"/>
                <w:sz w:val="18"/>
              </w:rPr>
              <w:t xml:space="preserve">  AI Drug Discovery Tools &amp; Design Assistants</w:t>
            </w:r>
          </w:p>
          <w:p w14:paraId="3F1AC077" w14:textId="77777777" w:rsidR="00277ECB" w:rsidRDefault="00000000">
            <w:pPr>
              <w:spacing w:after="100"/>
            </w:pPr>
            <w:r>
              <w:rPr>
                <w:rFonts w:ascii="Arial" w:hAnsi="Arial"/>
                <w:color w:val="333333"/>
                <w:sz w:val="19"/>
              </w:rPr>
              <w:t>Input an mRNA transcript and gene-knockdown or splice-switching goal → recommends modality (siRNA vs. ASO vs. miRNA mimic), target region selection with rationale, candidate sequences, backbone/modification strategy, and known off-target risk summary.</w:t>
            </w:r>
          </w:p>
          <w:p w14:paraId="00566B8D" w14:textId="77777777" w:rsidR="00277ECB" w:rsidRDefault="00000000">
            <w:pPr>
              <w:spacing w:after="120"/>
            </w:pPr>
            <w:r>
              <w:rPr>
                <w:rFonts w:ascii="Arial" w:hAnsi="Arial"/>
                <w:b/>
                <w:color w:val="555555"/>
                <w:sz w:val="18"/>
              </w:rPr>
              <w:t xml:space="preserve">  Key Tools:  </w:t>
            </w:r>
            <w:r>
              <w:rPr>
                <w:rFonts w:ascii="Arial" w:hAnsi="Arial"/>
                <w:color w:val="555555"/>
                <w:sz w:val="18"/>
              </w:rPr>
              <w:t>Claude API, Python, Biopython, siDirect 2.0, RNAfold / ViennaRNA, BLAST (off-target screen), published modification guide databases</w:t>
            </w:r>
          </w:p>
          <w:p w14:paraId="0E68BD4B" w14:textId="77777777" w:rsidR="00277ECB" w:rsidRDefault="00277ECB">
            <w:pPr>
              <w:pBdr>
                <w:bottom w:val="single" w:sz="4" w:space="1" w:color="DDDDDD"/>
              </w:pBdr>
              <w:spacing w:before="100" w:after="80"/>
            </w:pPr>
          </w:p>
          <w:p w14:paraId="63329B25" w14:textId="77777777" w:rsidR="00277ECB" w:rsidRDefault="00000000">
            <w:pPr>
              <w:spacing w:before="20" w:after="20"/>
            </w:pPr>
            <w:r>
              <w:rPr>
                <w:rFonts w:ascii="Arial" w:hAnsi="Arial"/>
                <w:b/>
                <w:color w:val="2E5FA3"/>
                <w:sz w:val="18"/>
              </w:rPr>
              <w:t xml:space="preserve">  Status: </w:t>
            </w:r>
            <w:r>
              <w:rPr>
                <w:rFonts w:ascii="Arial" w:hAnsi="Arial"/>
                <w:color w:val="888888"/>
                <w:sz w:val="18"/>
              </w:rPr>
              <w:t>Not Started  |  In Progress  |  Complete  |  Paused</w:t>
            </w:r>
          </w:p>
          <w:p w14:paraId="2776CBCA" w14:textId="77777777" w:rsidR="00277ECB" w:rsidRDefault="00000000">
            <w:pPr>
              <w:spacing w:before="20" w:after="20"/>
            </w:pPr>
            <w:r>
              <w:rPr>
                <w:rFonts w:ascii="Arial" w:hAnsi="Arial"/>
                <w:b/>
                <w:color w:val="2E5FA3"/>
                <w:sz w:val="18"/>
              </w:rPr>
              <w:t xml:space="preserve">  Start Date: </w:t>
            </w:r>
            <w:r>
              <w:rPr>
                <w:rFonts w:ascii="Arial" w:hAnsi="Arial"/>
                <w:color w:val="CCCCCC"/>
                <w:sz w:val="18"/>
              </w:rPr>
              <w:t>________________________________</w:t>
            </w:r>
          </w:p>
          <w:p w14:paraId="1374DF46" w14:textId="77777777" w:rsidR="00277ECB" w:rsidRDefault="00000000">
            <w:pPr>
              <w:spacing w:before="20" w:after="20"/>
            </w:pPr>
            <w:r>
              <w:rPr>
                <w:rFonts w:ascii="Arial" w:hAnsi="Arial"/>
                <w:b/>
                <w:color w:val="2E5FA3"/>
                <w:sz w:val="18"/>
              </w:rPr>
              <w:t xml:space="preserve">  End Date: </w:t>
            </w:r>
            <w:r>
              <w:rPr>
                <w:rFonts w:ascii="Arial" w:hAnsi="Arial"/>
                <w:color w:val="CCCCCC"/>
                <w:sz w:val="18"/>
              </w:rPr>
              <w:t>________________________________</w:t>
            </w:r>
          </w:p>
          <w:p w14:paraId="05A64092" w14:textId="77777777" w:rsidR="00277ECB" w:rsidRDefault="00000000">
            <w:pPr>
              <w:spacing w:before="20" w:after="20"/>
            </w:pPr>
            <w:r>
              <w:rPr>
                <w:rFonts w:ascii="Arial" w:hAnsi="Arial"/>
                <w:b/>
                <w:color w:val="2E5FA3"/>
                <w:sz w:val="18"/>
              </w:rPr>
              <w:t xml:space="preserve">  Duration: </w:t>
            </w:r>
            <w:r>
              <w:rPr>
                <w:rFonts w:ascii="Arial" w:hAnsi="Arial"/>
                <w:color w:val="AAAAAA"/>
                <w:sz w:val="18"/>
              </w:rPr>
              <w:t>e.g. 8 days / ~30 hours</w:t>
            </w:r>
          </w:p>
          <w:p w14:paraId="5607E719" w14:textId="77777777" w:rsidR="00277ECB" w:rsidRDefault="00000000">
            <w:pPr>
              <w:spacing w:before="20" w:after="20"/>
            </w:pPr>
            <w:r>
              <w:rPr>
                <w:rFonts w:ascii="Arial" w:hAnsi="Arial"/>
                <w:b/>
                <w:color w:val="2E5FA3"/>
                <w:sz w:val="18"/>
              </w:rPr>
              <w:t xml:space="preserve">  GitHub Repo: </w:t>
            </w:r>
            <w:r>
              <w:rPr>
                <w:rFonts w:ascii="Arial" w:hAnsi="Arial"/>
                <w:color w:val="AAAAAA"/>
                <w:sz w:val="18"/>
              </w:rPr>
              <w:t>https://github.com/pratyusha-m/...</w:t>
            </w:r>
          </w:p>
          <w:p w14:paraId="08397D8E" w14:textId="77777777" w:rsidR="00277ECB" w:rsidRDefault="00277ECB">
            <w:pPr>
              <w:pBdr>
                <w:bottom w:val="single" w:sz="4" w:space="1" w:color="DDDDDD"/>
              </w:pBdr>
              <w:spacing w:before="100" w:after="80"/>
            </w:pPr>
          </w:p>
          <w:p w14:paraId="20927167" w14:textId="77777777" w:rsidR="00277ECB" w:rsidRDefault="00000000">
            <w:pPr>
              <w:spacing w:before="100" w:after="40"/>
            </w:pPr>
            <w:r>
              <w:rPr>
                <w:rFonts w:ascii="Arial" w:hAnsi="Arial"/>
                <w:b/>
                <w:color w:val="145A32"/>
                <w:sz w:val="18"/>
              </w:rPr>
              <w:t xml:space="preserve">  Success Criteria  </w:t>
            </w:r>
            <w:r>
              <w:rPr>
                <w:rFonts w:ascii="Arial" w:hAnsi="Arial"/>
                <w:i/>
                <w:color w:val="AAAAAA"/>
                <w:sz w:val="17"/>
              </w:rPr>
              <w:t>(define before you start — what does done-well look like?)</w:t>
            </w:r>
          </w:p>
          <w:p w14:paraId="2D153477" w14:textId="77777777" w:rsidR="00277ECB" w:rsidRDefault="00000000">
            <w:pPr>
              <w:spacing w:before="20" w:after="20"/>
            </w:pPr>
            <w:r>
              <w:rPr>
                <w:rFonts w:ascii="Arial" w:hAnsi="Arial"/>
                <w:color w:val="CCCCCC"/>
                <w:sz w:val="17"/>
              </w:rPr>
              <w:t xml:space="preserve">  ____________________________________________________________________</w:t>
            </w:r>
          </w:p>
          <w:p w14:paraId="218A8DFA" w14:textId="77777777" w:rsidR="00277ECB" w:rsidRDefault="00000000">
            <w:pPr>
              <w:spacing w:before="20" w:after="20"/>
            </w:pPr>
            <w:r>
              <w:rPr>
                <w:rFonts w:ascii="Arial" w:hAnsi="Arial"/>
                <w:color w:val="CCCCCC"/>
                <w:sz w:val="17"/>
              </w:rPr>
              <w:t xml:space="preserve">  ____________________________________________________________________</w:t>
            </w:r>
          </w:p>
          <w:p w14:paraId="5B757401" w14:textId="77777777" w:rsidR="00277ECB" w:rsidRDefault="00000000">
            <w:pPr>
              <w:spacing w:before="20" w:after="20"/>
            </w:pPr>
            <w:r>
              <w:rPr>
                <w:rFonts w:ascii="Arial" w:hAnsi="Arial"/>
                <w:color w:val="CCCCCC"/>
                <w:sz w:val="17"/>
              </w:rPr>
              <w:t xml:space="preserve">  ____________________________________________________________________</w:t>
            </w:r>
          </w:p>
          <w:p w14:paraId="43F02F71" w14:textId="77777777" w:rsidR="00277ECB" w:rsidRDefault="00277ECB">
            <w:pPr>
              <w:pBdr>
                <w:bottom w:val="single" w:sz="4" w:space="1" w:color="DDDDDD"/>
              </w:pBdr>
              <w:spacing w:before="100" w:after="80"/>
            </w:pPr>
          </w:p>
          <w:p w14:paraId="7058DD29" w14:textId="77777777" w:rsidR="00277ECB" w:rsidRDefault="00000000">
            <w:pPr>
              <w:spacing w:before="100" w:after="40"/>
            </w:pPr>
            <w:r>
              <w:rPr>
                <w:rFonts w:ascii="Arial" w:hAnsi="Arial"/>
                <w:b/>
                <w:color w:val="8B4513"/>
                <w:sz w:val="18"/>
              </w:rPr>
              <w:t xml:space="preserve">  Validation Approach  </w:t>
            </w:r>
            <w:r>
              <w:rPr>
                <w:rFonts w:ascii="Arial" w:hAnsi="Arial"/>
                <w:i/>
                <w:color w:val="AAAAAA"/>
                <w:sz w:val="17"/>
              </w:rPr>
              <w:t>(published benchmarks and metrics to verify your results)</w:t>
            </w:r>
          </w:p>
          <w:p w14:paraId="1C29694E" w14:textId="77777777" w:rsidR="00277ECB" w:rsidRDefault="00000000">
            <w:pPr>
              <w:spacing w:before="20" w:after="20"/>
            </w:pPr>
            <w:r>
              <w:rPr>
                <w:rFonts w:ascii="Arial" w:hAnsi="Arial"/>
                <w:b/>
                <w:color w:val="8B4513"/>
                <w:sz w:val="18"/>
              </w:rPr>
              <w:t xml:space="preserve">  1. </w:t>
            </w:r>
            <w:r>
              <w:rPr>
                <w:rFonts w:ascii="Arial" w:hAnsi="Arial"/>
                <w:color w:val="333333"/>
                <w:sz w:val="18"/>
              </w:rPr>
              <w:t>Evaluate siRNA recommendations against design rules from Reynolds et al. 2004 (Nature Biotechnology): confirm &gt;= 80% of recommended sequences satisfy all three published filters — thermodynamic asymmetry, seed-region stability, and position-10 accessibility — on a test set of 20 target transcripts.</w:t>
            </w:r>
          </w:p>
          <w:p w14:paraId="7BB98F1A" w14:textId="77777777" w:rsidR="00277ECB" w:rsidRDefault="00000000">
            <w:pPr>
              <w:spacing w:before="20" w:after="20"/>
            </w:pPr>
            <w:r>
              <w:rPr>
                <w:rFonts w:ascii="Arial" w:hAnsi="Arial"/>
                <w:b/>
                <w:color w:val="8B4513"/>
                <w:sz w:val="18"/>
              </w:rPr>
              <w:t xml:space="preserve">  2. </w:t>
            </w:r>
            <w:r>
              <w:rPr>
                <w:rFonts w:ascii="Arial" w:hAnsi="Arial"/>
                <w:color w:val="333333"/>
                <w:sz w:val="18"/>
              </w:rPr>
              <w:t>Test ASO splice-switching recommendations on 5 established therapeutic targets (e.g., SMN2 exon 7 inclusion for SMA, DMD exon 51 skipping, PCSK9 knockdown): compare recommended target regions against published efficacious coordinates from clinical-stage programs and assess nucleotide-level overlap.</w:t>
            </w:r>
          </w:p>
          <w:p w14:paraId="18B3DA60" w14:textId="77777777" w:rsidR="00277ECB" w:rsidRDefault="00000000">
            <w:pPr>
              <w:spacing w:before="20" w:after="20"/>
            </w:pPr>
            <w:r>
              <w:rPr>
                <w:rFonts w:ascii="Arial" w:hAnsi="Arial"/>
                <w:b/>
                <w:color w:val="8B4513"/>
                <w:sz w:val="18"/>
              </w:rPr>
              <w:t xml:space="preserve">  3. </w:t>
            </w:r>
            <w:r>
              <w:rPr>
                <w:rFonts w:ascii="Arial" w:hAnsi="Arial"/>
                <w:color w:val="333333"/>
                <w:sz w:val="18"/>
              </w:rPr>
              <w:t>Benchmark metric: Fraction of siRNA recommendations passing Reynolds 2004 criteria; ASO target-region overlap with published efficacious windows (bp-level); off-target gene count at seed-region level via BLAST (target &lt; 5 high-confidence transcriptome hits per candidate).</w:t>
            </w:r>
          </w:p>
          <w:p w14:paraId="46CD4727" w14:textId="77777777" w:rsidR="00277ECB" w:rsidRDefault="00277ECB">
            <w:pPr>
              <w:pBdr>
                <w:bottom w:val="single" w:sz="4" w:space="1" w:color="DDDDDD"/>
              </w:pBdr>
              <w:spacing w:before="100" w:after="80"/>
            </w:pPr>
          </w:p>
          <w:p w14:paraId="4C2F7870" w14:textId="77777777" w:rsidR="00277ECB" w:rsidRDefault="00000000">
            <w:pPr>
              <w:spacing w:before="100" w:after="40"/>
            </w:pPr>
            <w:r>
              <w:rPr>
                <w:rFonts w:ascii="Arial" w:hAnsi="Arial"/>
                <w:b/>
                <w:color w:val="4A235A"/>
                <w:sz w:val="18"/>
              </w:rPr>
              <w:t xml:space="preserve">  Learnings &amp; Takeaways  </w:t>
            </w:r>
            <w:r>
              <w:rPr>
                <w:rFonts w:ascii="Arial" w:hAnsi="Arial"/>
                <w:i/>
                <w:color w:val="AAAAAA"/>
                <w:sz w:val="17"/>
              </w:rPr>
              <w:t>(fill in after completing the project)</w:t>
            </w:r>
          </w:p>
          <w:p w14:paraId="542C2F49" w14:textId="77777777" w:rsidR="00277ECB" w:rsidRDefault="00000000">
            <w:pPr>
              <w:spacing w:before="20" w:after="20"/>
            </w:pPr>
            <w:r>
              <w:rPr>
                <w:rFonts w:ascii="Arial" w:hAnsi="Arial"/>
                <w:color w:val="CCCCCC"/>
                <w:sz w:val="17"/>
              </w:rPr>
              <w:t xml:space="preserve">  ____________________________________________________________________</w:t>
            </w:r>
          </w:p>
          <w:p w14:paraId="3E1EF21D" w14:textId="77777777" w:rsidR="00277ECB" w:rsidRDefault="00000000">
            <w:pPr>
              <w:spacing w:before="20" w:after="20"/>
            </w:pPr>
            <w:r>
              <w:rPr>
                <w:rFonts w:ascii="Arial" w:hAnsi="Arial"/>
                <w:color w:val="CCCCCC"/>
                <w:sz w:val="17"/>
              </w:rPr>
              <w:t xml:space="preserve">  ____________________________________________________________________</w:t>
            </w:r>
          </w:p>
          <w:p w14:paraId="443B2045" w14:textId="77777777" w:rsidR="00277ECB" w:rsidRDefault="00000000">
            <w:pPr>
              <w:spacing w:before="20" w:after="20"/>
            </w:pPr>
            <w:r>
              <w:rPr>
                <w:rFonts w:ascii="Arial" w:hAnsi="Arial"/>
                <w:color w:val="CCCCCC"/>
                <w:sz w:val="17"/>
              </w:rPr>
              <w:t xml:space="preserve">  ____________________________________________________________________</w:t>
            </w:r>
          </w:p>
          <w:p w14:paraId="2B51D9D3" w14:textId="77777777" w:rsidR="00277ECB" w:rsidRDefault="00000000">
            <w:pPr>
              <w:spacing w:before="20" w:after="20"/>
            </w:pPr>
            <w:r>
              <w:rPr>
                <w:rFonts w:ascii="Arial" w:hAnsi="Arial"/>
                <w:color w:val="CCCCCC"/>
                <w:sz w:val="17"/>
              </w:rPr>
              <w:t xml:space="preserve">  ____________________________________________________________________</w:t>
            </w:r>
          </w:p>
          <w:p w14:paraId="7E1E368F" w14:textId="77777777" w:rsidR="00277ECB" w:rsidRDefault="00277ECB">
            <w:pPr>
              <w:pBdr>
                <w:bottom w:val="single" w:sz="4" w:space="1" w:color="DDDDDD"/>
              </w:pBdr>
              <w:spacing w:before="100" w:after="80"/>
            </w:pPr>
          </w:p>
          <w:p w14:paraId="68201404" w14:textId="77777777" w:rsidR="00277ECB" w:rsidRDefault="00000000">
            <w:pPr>
              <w:spacing w:before="100" w:after="40"/>
            </w:pPr>
            <w:r>
              <w:rPr>
                <w:rFonts w:ascii="Arial" w:hAnsi="Arial"/>
                <w:b/>
                <w:color w:val="7D6608"/>
                <w:sz w:val="18"/>
              </w:rPr>
              <w:t xml:space="preserve">  Hiring-Manager Talking Points  </w:t>
            </w:r>
            <w:r>
              <w:rPr>
                <w:rFonts w:ascii="Arial" w:hAnsi="Arial"/>
                <w:i/>
                <w:color w:val="AAAAAA"/>
                <w:sz w:val="17"/>
              </w:rPr>
              <w:t>(2-3 bullets for interviews)</w:t>
            </w:r>
          </w:p>
          <w:p w14:paraId="31ACD843" w14:textId="77777777" w:rsidR="00277ECB" w:rsidRDefault="00000000">
            <w:pPr>
              <w:spacing w:before="20" w:after="20"/>
            </w:pPr>
            <w:r>
              <w:rPr>
                <w:rFonts w:ascii="Arial" w:hAnsi="Arial"/>
                <w:color w:val="CCCCCC"/>
                <w:sz w:val="17"/>
              </w:rPr>
              <w:t xml:space="preserve">  ____________________________________________________________________</w:t>
            </w:r>
          </w:p>
          <w:p w14:paraId="4EF15104" w14:textId="77777777" w:rsidR="00277ECB" w:rsidRDefault="00000000">
            <w:pPr>
              <w:spacing w:before="20" w:after="20"/>
            </w:pPr>
            <w:r>
              <w:rPr>
                <w:rFonts w:ascii="Arial" w:hAnsi="Arial"/>
                <w:color w:val="CCCCCC"/>
                <w:sz w:val="17"/>
              </w:rPr>
              <w:t xml:space="preserve">  ____________________________________________________________________</w:t>
            </w:r>
          </w:p>
          <w:p w14:paraId="1ABDD5A8" w14:textId="77777777" w:rsidR="00277ECB" w:rsidRDefault="00000000">
            <w:pPr>
              <w:spacing w:before="20" w:after="20"/>
            </w:pPr>
            <w:r>
              <w:rPr>
                <w:rFonts w:ascii="Arial" w:hAnsi="Arial"/>
                <w:color w:val="CCCCCC"/>
                <w:sz w:val="17"/>
              </w:rPr>
              <w:t xml:space="preserve">  ____________________________________________________________________</w:t>
            </w:r>
          </w:p>
          <w:p w14:paraId="7FBA4147" w14:textId="77777777" w:rsidR="00277ECB" w:rsidRDefault="00277ECB">
            <w:pPr>
              <w:spacing w:before="80" w:after="40"/>
            </w:pPr>
          </w:p>
        </w:tc>
      </w:tr>
    </w:tbl>
    <w:tbl>
      <w:tblPr>
        <w:tblW w:w="0" w:type="auto"/>
        <w:tblLook w:val="04A0" w:firstRow="1" w:lastRow="0" w:firstColumn="1" w:lastColumn="0" w:noHBand="0" w:noVBand="1"/>
      </w:tblPr>
      <w:tblGrid>
        <w:gridCol w:w="9360"/>
      </w:tblGrid>
      <w:tr w:rsidR="00277ECB" w14:paraId="64420266" w14:textId="77777777">
        <w:tc>
          <w:tcPr>
            <w:tcW w:w="9360" w:type="dxa"/>
          </w:tcPr>
          <w:p w14:paraId="4099B859" w14:textId="77777777" w:rsidR="00277ECB" w:rsidRDefault="00277ECB"/>
        </w:tc>
      </w:tr>
    </w:tbl>
    <w:p w14:paraId="5362FB9D" w14:textId="156C0B4B" w:rsidR="00BC64DB" w:rsidRDefault="00BC64DB"/>
    <w:p w14:paraId="6CFA0A52" w14:textId="77777777" w:rsidR="00BC64DB" w:rsidRDefault="00BC64DB">
      <w:r>
        <w:br w:type="page"/>
      </w:r>
    </w:p>
    <w:tbl>
      <w:tblPr>
        <w:tblStyle w:val="TableGrid"/>
        <w:tblW w:w="0" w:type="auto"/>
        <w:jc w:val="center"/>
        <w:tblLook w:val="04A0" w:firstRow="1" w:lastRow="0" w:firstColumn="1" w:lastColumn="0" w:noHBand="0" w:noVBand="1"/>
      </w:tblPr>
      <w:tblGrid>
        <w:gridCol w:w="9340"/>
      </w:tblGrid>
      <w:tr w:rsidR="00277ECB" w14:paraId="159F6487" w14:textId="77777777" w:rsidTr="00BC64DB">
        <w:trPr>
          <w:jc w:val="center"/>
        </w:trPr>
        <w:tc>
          <w:tcPr>
            <w:tcW w:w="9340" w:type="dxa"/>
            <w:tcBorders>
              <w:top w:val="single" w:sz="8" w:space="0" w:color="7B241C"/>
              <w:left w:val="single" w:sz="8" w:space="0" w:color="7B241C"/>
              <w:bottom w:val="single" w:sz="8" w:space="0" w:color="7B241C"/>
              <w:right w:val="single" w:sz="8" w:space="0" w:color="7B241C"/>
            </w:tcBorders>
          </w:tcPr>
          <w:p w14:paraId="175B99D8" w14:textId="77777777" w:rsidR="00277ECB" w:rsidRDefault="00000000">
            <w:pPr>
              <w:spacing w:before="140" w:after="40"/>
            </w:pPr>
            <w:r>
              <w:rPr>
                <w:rFonts w:ascii="Arial" w:hAnsi="Arial"/>
                <w:b/>
                <w:color w:val="C9A84C"/>
              </w:rPr>
              <w:t xml:space="preserve">  #07  </w:t>
            </w:r>
            <w:r>
              <w:rPr>
                <w:rFonts w:ascii="Arial" w:hAnsi="Arial"/>
                <w:b/>
                <w:color w:val="1F3864"/>
                <w:sz w:val="24"/>
              </w:rPr>
              <w:t>Construct Design Optimizer</w:t>
            </w:r>
          </w:p>
          <w:p w14:paraId="3029A4D9" w14:textId="77777777" w:rsidR="00277ECB" w:rsidRDefault="00000000">
            <w:pPr>
              <w:spacing w:after="100"/>
            </w:pPr>
            <w:r>
              <w:rPr>
                <w:rFonts w:ascii="Arial" w:hAnsi="Arial"/>
                <w:i/>
                <w:color w:val="7B241C"/>
                <w:sz w:val="18"/>
              </w:rPr>
              <w:t xml:space="preserve">  AI Drug Discovery Tools &amp; Design Assistants</w:t>
            </w:r>
          </w:p>
          <w:p w14:paraId="48A5E735" w14:textId="77777777" w:rsidR="00277ECB" w:rsidRDefault="00000000">
            <w:pPr>
              <w:spacing w:after="100"/>
            </w:pPr>
            <w:r>
              <w:rPr>
                <w:rFonts w:ascii="Arial" w:hAnsi="Arial"/>
                <w:color w:val="333333"/>
                <w:sz w:val="19"/>
              </w:rPr>
              <w:t>Input a protein of interest and expression/functional goal → outputs ranked construct designs exploring tag placement, truncation boundaries (disorder-informed), linker sequences, and expression host compatibility, with tradeoff explanations for each option.</w:t>
            </w:r>
          </w:p>
          <w:p w14:paraId="1FA3B5F2" w14:textId="77777777" w:rsidR="00277ECB" w:rsidRDefault="00000000">
            <w:pPr>
              <w:spacing w:after="120"/>
            </w:pPr>
            <w:r>
              <w:rPr>
                <w:rFonts w:ascii="Arial" w:hAnsi="Arial"/>
                <w:b/>
                <w:color w:val="555555"/>
                <w:sz w:val="18"/>
              </w:rPr>
              <w:t xml:space="preserve">  Key Tools:  </w:t>
            </w:r>
            <w:r>
              <w:rPr>
                <w:rFonts w:ascii="Arial" w:hAnsi="Arial"/>
                <w:color w:val="555555"/>
                <w:sz w:val="18"/>
              </w:rPr>
              <w:t>Claude API, Python, Biopython, IUPred3 (disorder prediction), ESMFold, ProteinMPNN, curated expression outcome database (TargetTrack / NYSGRC)</w:t>
            </w:r>
          </w:p>
          <w:p w14:paraId="6687C8A6" w14:textId="77777777" w:rsidR="00277ECB" w:rsidRDefault="00277ECB">
            <w:pPr>
              <w:pBdr>
                <w:bottom w:val="single" w:sz="4" w:space="1" w:color="DDDDDD"/>
              </w:pBdr>
              <w:spacing w:before="100" w:after="80"/>
            </w:pPr>
          </w:p>
          <w:p w14:paraId="022969F1" w14:textId="77777777" w:rsidR="00277ECB" w:rsidRDefault="00000000">
            <w:pPr>
              <w:spacing w:before="20" w:after="20"/>
            </w:pPr>
            <w:r>
              <w:rPr>
                <w:rFonts w:ascii="Arial" w:hAnsi="Arial"/>
                <w:b/>
                <w:color w:val="2E5FA3"/>
                <w:sz w:val="18"/>
              </w:rPr>
              <w:t xml:space="preserve">  Status: </w:t>
            </w:r>
            <w:r>
              <w:rPr>
                <w:rFonts w:ascii="Arial" w:hAnsi="Arial"/>
                <w:color w:val="888888"/>
                <w:sz w:val="18"/>
              </w:rPr>
              <w:t>Not Started  |  In Progress  |  Complete  |  Paused</w:t>
            </w:r>
          </w:p>
          <w:p w14:paraId="09D1E9AB" w14:textId="77777777" w:rsidR="00277ECB" w:rsidRDefault="00000000">
            <w:pPr>
              <w:spacing w:before="20" w:after="20"/>
            </w:pPr>
            <w:r>
              <w:rPr>
                <w:rFonts w:ascii="Arial" w:hAnsi="Arial"/>
                <w:b/>
                <w:color w:val="2E5FA3"/>
                <w:sz w:val="18"/>
              </w:rPr>
              <w:t xml:space="preserve">  Start Date: </w:t>
            </w:r>
            <w:r>
              <w:rPr>
                <w:rFonts w:ascii="Arial" w:hAnsi="Arial"/>
                <w:color w:val="CCCCCC"/>
                <w:sz w:val="18"/>
              </w:rPr>
              <w:t>________________________________</w:t>
            </w:r>
          </w:p>
          <w:p w14:paraId="54FDF18E" w14:textId="77777777" w:rsidR="00277ECB" w:rsidRDefault="00000000">
            <w:pPr>
              <w:spacing w:before="20" w:after="20"/>
            </w:pPr>
            <w:r>
              <w:rPr>
                <w:rFonts w:ascii="Arial" w:hAnsi="Arial"/>
                <w:b/>
                <w:color w:val="2E5FA3"/>
                <w:sz w:val="18"/>
              </w:rPr>
              <w:t xml:space="preserve">  End Date: </w:t>
            </w:r>
            <w:r>
              <w:rPr>
                <w:rFonts w:ascii="Arial" w:hAnsi="Arial"/>
                <w:color w:val="CCCCCC"/>
                <w:sz w:val="18"/>
              </w:rPr>
              <w:t>________________________________</w:t>
            </w:r>
          </w:p>
          <w:p w14:paraId="2D28BA68" w14:textId="77777777" w:rsidR="00277ECB" w:rsidRDefault="00000000">
            <w:pPr>
              <w:spacing w:before="20" w:after="20"/>
            </w:pPr>
            <w:r>
              <w:rPr>
                <w:rFonts w:ascii="Arial" w:hAnsi="Arial"/>
                <w:b/>
                <w:color w:val="2E5FA3"/>
                <w:sz w:val="18"/>
              </w:rPr>
              <w:t xml:space="preserve">  Duration: </w:t>
            </w:r>
            <w:r>
              <w:rPr>
                <w:rFonts w:ascii="Arial" w:hAnsi="Arial"/>
                <w:color w:val="AAAAAA"/>
                <w:sz w:val="18"/>
              </w:rPr>
              <w:t>e.g. 8 days / ~30 hours</w:t>
            </w:r>
          </w:p>
          <w:p w14:paraId="0E83EC92" w14:textId="77777777" w:rsidR="00277ECB" w:rsidRDefault="00000000">
            <w:pPr>
              <w:spacing w:before="20" w:after="20"/>
            </w:pPr>
            <w:r>
              <w:rPr>
                <w:rFonts w:ascii="Arial" w:hAnsi="Arial"/>
                <w:b/>
                <w:color w:val="2E5FA3"/>
                <w:sz w:val="18"/>
              </w:rPr>
              <w:t xml:space="preserve">  GitHub Repo: </w:t>
            </w:r>
            <w:r>
              <w:rPr>
                <w:rFonts w:ascii="Arial" w:hAnsi="Arial"/>
                <w:color w:val="AAAAAA"/>
                <w:sz w:val="18"/>
              </w:rPr>
              <w:t>https://github.com/pratyusha-m/...</w:t>
            </w:r>
          </w:p>
          <w:p w14:paraId="761746C5" w14:textId="77777777" w:rsidR="00277ECB" w:rsidRDefault="00277ECB">
            <w:pPr>
              <w:pBdr>
                <w:bottom w:val="single" w:sz="4" w:space="1" w:color="DDDDDD"/>
              </w:pBdr>
              <w:spacing w:before="100" w:after="80"/>
            </w:pPr>
          </w:p>
          <w:p w14:paraId="7602FA6F" w14:textId="77777777" w:rsidR="00277ECB" w:rsidRDefault="00000000">
            <w:pPr>
              <w:spacing w:before="100" w:after="40"/>
            </w:pPr>
            <w:r>
              <w:rPr>
                <w:rFonts w:ascii="Arial" w:hAnsi="Arial"/>
                <w:b/>
                <w:color w:val="145A32"/>
                <w:sz w:val="18"/>
              </w:rPr>
              <w:t xml:space="preserve">  Success Criteria  </w:t>
            </w:r>
            <w:r>
              <w:rPr>
                <w:rFonts w:ascii="Arial" w:hAnsi="Arial"/>
                <w:i/>
                <w:color w:val="AAAAAA"/>
                <w:sz w:val="17"/>
              </w:rPr>
              <w:t>(define before you start — what does done-well look like?)</w:t>
            </w:r>
          </w:p>
          <w:p w14:paraId="6B4E72BA" w14:textId="77777777" w:rsidR="00277ECB" w:rsidRDefault="00000000">
            <w:pPr>
              <w:spacing w:before="20" w:after="20"/>
            </w:pPr>
            <w:r>
              <w:rPr>
                <w:rFonts w:ascii="Arial" w:hAnsi="Arial"/>
                <w:color w:val="CCCCCC"/>
                <w:sz w:val="17"/>
              </w:rPr>
              <w:t xml:space="preserve">  ____________________________________________________________________</w:t>
            </w:r>
          </w:p>
          <w:p w14:paraId="3B9433E5" w14:textId="77777777" w:rsidR="00277ECB" w:rsidRDefault="00000000">
            <w:pPr>
              <w:spacing w:before="20" w:after="20"/>
            </w:pPr>
            <w:r>
              <w:rPr>
                <w:rFonts w:ascii="Arial" w:hAnsi="Arial"/>
                <w:color w:val="CCCCCC"/>
                <w:sz w:val="17"/>
              </w:rPr>
              <w:t xml:space="preserve">  ____________________________________________________________________</w:t>
            </w:r>
          </w:p>
          <w:p w14:paraId="3F97A871" w14:textId="77777777" w:rsidR="00277ECB" w:rsidRDefault="00000000">
            <w:pPr>
              <w:spacing w:before="20" w:after="20"/>
            </w:pPr>
            <w:r>
              <w:rPr>
                <w:rFonts w:ascii="Arial" w:hAnsi="Arial"/>
                <w:color w:val="CCCCCC"/>
                <w:sz w:val="17"/>
              </w:rPr>
              <w:t xml:space="preserve">  ____________________________________________________________________</w:t>
            </w:r>
          </w:p>
          <w:p w14:paraId="3825BF22" w14:textId="77777777" w:rsidR="00277ECB" w:rsidRDefault="00277ECB">
            <w:pPr>
              <w:pBdr>
                <w:bottom w:val="single" w:sz="4" w:space="1" w:color="DDDDDD"/>
              </w:pBdr>
              <w:spacing w:before="100" w:after="80"/>
            </w:pPr>
          </w:p>
          <w:p w14:paraId="1B224B27" w14:textId="77777777" w:rsidR="00277ECB" w:rsidRDefault="00000000">
            <w:pPr>
              <w:spacing w:before="100" w:after="40"/>
            </w:pPr>
            <w:r>
              <w:rPr>
                <w:rFonts w:ascii="Arial" w:hAnsi="Arial"/>
                <w:b/>
                <w:color w:val="8B4513"/>
                <w:sz w:val="18"/>
              </w:rPr>
              <w:t xml:space="preserve">  Validation Approach  </w:t>
            </w:r>
            <w:r>
              <w:rPr>
                <w:rFonts w:ascii="Arial" w:hAnsi="Arial"/>
                <w:i/>
                <w:color w:val="AAAAAA"/>
                <w:sz w:val="17"/>
              </w:rPr>
              <w:t>(published benchmarks and metrics to verify your results)</w:t>
            </w:r>
          </w:p>
          <w:p w14:paraId="0DA9DBCE" w14:textId="77777777" w:rsidR="00277ECB" w:rsidRDefault="00000000">
            <w:pPr>
              <w:spacing w:before="20" w:after="20"/>
            </w:pPr>
            <w:r>
              <w:rPr>
                <w:rFonts w:ascii="Arial" w:hAnsi="Arial"/>
                <w:b/>
                <w:color w:val="8B4513"/>
                <w:sz w:val="18"/>
              </w:rPr>
              <w:t xml:space="preserve">  1. </w:t>
            </w:r>
            <w:r>
              <w:rPr>
                <w:rFonts w:ascii="Arial" w:hAnsi="Arial"/>
                <w:color w:val="333333"/>
                <w:sz w:val="18"/>
              </w:rPr>
              <w:t>Back-test on 20 proteins from the NYSGRC TargetTrack database with known expression outcomes across multiple construct variants; assess whether the tool's top-ranked design falls within the experimentally validated boundary range (within +/- 10 aa) in &gt;= 75% of cases.</w:t>
            </w:r>
          </w:p>
          <w:p w14:paraId="48622FFF" w14:textId="77777777" w:rsidR="00277ECB" w:rsidRDefault="00000000">
            <w:pPr>
              <w:spacing w:before="20" w:after="20"/>
            </w:pPr>
            <w:r>
              <w:rPr>
                <w:rFonts w:ascii="Arial" w:hAnsi="Arial"/>
                <w:b/>
                <w:color w:val="8B4513"/>
                <w:sz w:val="18"/>
              </w:rPr>
              <w:t xml:space="preserve">  2. </w:t>
            </w:r>
            <w:r>
              <w:rPr>
                <w:rFonts w:ascii="Arial" w:hAnsi="Arial"/>
                <w:color w:val="333333"/>
                <w:sz w:val="18"/>
              </w:rPr>
              <w:t>Validate disorder-based truncation predictions for 10 representative PDB entries: confirm tool-recommended boundaries correctly exclude disordered N/C-terminal residues (IUPred3 score &gt; 0.5) as done in the deposited crystal structures, achieving &gt;= 80% boundary accuracy.</w:t>
            </w:r>
          </w:p>
          <w:p w14:paraId="79D83262" w14:textId="77777777" w:rsidR="00277ECB" w:rsidRDefault="00000000">
            <w:pPr>
              <w:spacing w:before="20" w:after="20"/>
            </w:pPr>
            <w:r>
              <w:rPr>
                <w:rFonts w:ascii="Arial" w:hAnsi="Arial"/>
                <w:b/>
                <w:color w:val="8B4513"/>
                <w:sz w:val="18"/>
              </w:rPr>
              <w:t xml:space="preserve">  3. </w:t>
            </w:r>
            <w:r>
              <w:rPr>
                <w:rFonts w:ascii="Arial" w:hAnsi="Arial"/>
                <w:color w:val="333333"/>
                <w:sz w:val="18"/>
              </w:rPr>
              <w:t>Benchmark metric: Fraction of recommended constructs within +/- 10 aa of published successful boundaries; correct tag-type recommendation rate vs. published expression outcomes; solubility prediction alignment with available experimental data.</w:t>
            </w:r>
          </w:p>
          <w:p w14:paraId="7611D741" w14:textId="77777777" w:rsidR="00277ECB" w:rsidRDefault="00277ECB">
            <w:pPr>
              <w:pBdr>
                <w:bottom w:val="single" w:sz="4" w:space="1" w:color="DDDDDD"/>
              </w:pBdr>
              <w:spacing w:before="100" w:after="80"/>
            </w:pPr>
          </w:p>
          <w:p w14:paraId="257BC9FB" w14:textId="77777777" w:rsidR="00277ECB" w:rsidRDefault="00000000">
            <w:pPr>
              <w:spacing w:before="100" w:after="40"/>
            </w:pPr>
            <w:r>
              <w:rPr>
                <w:rFonts w:ascii="Arial" w:hAnsi="Arial"/>
                <w:b/>
                <w:color w:val="4A235A"/>
                <w:sz w:val="18"/>
              </w:rPr>
              <w:t xml:space="preserve">  Learnings &amp; Takeaways  </w:t>
            </w:r>
            <w:r>
              <w:rPr>
                <w:rFonts w:ascii="Arial" w:hAnsi="Arial"/>
                <w:i/>
                <w:color w:val="AAAAAA"/>
                <w:sz w:val="17"/>
              </w:rPr>
              <w:t>(fill in after completing the project)</w:t>
            </w:r>
          </w:p>
          <w:p w14:paraId="19007548" w14:textId="77777777" w:rsidR="00277ECB" w:rsidRDefault="00000000">
            <w:pPr>
              <w:spacing w:before="20" w:after="20"/>
            </w:pPr>
            <w:r>
              <w:rPr>
                <w:rFonts w:ascii="Arial" w:hAnsi="Arial"/>
                <w:color w:val="CCCCCC"/>
                <w:sz w:val="17"/>
              </w:rPr>
              <w:t xml:space="preserve">  ____________________________________________________________________</w:t>
            </w:r>
          </w:p>
          <w:p w14:paraId="41A00F7E" w14:textId="77777777" w:rsidR="00277ECB" w:rsidRDefault="00000000">
            <w:pPr>
              <w:spacing w:before="20" w:after="20"/>
            </w:pPr>
            <w:r>
              <w:rPr>
                <w:rFonts w:ascii="Arial" w:hAnsi="Arial"/>
                <w:color w:val="CCCCCC"/>
                <w:sz w:val="17"/>
              </w:rPr>
              <w:t xml:space="preserve">  ____________________________________________________________________</w:t>
            </w:r>
          </w:p>
          <w:p w14:paraId="347F216D" w14:textId="77777777" w:rsidR="00277ECB" w:rsidRDefault="00000000">
            <w:pPr>
              <w:spacing w:before="20" w:after="20"/>
            </w:pPr>
            <w:r>
              <w:rPr>
                <w:rFonts w:ascii="Arial" w:hAnsi="Arial"/>
                <w:color w:val="CCCCCC"/>
                <w:sz w:val="17"/>
              </w:rPr>
              <w:t xml:space="preserve">  ____________________________________________________________________</w:t>
            </w:r>
          </w:p>
          <w:p w14:paraId="0C322579" w14:textId="77777777" w:rsidR="00277ECB" w:rsidRDefault="00000000">
            <w:pPr>
              <w:spacing w:before="20" w:after="20"/>
            </w:pPr>
            <w:r>
              <w:rPr>
                <w:rFonts w:ascii="Arial" w:hAnsi="Arial"/>
                <w:color w:val="CCCCCC"/>
                <w:sz w:val="17"/>
              </w:rPr>
              <w:t xml:space="preserve">  ____________________________________________________________________</w:t>
            </w:r>
          </w:p>
          <w:p w14:paraId="7AD44262" w14:textId="77777777" w:rsidR="00277ECB" w:rsidRDefault="00277ECB">
            <w:pPr>
              <w:pBdr>
                <w:bottom w:val="single" w:sz="4" w:space="1" w:color="DDDDDD"/>
              </w:pBdr>
              <w:spacing w:before="100" w:after="80"/>
            </w:pPr>
          </w:p>
          <w:p w14:paraId="3C03A8FB" w14:textId="77777777" w:rsidR="00277ECB" w:rsidRDefault="00000000">
            <w:pPr>
              <w:spacing w:before="100" w:after="40"/>
            </w:pPr>
            <w:r>
              <w:rPr>
                <w:rFonts w:ascii="Arial" w:hAnsi="Arial"/>
                <w:b/>
                <w:color w:val="7D6608"/>
                <w:sz w:val="18"/>
              </w:rPr>
              <w:t xml:space="preserve">  Hiring-Manager Talking Points  </w:t>
            </w:r>
            <w:r>
              <w:rPr>
                <w:rFonts w:ascii="Arial" w:hAnsi="Arial"/>
                <w:i/>
                <w:color w:val="AAAAAA"/>
                <w:sz w:val="17"/>
              </w:rPr>
              <w:t>(2-3 bullets for interviews)</w:t>
            </w:r>
          </w:p>
          <w:p w14:paraId="737676ED" w14:textId="77777777" w:rsidR="00277ECB" w:rsidRDefault="00000000">
            <w:pPr>
              <w:spacing w:before="20" w:after="20"/>
            </w:pPr>
            <w:r>
              <w:rPr>
                <w:rFonts w:ascii="Arial" w:hAnsi="Arial"/>
                <w:color w:val="CCCCCC"/>
                <w:sz w:val="17"/>
              </w:rPr>
              <w:t xml:space="preserve">  ____________________________________________________________________</w:t>
            </w:r>
          </w:p>
          <w:p w14:paraId="22BD68D2" w14:textId="77777777" w:rsidR="00277ECB" w:rsidRDefault="00000000">
            <w:pPr>
              <w:spacing w:before="20" w:after="20"/>
            </w:pPr>
            <w:r>
              <w:rPr>
                <w:rFonts w:ascii="Arial" w:hAnsi="Arial"/>
                <w:color w:val="CCCCCC"/>
                <w:sz w:val="17"/>
              </w:rPr>
              <w:t xml:space="preserve">  ____________________________________________________________________</w:t>
            </w:r>
          </w:p>
          <w:p w14:paraId="576B0A8B" w14:textId="77777777" w:rsidR="00277ECB" w:rsidRDefault="00000000">
            <w:pPr>
              <w:spacing w:before="20" w:after="20"/>
            </w:pPr>
            <w:r>
              <w:rPr>
                <w:rFonts w:ascii="Arial" w:hAnsi="Arial"/>
                <w:color w:val="CCCCCC"/>
                <w:sz w:val="17"/>
              </w:rPr>
              <w:t xml:space="preserve">  ____________________________________________________________________</w:t>
            </w:r>
          </w:p>
          <w:p w14:paraId="4080508F" w14:textId="77777777" w:rsidR="00277ECB" w:rsidRDefault="00277ECB">
            <w:pPr>
              <w:spacing w:before="80" w:after="40"/>
            </w:pPr>
          </w:p>
        </w:tc>
      </w:tr>
    </w:tbl>
    <w:tbl>
      <w:tblPr>
        <w:tblW w:w="0" w:type="auto"/>
        <w:tblLook w:val="04A0" w:firstRow="1" w:lastRow="0" w:firstColumn="1" w:lastColumn="0" w:noHBand="0" w:noVBand="1"/>
      </w:tblPr>
      <w:tblGrid>
        <w:gridCol w:w="9360"/>
      </w:tblGrid>
      <w:tr w:rsidR="00277ECB" w14:paraId="2038EDE4" w14:textId="77777777">
        <w:tc>
          <w:tcPr>
            <w:tcW w:w="9360" w:type="dxa"/>
          </w:tcPr>
          <w:p w14:paraId="1EE05C12" w14:textId="77777777" w:rsidR="00277ECB" w:rsidRDefault="00277ECB"/>
        </w:tc>
      </w:tr>
    </w:tbl>
    <w:p w14:paraId="430B0504" w14:textId="0EA88A12" w:rsidR="00BC64DB" w:rsidRDefault="00BC64DB"/>
    <w:p w14:paraId="72C5859D" w14:textId="77777777" w:rsidR="00BC64DB" w:rsidRDefault="00BC64DB">
      <w:r>
        <w:br w:type="page"/>
      </w:r>
    </w:p>
    <w:tbl>
      <w:tblPr>
        <w:tblStyle w:val="TableGrid"/>
        <w:tblW w:w="0" w:type="auto"/>
        <w:jc w:val="center"/>
        <w:tblLook w:val="04A0" w:firstRow="1" w:lastRow="0" w:firstColumn="1" w:lastColumn="0" w:noHBand="0" w:noVBand="1"/>
      </w:tblPr>
      <w:tblGrid>
        <w:gridCol w:w="9340"/>
      </w:tblGrid>
      <w:tr w:rsidR="00277ECB" w14:paraId="151CE063" w14:textId="77777777" w:rsidTr="00BC64DB">
        <w:trPr>
          <w:jc w:val="center"/>
        </w:trPr>
        <w:tc>
          <w:tcPr>
            <w:tcW w:w="9340" w:type="dxa"/>
            <w:tcBorders>
              <w:top w:val="single" w:sz="8" w:space="0" w:color="7B241C"/>
              <w:left w:val="single" w:sz="8" w:space="0" w:color="7B241C"/>
              <w:bottom w:val="single" w:sz="8" w:space="0" w:color="7B241C"/>
              <w:right w:val="single" w:sz="8" w:space="0" w:color="7B241C"/>
            </w:tcBorders>
          </w:tcPr>
          <w:p w14:paraId="18CC4558" w14:textId="77777777" w:rsidR="00277ECB" w:rsidRDefault="00000000">
            <w:pPr>
              <w:spacing w:before="140" w:after="40"/>
            </w:pPr>
            <w:r>
              <w:rPr>
                <w:rFonts w:ascii="Arial" w:hAnsi="Arial"/>
                <w:b/>
                <w:color w:val="C9A84C"/>
              </w:rPr>
              <w:t xml:space="preserve">  #08  </w:t>
            </w:r>
            <w:r>
              <w:rPr>
                <w:rFonts w:ascii="Arial" w:hAnsi="Arial"/>
                <w:b/>
                <w:color w:val="1F3864"/>
                <w:sz w:val="24"/>
              </w:rPr>
              <w:t>Genome Editing Strategy Recommender</w:t>
            </w:r>
          </w:p>
          <w:p w14:paraId="6F8D011B" w14:textId="77777777" w:rsidR="00277ECB" w:rsidRDefault="00000000">
            <w:pPr>
              <w:spacing w:after="100"/>
            </w:pPr>
            <w:r>
              <w:rPr>
                <w:rFonts w:ascii="Arial" w:hAnsi="Arial"/>
                <w:i/>
                <w:color w:val="7B241C"/>
                <w:sz w:val="18"/>
              </w:rPr>
              <w:t xml:space="preserve">  AI Drug Discovery Tools &amp; Design Assistants</w:t>
            </w:r>
          </w:p>
          <w:p w14:paraId="0F70553C" w14:textId="77777777" w:rsidR="00277ECB" w:rsidRDefault="00000000">
            <w:pPr>
              <w:spacing w:after="100"/>
            </w:pPr>
            <w:r>
              <w:rPr>
                <w:rFonts w:ascii="Arial" w:hAnsi="Arial"/>
                <w:color w:val="333333"/>
                <w:sz w:val="19"/>
              </w:rPr>
              <w:t>Input a gene/target locus and desired edit type → outputs a ranked comparison of editing modalities (Cas9, base editor CBE/ABE, prime editor, epigenome editor) with compatible nucleases, guide RNA suggestions, delivery considerations, and an off-target risk summary.</w:t>
            </w:r>
          </w:p>
          <w:p w14:paraId="63828BFA" w14:textId="77777777" w:rsidR="00277ECB" w:rsidRDefault="00000000">
            <w:pPr>
              <w:spacing w:after="120"/>
            </w:pPr>
            <w:r>
              <w:rPr>
                <w:rFonts w:ascii="Arial" w:hAnsi="Arial"/>
                <w:b/>
                <w:color w:val="555555"/>
                <w:sz w:val="18"/>
              </w:rPr>
              <w:t xml:space="preserve">  Key Tools:  </w:t>
            </w:r>
            <w:r>
              <w:rPr>
                <w:rFonts w:ascii="Arial" w:hAnsi="Arial"/>
                <w:color w:val="555555"/>
                <w:sz w:val="18"/>
              </w:rPr>
              <w:t>Claude API, Python, CRISPOR API, Cas-OFFinder, ClinVar / gnomAD, published modality safety benchmarks, Benchling-compatible output</w:t>
            </w:r>
          </w:p>
          <w:p w14:paraId="2240E3F8" w14:textId="77777777" w:rsidR="00277ECB" w:rsidRDefault="00277ECB">
            <w:pPr>
              <w:pBdr>
                <w:bottom w:val="single" w:sz="4" w:space="1" w:color="DDDDDD"/>
              </w:pBdr>
              <w:spacing w:before="100" w:after="80"/>
            </w:pPr>
          </w:p>
          <w:p w14:paraId="2E765505" w14:textId="77777777" w:rsidR="00277ECB" w:rsidRDefault="00000000">
            <w:pPr>
              <w:spacing w:before="20" w:after="20"/>
            </w:pPr>
            <w:r>
              <w:rPr>
                <w:rFonts w:ascii="Arial" w:hAnsi="Arial"/>
                <w:b/>
                <w:color w:val="2E5FA3"/>
                <w:sz w:val="18"/>
              </w:rPr>
              <w:t xml:space="preserve">  Status: </w:t>
            </w:r>
            <w:r>
              <w:rPr>
                <w:rFonts w:ascii="Arial" w:hAnsi="Arial"/>
                <w:color w:val="888888"/>
                <w:sz w:val="18"/>
              </w:rPr>
              <w:t>Not Started  |  In Progress  |  Complete  |  Paused</w:t>
            </w:r>
          </w:p>
          <w:p w14:paraId="0CA875F0" w14:textId="77777777" w:rsidR="00277ECB" w:rsidRDefault="00000000">
            <w:pPr>
              <w:spacing w:before="20" w:after="20"/>
            </w:pPr>
            <w:r>
              <w:rPr>
                <w:rFonts w:ascii="Arial" w:hAnsi="Arial"/>
                <w:b/>
                <w:color w:val="2E5FA3"/>
                <w:sz w:val="18"/>
              </w:rPr>
              <w:t xml:space="preserve">  Start Date: </w:t>
            </w:r>
            <w:r>
              <w:rPr>
                <w:rFonts w:ascii="Arial" w:hAnsi="Arial"/>
                <w:color w:val="CCCCCC"/>
                <w:sz w:val="18"/>
              </w:rPr>
              <w:t>________________________________</w:t>
            </w:r>
          </w:p>
          <w:p w14:paraId="35C138DA" w14:textId="77777777" w:rsidR="00277ECB" w:rsidRDefault="00000000">
            <w:pPr>
              <w:spacing w:before="20" w:after="20"/>
            </w:pPr>
            <w:r>
              <w:rPr>
                <w:rFonts w:ascii="Arial" w:hAnsi="Arial"/>
                <w:b/>
                <w:color w:val="2E5FA3"/>
                <w:sz w:val="18"/>
              </w:rPr>
              <w:t xml:space="preserve">  End Date: </w:t>
            </w:r>
            <w:r>
              <w:rPr>
                <w:rFonts w:ascii="Arial" w:hAnsi="Arial"/>
                <w:color w:val="CCCCCC"/>
                <w:sz w:val="18"/>
              </w:rPr>
              <w:t>________________________________</w:t>
            </w:r>
          </w:p>
          <w:p w14:paraId="50AED3AB" w14:textId="77777777" w:rsidR="00277ECB" w:rsidRDefault="00000000">
            <w:pPr>
              <w:spacing w:before="20" w:after="20"/>
            </w:pPr>
            <w:r>
              <w:rPr>
                <w:rFonts w:ascii="Arial" w:hAnsi="Arial"/>
                <w:b/>
                <w:color w:val="2E5FA3"/>
                <w:sz w:val="18"/>
              </w:rPr>
              <w:t xml:space="preserve">  Duration: </w:t>
            </w:r>
            <w:r>
              <w:rPr>
                <w:rFonts w:ascii="Arial" w:hAnsi="Arial"/>
                <w:color w:val="AAAAAA"/>
                <w:sz w:val="18"/>
              </w:rPr>
              <w:t>e.g. 8 days / ~30 hours</w:t>
            </w:r>
          </w:p>
          <w:p w14:paraId="5DFB241B" w14:textId="77777777" w:rsidR="00277ECB" w:rsidRDefault="00000000">
            <w:pPr>
              <w:spacing w:before="20" w:after="20"/>
            </w:pPr>
            <w:r>
              <w:rPr>
                <w:rFonts w:ascii="Arial" w:hAnsi="Arial"/>
                <w:b/>
                <w:color w:val="2E5FA3"/>
                <w:sz w:val="18"/>
              </w:rPr>
              <w:t xml:space="preserve">  GitHub Repo: </w:t>
            </w:r>
            <w:r>
              <w:rPr>
                <w:rFonts w:ascii="Arial" w:hAnsi="Arial"/>
                <w:color w:val="AAAAAA"/>
                <w:sz w:val="18"/>
              </w:rPr>
              <w:t>https://github.com/pratyusha-m/...</w:t>
            </w:r>
          </w:p>
          <w:p w14:paraId="06A5099C" w14:textId="77777777" w:rsidR="00277ECB" w:rsidRDefault="00277ECB">
            <w:pPr>
              <w:pBdr>
                <w:bottom w:val="single" w:sz="4" w:space="1" w:color="DDDDDD"/>
              </w:pBdr>
              <w:spacing w:before="100" w:after="80"/>
            </w:pPr>
          </w:p>
          <w:p w14:paraId="046E6B6F" w14:textId="77777777" w:rsidR="00277ECB" w:rsidRDefault="00000000">
            <w:pPr>
              <w:spacing w:before="100" w:after="40"/>
            </w:pPr>
            <w:r>
              <w:rPr>
                <w:rFonts w:ascii="Arial" w:hAnsi="Arial"/>
                <w:b/>
                <w:color w:val="145A32"/>
                <w:sz w:val="18"/>
              </w:rPr>
              <w:t xml:space="preserve">  Success Criteria  </w:t>
            </w:r>
            <w:r>
              <w:rPr>
                <w:rFonts w:ascii="Arial" w:hAnsi="Arial"/>
                <w:i/>
                <w:color w:val="AAAAAA"/>
                <w:sz w:val="17"/>
              </w:rPr>
              <w:t>(define before you start — what does done-well look like?)</w:t>
            </w:r>
          </w:p>
          <w:p w14:paraId="1B1C38EC" w14:textId="77777777" w:rsidR="00277ECB" w:rsidRDefault="00000000">
            <w:pPr>
              <w:spacing w:before="20" w:after="20"/>
            </w:pPr>
            <w:r>
              <w:rPr>
                <w:rFonts w:ascii="Arial" w:hAnsi="Arial"/>
                <w:color w:val="CCCCCC"/>
                <w:sz w:val="17"/>
              </w:rPr>
              <w:t xml:space="preserve">  ____________________________________________________________________</w:t>
            </w:r>
          </w:p>
          <w:p w14:paraId="24C08709" w14:textId="77777777" w:rsidR="00277ECB" w:rsidRDefault="00000000">
            <w:pPr>
              <w:spacing w:before="20" w:after="20"/>
            </w:pPr>
            <w:r>
              <w:rPr>
                <w:rFonts w:ascii="Arial" w:hAnsi="Arial"/>
                <w:color w:val="CCCCCC"/>
                <w:sz w:val="17"/>
              </w:rPr>
              <w:t xml:space="preserve">  ____________________________________________________________________</w:t>
            </w:r>
          </w:p>
          <w:p w14:paraId="09091AD2" w14:textId="77777777" w:rsidR="00277ECB" w:rsidRDefault="00000000">
            <w:pPr>
              <w:spacing w:before="20" w:after="20"/>
            </w:pPr>
            <w:r>
              <w:rPr>
                <w:rFonts w:ascii="Arial" w:hAnsi="Arial"/>
                <w:color w:val="CCCCCC"/>
                <w:sz w:val="17"/>
              </w:rPr>
              <w:t xml:space="preserve">  ____________________________________________________________________</w:t>
            </w:r>
          </w:p>
          <w:p w14:paraId="3D56A6C2" w14:textId="77777777" w:rsidR="00277ECB" w:rsidRDefault="00277ECB">
            <w:pPr>
              <w:pBdr>
                <w:bottom w:val="single" w:sz="4" w:space="1" w:color="DDDDDD"/>
              </w:pBdr>
              <w:spacing w:before="100" w:after="80"/>
            </w:pPr>
          </w:p>
          <w:p w14:paraId="40482A5B" w14:textId="77777777" w:rsidR="00277ECB" w:rsidRDefault="00000000">
            <w:pPr>
              <w:spacing w:before="100" w:after="40"/>
            </w:pPr>
            <w:r>
              <w:rPr>
                <w:rFonts w:ascii="Arial" w:hAnsi="Arial"/>
                <w:b/>
                <w:color w:val="8B4513"/>
                <w:sz w:val="18"/>
              </w:rPr>
              <w:t xml:space="preserve">  Validation Approach  </w:t>
            </w:r>
            <w:r>
              <w:rPr>
                <w:rFonts w:ascii="Arial" w:hAnsi="Arial"/>
                <w:i/>
                <w:color w:val="AAAAAA"/>
                <w:sz w:val="17"/>
              </w:rPr>
              <w:t>(published benchmarks and metrics to verify your results)</w:t>
            </w:r>
          </w:p>
          <w:p w14:paraId="2B8DC2A5" w14:textId="77777777" w:rsidR="00277ECB" w:rsidRDefault="00000000">
            <w:pPr>
              <w:spacing w:before="20" w:after="20"/>
            </w:pPr>
            <w:r>
              <w:rPr>
                <w:rFonts w:ascii="Arial" w:hAnsi="Arial"/>
                <w:b/>
                <w:color w:val="8B4513"/>
                <w:sz w:val="18"/>
              </w:rPr>
              <w:t xml:space="preserve">  1. </w:t>
            </w:r>
            <w:r>
              <w:rPr>
                <w:rFonts w:ascii="Arial" w:hAnsi="Arial"/>
                <w:color w:val="333333"/>
                <w:sz w:val="18"/>
              </w:rPr>
              <w:t>Back-test on 10 published therapeutic editing programs (e.g., BCL11A enhancer disruption for sickle cell with Cas9, ABE for T-to-C correction at therapeutic loci): assess whether the tool recommends the same modality as the published approach in &gt;= 8/10 cases given identical input constraints (edit type, locus, delivery context).</w:t>
            </w:r>
          </w:p>
          <w:p w14:paraId="787108C2" w14:textId="77777777" w:rsidR="00277ECB" w:rsidRDefault="00000000">
            <w:pPr>
              <w:spacing w:before="20" w:after="20"/>
            </w:pPr>
            <w:r>
              <w:rPr>
                <w:rFonts w:ascii="Arial" w:hAnsi="Arial"/>
                <w:b/>
                <w:color w:val="8B4513"/>
                <w:sz w:val="18"/>
              </w:rPr>
              <w:t xml:space="preserve">  2. </w:t>
            </w:r>
            <w:r>
              <w:rPr>
                <w:rFonts w:ascii="Arial" w:hAnsi="Arial"/>
                <w:color w:val="333333"/>
                <w:sz w:val="18"/>
              </w:rPr>
              <w:t>Validate guide RNA scoring: for 5 target loci with published high- and low-efficiency guide RNAs from Doench et al. 2016 (Nature Biotechnology), confirm tool recommendations correlate with published efficiency scores (Spearman rho &gt;= 0.70).</w:t>
            </w:r>
          </w:p>
          <w:p w14:paraId="2369EBFF" w14:textId="77777777" w:rsidR="00277ECB" w:rsidRDefault="00000000">
            <w:pPr>
              <w:spacing w:before="20" w:after="20"/>
            </w:pPr>
            <w:r>
              <w:rPr>
                <w:rFonts w:ascii="Arial" w:hAnsi="Arial"/>
                <w:b/>
                <w:color w:val="8B4513"/>
                <w:sz w:val="18"/>
              </w:rPr>
              <w:t xml:space="preserve">  3. </w:t>
            </w:r>
            <w:r>
              <w:rPr>
                <w:rFonts w:ascii="Arial" w:hAnsi="Arial"/>
                <w:color w:val="333333"/>
                <w:sz w:val="18"/>
              </w:rPr>
              <w:t>Benchmark metric: Modality match rate vs. published therapeutic programs; guide RNA efficiency rank correlation vs. Doench 2016 scores; off-target risk rank alignment with CHANGE-seq experimental data for held-out test guides.</w:t>
            </w:r>
          </w:p>
          <w:p w14:paraId="318F504F" w14:textId="77777777" w:rsidR="00277ECB" w:rsidRDefault="00277ECB">
            <w:pPr>
              <w:pBdr>
                <w:bottom w:val="single" w:sz="4" w:space="1" w:color="DDDDDD"/>
              </w:pBdr>
              <w:spacing w:before="100" w:after="80"/>
            </w:pPr>
          </w:p>
          <w:p w14:paraId="6208A2CA" w14:textId="77777777" w:rsidR="00277ECB" w:rsidRDefault="00000000">
            <w:pPr>
              <w:spacing w:before="100" w:after="40"/>
            </w:pPr>
            <w:r>
              <w:rPr>
                <w:rFonts w:ascii="Arial" w:hAnsi="Arial"/>
                <w:b/>
                <w:color w:val="4A235A"/>
                <w:sz w:val="18"/>
              </w:rPr>
              <w:t xml:space="preserve">  Learnings &amp; Takeaways  </w:t>
            </w:r>
            <w:r>
              <w:rPr>
                <w:rFonts w:ascii="Arial" w:hAnsi="Arial"/>
                <w:i/>
                <w:color w:val="AAAAAA"/>
                <w:sz w:val="17"/>
              </w:rPr>
              <w:t>(fill in after completing the project)</w:t>
            </w:r>
          </w:p>
          <w:p w14:paraId="005A1327" w14:textId="77777777" w:rsidR="00277ECB" w:rsidRDefault="00000000">
            <w:pPr>
              <w:spacing w:before="20" w:after="20"/>
            </w:pPr>
            <w:r>
              <w:rPr>
                <w:rFonts w:ascii="Arial" w:hAnsi="Arial"/>
                <w:color w:val="CCCCCC"/>
                <w:sz w:val="17"/>
              </w:rPr>
              <w:t xml:space="preserve">  ____________________________________________________________________</w:t>
            </w:r>
          </w:p>
          <w:p w14:paraId="1A9D64A2" w14:textId="77777777" w:rsidR="00277ECB" w:rsidRDefault="00000000">
            <w:pPr>
              <w:spacing w:before="20" w:after="20"/>
            </w:pPr>
            <w:r>
              <w:rPr>
                <w:rFonts w:ascii="Arial" w:hAnsi="Arial"/>
                <w:color w:val="CCCCCC"/>
                <w:sz w:val="17"/>
              </w:rPr>
              <w:t xml:space="preserve">  ____________________________________________________________________</w:t>
            </w:r>
          </w:p>
          <w:p w14:paraId="232A6DCD" w14:textId="77777777" w:rsidR="00277ECB" w:rsidRDefault="00000000">
            <w:pPr>
              <w:spacing w:before="20" w:after="20"/>
            </w:pPr>
            <w:r>
              <w:rPr>
                <w:rFonts w:ascii="Arial" w:hAnsi="Arial"/>
                <w:color w:val="CCCCCC"/>
                <w:sz w:val="17"/>
              </w:rPr>
              <w:t xml:space="preserve">  ____________________________________________________________________</w:t>
            </w:r>
          </w:p>
          <w:p w14:paraId="2DC3163D" w14:textId="77777777" w:rsidR="00277ECB" w:rsidRDefault="00000000">
            <w:pPr>
              <w:spacing w:before="20" w:after="20"/>
            </w:pPr>
            <w:r>
              <w:rPr>
                <w:rFonts w:ascii="Arial" w:hAnsi="Arial"/>
                <w:color w:val="CCCCCC"/>
                <w:sz w:val="17"/>
              </w:rPr>
              <w:t xml:space="preserve">  ____________________________________________________________________</w:t>
            </w:r>
          </w:p>
          <w:p w14:paraId="3038FA21" w14:textId="77777777" w:rsidR="00277ECB" w:rsidRDefault="00277ECB">
            <w:pPr>
              <w:pBdr>
                <w:bottom w:val="single" w:sz="4" w:space="1" w:color="DDDDDD"/>
              </w:pBdr>
              <w:spacing w:before="100" w:after="80"/>
            </w:pPr>
          </w:p>
          <w:p w14:paraId="14E080E8" w14:textId="77777777" w:rsidR="00277ECB" w:rsidRDefault="00000000">
            <w:pPr>
              <w:spacing w:before="100" w:after="40"/>
            </w:pPr>
            <w:r>
              <w:rPr>
                <w:rFonts w:ascii="Arial" w:hAnsi="Arial"/>
                <w:b/>
                <w:color w:val="7D6608"/>
                <w:sz w:val="18"/>
              </w:rPr>
              <w:t xml:space="preserve">  Hiring-Manager Talking Points  </w:t>
            </w:r>
            <w:r>
              <w:rPr>
                <w:rFonts w:ascii="Arial" w:hAnsi="Arial"/>
                <w:i/>
                <w:color w:val="AAAAAA"/>
                <w:sz w:val="17"/>
              </w:rPr>
              <w:t>(2-3 bullets for interviews)</w:t>
            </w:r>
          </w:p>
          <w:p w14:paraId="03BE119C" w14:textId="77777777" w:rsidR="00277ECB" w:rsidRDefault="00000000">
            <w:pPr>
              <w:spacing w:before="20" w:after="20"/>
            </w:pPr>
            <w:r>
              <w:rPr>
                <w:rFonts w:ascii="Arial" w:hAnsi="Arial"/>
                <w:color w:val="CCCCCC"/>
                <w:sz w:val="17"/>
              </w:rPr>
              <w:t xml:space="preserve">  ____________________________________________________________________</w:t>
            </w:r>
          </w:p>
          <w:p w14:paraId="2DB65288" w14:textId="77777777" w:rsidR="00277ECB" w:rsidRDefault="00000000">
            <w:pPr>
              <w:spacing w:before="20" w:after="20"/>
            </w:pPr>
            <w:r>
              <w:rPr>
                <w:rFonts w:ascii="Arial" w:hAnsi="Arial"/>
                <w:color w:val="CCCCCC"/>
                <w:sz w:val="17"/>
              </w:rPr>
              <w:t xml:space="preserve">  ____________________________________________________________________</w:t>
            </w:r>
          </w:p>
          <w:p w14:paraId="46890279" w14:textId="77777777" w:rsidR="00277ECB" w:rsidRDefault="00000000">
            <w:pPr>
              <w:spacing w:before="20" w:after="20"/>
            </w:pPr>
            <w:r>
              <w:rPr>
                <w:rFonts w:ascii="Arial" w:hAnsi="Arial"/>
                <w:color w:val="CCCCCC"/>
                <w:sz w:val="17"/>
              </w:rPr>
              <w:t xml:space="preserve">  ____________________________________________________________________</w:t>
            </w:r>
          </w:p>
          <w:p w14:paraId="1130B859" w14:textId="77777777" w:rsidR="00277ECB" w:rsidRDefault="00277ECB">
            <w:pPr>
              <w:spacing w:before="80" w:after="40"/>
            </w:pPr>
          </w:p>
        </w:tc>
      </w:tr>
    </w:tbl>
    <w:tbl>
      <w:tblPr>
        <w:tblW w:w="0" w:type="auto"/>
        <w:tblLook w:val="04A0" w:firstRow="1" w:lastRow="0" w:firstColumn="1" w:lastColumn="0" w:noHBand="0" w:noVBand="1"/>
      </w:tblPr>
      <w:tblGrid>
        <w:gridCol w:w="9360"/>
      </w:tblGrid>
      <w:tr w:rsidR="00277ECB" w14:paraId="116ECF7B" w14:textId="77777777">
        <w:tc>
          <w:tcPr>
            <w:tcW w:w="9360" w:type="dxa"/>
          </w:tcPr>
          <w:p w14:paraId="0FD8F655" w14:textId="77777777" w:rsidR="00277ECB" w:rsidRDefault="00277ECB"/>
        </w:tc>
      </w:tr>
    </w:tbl>
    <w:p w14:paraId="631A68CA" w14:textId="64BF2B45" w:rsidR="00E53D88" w:rsidRDefault="00E53D88"/>
    <w:p w14:paraId="14EBF359" w14:textId="77777777" w:rsidR="00E53D88" w:rsidRDefault="00E53D88">
      <w:r>
        <w:br w:type="page"/>
      </w:r>
    </w:p>
    <w:tbl>
      <w:tblPr>
        <w:tblStyle w:val="TableGrid"/>
        <w:tblW w:w="0" w:type="auto"/>
        <w:jc w:val="center"/>
        <w:tblLook w:val="04A0" w:firstRow="1" w:lastRow="0" w:firstColumn="1" w:lastColumn="0" w:noHBand="0" w:noVBand="1"/>
      </w:tblPr>
      <w:tblGrid>
        <w:gridCol w:w="9340"/>
      </w:tblGrid>
      <w:tr w:rsidR="00277ECB" w14:paraId="2261E366" w14:textId="77777777">
        <w:trPr>
          <w:jc w:val="center"/>
        </w:trPr>
        <w:tc>
          <w:tcPr>
            <w:tcW w:w="9360" w:type="dxa"/>
            <w:tcBorders>
              <w:top w:val="single" w:sz="8" w:space="0" w:color="7B241C"/>
              <w:left w:val="single" w:sz="8" w:space="0" w:color="7B241C"/>
              <w:bottom w:val="single" w:sz="8" w:space="0" w:color="7B241C"/>
              <w:right w:val="single" w:sz="8" w:space="0" w:color="7B241C"/>
            </w:tcBorders>
          </w:tcPr>
          <w:p w14:paraId="0732F5B0" w14:textId="1EA3D744" w:rsidR="00277ECB" w:rsidRDefault="00000000">
            <w:pPr>
              <w:spacing w:before="140" w:after="40"/>
            </w:pPr>
            <w:r>
              <w:rPr>
                <w:rFonts w:ascii="Arial" w:hAnsi="Arial"/>
                <w:b/>
                <w:color w:val="C9A84C"/>
              </w:rPr>
              <w:t xml:space="preserve"> #09  </w:t>
            </w:r>
            <w:r>
              <w:rPr>
                <w:rFonts w:ascii="Arial" w:hAnsi="Arial"/>
                <w:b/>
                <w:color w:val="1F3864"/>
                <w:sz w:val="24"/>
              </w:rPr>
              <w:t>Cloning Strategy Recommender</w:t>
            </w:r>
          </w:p>
          <w:p w14:paraId="49080E6B" w14:textId="77777777" w:rsidR="00277ECB" w:rsidRDefault="00000000">
            <w:pPr>
              <w:spacing w:after="100"/>
            </w:pPr>
            <w:r>
              <w:rPr>
                <w:rFonts w:ascii="Arial" w:hAnsi="Arial"/>
                <w:i/>
                <w:color w:val="7B241C"/>
                <w:sz w:val="18"/>
              </w:rPr>
              <w:t xml:space="preserve">  AI Drug Discovery Tools &amp; Design Assistants</w:t>
            </w:r>
          </w:p>
          <w:p w14:paraId="551E0286" w14:textId="77777777" w:rsidR="00277ECB" w:rsidRDefault="00000000">
            <w:pPr>
              <w:spacing w:after="100"/>
            </w:pPr>
            <w:r>
              <w:rPr>
                <w:rFonts w:ascii="Arial" w:hAnsi="Arial"/>
                <w:color w:val="333333"/>
                <w:sz w:val="19"/>
              </w:rPr>
              <w:t>Input a desired final plasmid construct (with optional insert sequence and backbone) → outputs ranked cloning methods (Gibson, Golden Gate, restriction/ligation, TOPO, recombination) with primer designs, potential failure modes, and design constraints for the recommended approach.</w:t>
            </w:r>
          </w:p>
          <w:p w14:paraId="7B53BED8" w14:textId="77777777" w:rsidR="00277ECB" w:rsidRDefault="00000000">
            <w:pPr>
              <w:spacing w:after="120"/>
            </w:pPr>
            <w:r>
              <w:rPr>
                <w:rFonts w:ascii="Arial" w:hAnsi="Arial"/>
                <w:b/>
                <w:color w:val="555555"/>
                <w:sz w:val="18"/>
              </w:rPr>
              <w:t xml:space="preserve">  Key Tools:  </w:t>
            </w:r>
            <w:r>
              <w:rPr>
                <w:rFonts w:ascii="Arial" w:hAnsi="Arial"/>
                <w:color w:val="555555"/>
                <w:sz w:val="18"/>
              </w:rPr>
              <w:t>Claude API, Python, Biopython, REBASE (restriction enzyme database), NEBuilder-compatible primer design logic, Snapgene API or equivalent</w:t>
            </w:r>
          </w:p>
          <w:p w14:paraId="56CD6173" w14:textId="77777777" w:rsidR="00277ECB" w:rsidRDefault="00277ECB">
            <w:pPr>
              <w:pBdr>
                <w:bottom w:val="single" w:sz="4" w:space="1" w:color="DDDDDD"/>
              </w:pBdr>
              <w:spacing w:before="100" w:after="80"/>
            </w:pPr>
          </w:p>
          <w:p w14:paraId="202051B8" w14:textId="77777777" w:rsidR="00277ECB" w:rsidRDefault="00000000">
            <w:pPr>
              <w:spacing w:before="20" w:after="20"/>
            </w:pPr>
            <w:r>
              <w:rPr>
                <w:rFonts w:ascii="Arial" w:hAnsi="Arial"/>
                <w:b/>
                <w:color w:val="2E5FA3"/>
                <w:sz w:val="18"/>
              </w:rPr>
              <w:t xml:space="preserve">  Status: </w:t>
            </w:r>
            <w:r>
              <w:rPr>
                <w:rFonts w:ascii="Arial" w:hAnsi="Arial"/>
                <w:color w:val="888888"/>
                <w:sz w:val="18"/>
              </w:rPr>
              <w:t>Not Started  |  In Progress  |  Complete  |  Paused</w:t>
            </w:r>
          </w:p>
          <w:p w14:paraId="12EBCAA0" w14:textId="77777777" w:rsidR="00277ECB" w:rsidRDefault="00000000">
            <w:pPr>
              <w:spacing w:before="20" w:after="20"/>
            </w:pPr>
            <w:r>
              <w:rPr>
                <w:rFonts w:ascii="Arial" w:hAnsi="Arial"/>
                <w:b/>
                <w:color w:val="2E5FA3"/>
                <w:sz w:val="18"/>
              </w:rPr>
              <w:t xml:space="preserve">  Start Date: </w:t>
            </w:r>
            <w:r>
              <w:rPr>
                <w:rFonts w:ascii="Arial" w:hAnsi="Arial"/>
                <w:color w:val="CCCCCC"/>
                <w:sz w:val="18"/>
              </w:rPr>
              <w:t>________________________________</w:t>
            </w:r>
          </w:p>
          <w:p w14:paraId="7AC91A3D" w14:textId="77777777" w:rsidR="00277ECB" w:rsidRDefault="00000000">
            <w:pPr>
              <w:spacing w:before="20" w:after="20"/>
            </w:pPr>
            <w:r>
              <w:rPr>
                <w:rFonts w:ascii="Arial" w:hAnsi="Arial"/>
                <w:b/>
                <w:color w:val="2E5FA3"/>
                <w:sz w:val="18"/>
              </w:rPr>
              <w:t xml:space="preserve">  End Date: </w:t>
            </w:r>
            <w:r>
              <w:rPr>
                <w:rFonts w:ascii="Arial" w:hAnsi="Arial"/>
                <w:color w:val="CCCCCC"/>
                <w:sz w:val="18"/>
              </w:rPr>
              <w:t>________________________________</w:t>
            </w:r>
          </w:p>
          <w:p w14:paraId="10008642" w14:textId="77777777" w:rsidR="00277ECB" w:rsidRDefault="00000000">
            <w:pPr>
              <w:spacing w:before="20" w:after="20"/>
            </w:pPr>
            <w:r>
              <w:rPr>
                <w:rFonts w:ascii="Arial" w:hAnsi="Arial"/>
                <w:b/>
                <w:color w:val="2E5FA3"/>
                <w:sz w:val="18"/>
              </w:rPr>
              <w:t xml:space="preserve">  Duration: </w:t>
            </w:r>
            <w:r>
              <w:rPr>
                <w:rFonts w:ascii="Arial" w:hAnsi="Arial"/>
                <w:color w:val="AAAAAA"/>
                <w:sz w:val="18"/>
              </w:rPr>
              <w:t>e.g. 8 days / ~30 hours</w:t>
            </w:r>
          </w:p>
          <w:p w14:paraId="7F2B3B42" w14:textId="77777777" w:rsidR="00277ECB" w:rsidRDefault="00000000">
            <w:pPr>
              <w:spacing w:before="20" w:after="20"/>
            </w:pPr>
            <w:r>
              <w:rPr>
                <w:rFonts w:ascii="Arial" w:hAnsi="Arial"/>
                <w:b/>
                <w:color w:val="2E5FA3"/>
                <w:sz w:val="18"/>
              </w:rPr>
              <w:t xml:space="preserve">  GitHub Repo: </w:t>
            </w:r>
            <w:r>
              <w:rPr>
                <w:rFonts w:ascii="Arial" w:hAnsi="Arial"/>
                <w:color w:val="AAAAAA"/>
                <w:sz w:val="18"/>
              </w:rPr>
              <w:t>https://github.com/pratyusha-m/...</w:t>
            </w:r>
          </w:p>
          <w:p w14:paraId="388D5667" w14:textId="77777777" w:rsidR="00277ECB" w:rsidRDefault="00277ECB">
            <w:pPr>
              <w:pBdr>
                <w:bottom w:val="single" w:sz="4" w:space="1" w:color="DDDDDD"/>
              </w:pBdr>
              <w:spacing w:before="100" w:after="80"/>
            </w:pPr>
          </w:p>
          <w:p w14:paraId="213877F9" w14:textId="77777777" w:rsidR="00277ECB" w:rsidRDefault="00000000">
            <w:pPr>
              <w:spacing w:before="100" w:after="40"/>
            </w:pPr>
            <w:r>
              <w:rPr>
                <w:rFonts w:ascii="Arial" w:hAnsi="Arial"/>
                <w:b/>
                <w:color w:val="145A32"/>
                <w:sz w:val="18"/>
              </w:rPr>
              <w:t xml:space="preserve">  Success Criteria  </w:t>
            </w:r>
            <w:r>
              <w:rPr>
                <w:rFonts w:ascii="Arial" w:hAnsi="Arial"/>
                <w:i/>
                <w:color w:val="AAAAAA"/>
                <w:sz w:val="17"/>
              </w:rPr>
              <w:t>(define before you start — what does done-well look like?)</w:t>
            </w:r>
          </w:p>
          <w:p w14:paraId="0E5F5B09" w14:textId="77777777" w:rsidR="00277ECB" w:rsidRDefault="00000000">
            <w:pPr>
              <w:spacing w:before="20" w:after="20"/>
            </w:pPr>
            <w:r>
              <w:rPr>
                <w:rFonts w:ascii="Arial" w:hAnsi="Arial"/>
                <w:color w:val="CCCCCC"/>
                <w:sz w:val="17"/>
              </w:rPr>
              <w:t xml:space="preserve">  ____________________________________________________________________</w:t>
            </w:r>
          </w:p>
          <w:p w14:paraId="7B3417FF" w14:textId="77777777" w:rsidR="00277ECB" w:rsidRDefault="00000000">
            <w:pPr>
              <w:spacing w:before="20" w:after="20"/>
            </w:pPr>
            <w:r>
              <w:rPr>
                <w:rFonts w:ascii="Arial" w:hAnsi="Arial"/>
                <w:color w:val="CCCCCC"/>
                <w:sz w:val="17"/>
              </w:rPr>
              <w:t xml:space="preserve">  ____________________________________________________________________</w:t>
            </w:r>
          </w:p>
          <w:p w14:paraId="18898687" w14:textId="77777777" w:rsidR="00277ECB" w:rsidRDefault="00000000">
            <w:pPr>
              <w:spacing w:before="20" w:after="20"/>
            </w:pPr>
            <w:r>
              <w:rPr>
                <w:rFonts w:ascii="Arial" w:hAnsi="Arial"/>
                <w:color w:val="CCCCCC"/>
                <w:sz w:val="17"/>
              </w:rPr>
              <w:t xml:space="preserve">  ____________________________________________________________________</w:t>
            </w:r>
          </w:p>
          <w:p w14:paraId="6EFAAA4E" w14:textId="77777777" w:rsidR="00277ECB" w:rsidRDefault="00277ECB">
            <w:pPr>
              <w:pBdr>
                <w:bottom w:val="single" w:sz="4" w:space="1" w:color="DDDDDD"/>
              </w:pBdr>
              <w:spacing w:before="100" w:after="80"/>
            </w:pPr>
          </w:p>
          <w:p w14:paraId="21645432" w14:textId="77777777" w:rsidR="00277ECB" w:rsidRDefault="00000000">
            <w:pPr>
              <w:spacing w:before="100" w:after="40"/>
            </w:pPr>
            <w:r>
              <w:rPr>
                <w:rFonts w:ascii="Arial" w:hAnsi="Arial"/>
                <w:b/>
                <w:color w:val="8B4513"/>
                <w:sz w:val="18"/>
              </w:rPr>
              <w:t xml:space="preserve">  Validation Approach  </w:t>
            </w:r>
            <w:r>
              <w:rPr>
                <w:rFonts w:ascii="Arial" w:hAnsi="Arial"/>
                <w:i/>
                <w:color w:val="AAAAAA"/>
                <w:sz w:val="17"/>
              </w:rPr>
              <w:t>(published benchmarks and metrics to verify your results)</w:t>
            </w:r>
          </w:p>
          <w:p w14:paraId="20FEBE55" w14:textId="77777777" w:rsidR="00277ECB" w:rsidRDefault="00000000">
            <w:pPr>
              <w:spacing w:before="20" w:after="20"/>
            </w:pPr>
            <w:r>
              <w:rPr>
                <w:rFonts w:ascii="Arial" w:hAnsi="Arial"/>
                <w:b/>
                <w:color w:val="8B4513"/>
                <w:sz w:val="18"/>
              </w:rPr>
              <w:t xml:space="preserve">  1. </w:t>
            </w:r>
            <w:r>
              <w:rPr>
                <w:rFonts w:ascii="Arial" w:hAnsi="Arial"/>
                <w:color w:val="333333"/>
                <w:sz w:val="18"/>
              </w:rPr>
              <w:t>Evaluate on 15 published cloning scenarios from molecular biology methods papers; assess whether the tool recommends the same method (or ranks it #1) as the published approach in &gt;= 80% of cases, using fragment count, directional cloning requirements, and scarless junction needs as decision factors.</w:t>
            </w:r>
          </w:p>
          <w:p w14:paraId="67D8973F" w14:textId="77777777" w:rsidR="00277ECB" w:rsidRDefault="00000000">
            <w:pPr>
              <w:spacing w:before="20" w:after="20"/>
            </w:pPr>
            <w:r>
              <w:rPr>
                <w:rFonts w:ascii="Arial" w:hAnsi="Arial"/>
                <w:b/>
                <w:color w:val="8B4513"/>
                <w:sz w:val="18"/>
              </w:rPr>
              <w:t xml:space="preserve">  2. </w:t>
            </w:r>
            <w:r>
              <w:rPr>
                <w:rFonts w:ascii="Arial" w:hAnsi="Arial"/>
                <w:color w:val="333333"/>
                <w:sz w:val="18"/>
              </w:rPr>
              <w:t>Validate Gibson Assembly primer design output for 5 test constructs: confirm overlaps are 15-25 bp, Tm within 55-65 degrees C, and no predicted hairpins &gt; 3 bp — matching NEBuilder design specifications and the Gibson et al. 2009 (Nature Methods) original design criteria.</w:t>
            </w:r>
          </w:p>
          <w:p w14:paraId="7B2F39F4" w14:textId="77777777" w:rsidR="00277ECB" w:rsidRDefault="00000000">
            <w:pPr>
              <w:spacing w:before="20" w:after="20"/>
            </w:pPr>
            <w:r>
              <w:rPr>
                <w:rFonts w:ascii="Arial" w:hAnsi="Arial"/>
                <w:b/>
                <w:color w:val="8B4513"/>
                <w:sz w:val="18"/>
              </w:rPr>
              <w:t xml:space="preserve">  3. </w:t>
            </w:r>
            <w:r>
              <w:rPr>
                <w:rFonts w:ascii="Arial" w:hAnsi="Arial"/>
                <w:color w:val="333333"/>
                <w:sz w:val="18"/>
              </w:rPr>
              <w:t>Benchmark metric: Top-1 method match vs. published approaches; primer quality metrics (overlap length, Tm range, hairpin score) vs. manufacturer guidelines; failure mode prediction accuracy — e.g., correctly detecting internal BsaI sites that would block Golden Gate assembly.</w:t>
            </w:r>
          </w:p>
          <w:p w14:paraId="5DCF3F53" w14:textId="77777777" w:rsidR="00277ECB" w:rsidRDefault="00277ECB">
            <w:pPr>
              <w:pBdr>
                <w:bottom w:val="single" w:sz="4" w:space="1" w:color="DDDDDD"/>
              </w:pBdr>
              <w:spacing w:before="100" w:after="80"/>
            </w:pPr>
          </w:p>
          <w:p w14:paraId="72BD2C64" w14:textId="77777777" w:rsidR="00277ECB" w:rsidRDefault="00000000">
            <w:pPr>
              <w:spacing w:before="100" w:after="40"/>
            </w:pPr>
            <w:r>
              <w:rPr>
                <w:rFonts w:ascii="Arial" w:hAnsi="Arial"/>
                <w:b/>
                <w:color w:val="4A235A"/>
                <w:sz w:val="18"/>
              </w:rPr>
              <w:t xml:space="preserve">  Learnings &amp; Takeaways  </w:t>
            </w:r>
            <w:r>
              <w:rPr>
                <w:rFonts w:ascii="Arial" w:hAnsi="Arial"/>
                <w:i/>
                <w:color w:val="AAAAAA"/>
                <w:sz w:val="17"/>
              </w:rPr>
              <w:t>(fill in after completing the project)</w:t>
            </w:r>
          </w:p>
          <w:p w14:paraId="5E5CDEFA" w14:textId="77777777" w:rsidR="00277ECB" w:rsidRDefault="00000000">
            <w:pPr>
              <w:spacing w:before="20" w:after="20"/>
            </w:pPr>
            <w:r>
              <w:rPr>
                <w:rFonts w:ascii="Arial" w:hAnsi="Arial"/>
                <w:color w:val="CCCCCC"/>
                <w:sz w:val="17"/>
              </w:rPr>
              <w:t xml:space="preserve">  ____________________________________________________________________</w:t>
            </w:r>
          </w:p>
          <w:p w14:paraId="2BE31754" w14:textId="77777777" w:rsidR="00277ECB" w:rsidRDefault="00000000">
            <w:pPr>
              <w:spacing w:before="20" w:after="20"/>
            </w:pPr>
            <w:r>
              <w:rPr>
                <w:rFonts w:ascii="Arial" w:hAnsi="Arial"/>
                <w:color w:val="CCCCCC"/>
                <w:sz w:val="17"/>
              </w:rPr>
              <w:t xml:space="preserve">  ____________________________________________________________________</w:t>
            </w:r>
          </w:p>
          <w:p w14:paraId="4202CAAE" w14:textId="77777777" w:rsidR="00277ECB" w:rsidRDefault="00000000">
            <w:pPr>
              <w:spacing w:before="20" w:after="20"/>
            </w:pPr>
            <w:r>
              <w:rPr>
                <w:rFonts w:ascii="Arial" w:hAnsi="Arial"/>
                <w:color w:val="CCCCCC"/>
                <w:sz w:val="17"/>
              </w:rPr>
              <w:t xml:space="preserve">  ____________________________________________________________________</w:t>
            </w:r>
          </w:p>
          <w:p w14:paraId="002654E6" w14:textId="77777777" w:rsidR="00277ECB" w:rsidRDefault="00000000">
            <w:pPr>
              <w:spacing w:before="20" w:after="20"/>
            </w:pPr>
            <w:r>
              <w:rPr>
                <w:rFonts w:ascii="Arial" w:hAnsi="Arial"/>
                <w:color w:val="CCCCCC"/>
                <w:sz w:val="17"/>
              </w:rPr>
              <w:t xml:space="preserve">  ____________________________________________________________________</w:t>
            </w:r>
          </w:p>
          <w:p w14:paraId="5993AD4E" w14:textId="77777777" w:rsidR="00277ECB" w:rsidRDefault="00277ECB">
            <w:pPr>
              <w:pBdr>
                <w:bottom w:val="single" w:sz="4" w:space="1" w:color="DDDDDD"/>
              </w:pBdr>
              <w:spacing w:before="100" w:after="80"/>
            </w:pPr>
          </w:p>
          <w:p w14:paraId="116C7A8F" w14:textId="77777777" w:rsidR="00277ECB" w:rsidRDefault="00000000">
            <w:pPr>
              <w:spacing w:before="100" w:after="40"/>
            </w:pPr>
            <w:r>
              <w:rPr>
                <w:rFonts w:ascii="Arial" w:hAnsi="Arial"/>
                <w:b/>
                <w:color w:val="7D6608"/>
                <w:sz w:val="18"/>
              </w:rPr>
              <w:t xml:space="preserve">  Hiring-Manager Talking Points  </w:t>
            </w:r>
            <w:r>
              <w:rPr>
                <w:rFonts w:ascii="Arial" w:hAnsi="Arial"/>
                <w:i/>
                <w:color w:val="AAAAAA"/>
                <w:sz w:val="17"/>
              </w:rPr>
              <w:t>(2-3 bullets for interviews)</w:t>
            </w:r>
          </w:p>
          <w:p w14:paraId="09A66D0F" w14:textId="77777777" w:rsidR="00277ECB" w:rsidRDefault="00000000">
            <w:pPr>
              <w:spacing w:before="20" w:after="20"/>
            </w:pPr>
            <w:r>
              <w:rPr>
                <w:rFonts w:ascii="Arial" w:hAnsi="Arial"/>
                <w:color w:val="CCCCCC"/>
                <w:sz w:val="17"/>
              </w:rPr>
              <w:t xml:space="preserve">  ____________________________________________________________________</w:t>
            </w:r>
          </w:p>
          <w:p w14:paraId="50B29943" w14:textId="77777777" w:rsidR="00277ECB" w:rsidRDefault="00000000">
            <w:pPr>
              <w:spacing w:before="20" w:after="20"/>
            </w:pPr>
            <w:r>
              <w:rPr>
                <w:rFonts w:ascii="Arial" w:hAnsi="Arial"/>
                <w:color w:val="CCCCCC"/>
                <w:sz w:val="17"/>
              </w:rPr>
              <w:t xml:space="preserve">  ____________________________________________________________________</w:t>
            </w:r>
          </w:p>
          <w:p w14:paraId="6EAE7DBF" w14:textId="77777777" w:rsidR="00277ECB" w:rsidRDefault="00000000">
            <w:pPr>
              <w:spacing w:before="20" w:after="20"/>
            </w:pPr>
            <w:r>
              <w:rPr>
                <w:rFonts w:ascii="Arial" w:hAnsi="Arial"/>
                <w:color w:val="CCCCCC"/>
                <w:sz w:val="17"/>
              </w:rPr>
              <w:t xml:space="preserve">  ____________________________________________________________________</w:t>
            </w:r>
          </w:p>
          <w:p w14:paraId="371B037F" w14:textId="77777777" w:rsidR="00277ECB" w:rsidRDefault="00277ECB">
            <w:pPr>
              <w:spacing w:before="80" w:after="40"/>
            </w:pPr>
          </w:p>
        </w:tc>
      </w:tr>
    </w:tbl>
    <w:tbl>
      <w:tblPr>
        <w:tblW w:w="0" w:type="auto"/>
        <w:tblLook w:val="04A0" w:firstRow="1" w:lastRow="0" w:firstColumn="1" w:lastColumn="0" w:noHBand="0" w:noVBand="1"/>
      </w:tblPr>
      <w:tblGrid>
        <w:gridCol w:w="9360"/>
      </w:tblGrid>
      <w:tr w:rsidR="00277ECB" w14:paraId="3EE07AA7" w14:textId="77777777">
        <w:tc>
          <w:tcPr>
            <w:tcW w:w="9360" w:type="dxa"/>
          </w:tcPr>
          <w:p w14:paraId="205D85BE" w14:textId="77777777" w:rsidR="00277ECB" w:rsidRDefault="00277ECB"/>
        </w:tc>
      </w:tr>
    </w:tbl>
    <w:p w14:paraId="44CE2E16" w14:textId="4D6DBB0A" w:rsidR="00E53D88" w:rsidRDefault="00E53D88"/>
    <w:p w14:paraId="05AD50A5" w14:textId="77777777" w:rsidR="00E53D88" w:rsidRDefault="00E53D88">
      <w:r>
        <w:br w:type="page"/>
      </w:r>
    </w:p>
    <w:tbl>
      <w:tblPr>
        <w:tblStyle w:val="TableGrid"/>
        <w:tblW w:w="0" w:type="auto"/>
        <w:jc w:val="center"/>
        <w:tblLook w:val="04A0" w:firstRow="1" w:lastRow="0" w:firstColumn="1" w:lastColumn="0" w:noHBand="0" w:noVBand="1"/>
      </w:tblPr>
      <w:tblGrid>
        <w:gridCol w:w="9340"/>
      </w:tblGrid>
      <w:tr w:rsidR="007C10D4" w14:paraId="1248E193" w14:textId="77777777">
        <w:trPr>
          <w:jc w:val="center"/>
        </w:trPr>
        <w:tc>
          <w:tcPr>
            <w:tcW w:w="9360" w:type="dxa"/>
            <w:tcBorders>
              <w:top w:val="single" w:sz="8" w:space="0" w:color="7B241C"/>
              <w:left w:val="single" w:sz="8" w:space="0" w:color="7B241C"/>
              <w:bottom w:val="single" w:sz="8" w:space="0" w:color="7B241C"/>
              <w:right w:val="single" w:sz="8" w:space="0" w:color="7B241C"/>
            </w:tcBorders>
          </w:tcPr>
          <w:p w14:paraId="34CADE88" w14:textId="77777777" w:rsidR="007C10D4" w:rsidRDefault="00000000">
            <w:pPr>
              <w:spacing w:before="140" w:after="40"/>
            </w:pPr>
            <w:r>
              <w:rPr>
                <w:rFonts w:ascii="Arial" w:hAnsi="Arial"/>
                <w:b/>
                <w:color w:val="C9A84C"/>
              </w:rPr>
              <w:t xml:space="preserve">  #10  </w:t>
            </w:r>
            <w:r>
              <w:rPr>
                <w:rFonts w:ascii="Arial" w:hAnsi="Arial"/>
                <w:b/>
                <w:color w:val="1F3864"/>
                <w:sz w:val="24"/>
              </w:rPr>
              <w:t>In Silico vs. Experimental Off-Target Concordance Atlas (Cas9)</w:t>
            </w:r>
          </w:p>
          <w:p w14:paraId="65C7C765" w14:textId="77777777" w:rsidR="007C10D4" w:rsidRDefault="00000000">
            <w:pPr>
              <w:spacing w:after="100"/>
            </w:pPr>
            <w:r>
              <w:rPr>
                <w:rFonts w:ascii="Arial" w:hAnsi="Arial"/>
                <w:i/>
                <w:color w:val="7B241C"/>
                <w:sz w:val="18"/>
              </w:rPr>
              <w:t xml:space="preserve">  Off-Target Analysis &amp; Gene Editing Safety</w:t>
            </w:r>
          </w:p>
          <w:p w14:paraId="3C394C2D" w14:textId="77777777" w:rsidR="007C10D4" w:rsidRDefault="00000000">
            <w:pPr>
              <w:spacing w:after="100"/>
            </w:pPr>
            <w:r>
              <w:rPr>
                <w:rFonts w:ascii="Arial" w:hAnsi="Arial"/>
                <w:color w:val="333333"/>
                <w:sz w:val="19"/>
              </w:rPr>
              <w:t>Use the CHANGE-seq dataset from Lazzarotto et al. 2020 (~200 SpCas9 guide RNAs with genome-wide experimental off-target readouts) as ground truth. For each guide, run four in silico tools — Cas-OFFinder, CRISPOR with CFD score, DeepCRISPR, and CRISTA — and compute AUROC, sensitivity, specificity, and PPV against experimental results. Stratify performance by mismatch count, mismatch position (seed vs. PAM-distal), GC content, and chromatin state of the off-target locus using ENCODE ATAC-seq data. Deliverable: a concordance matrix and ranked tool recommendation by guide RNA context — directly useful for a gene therapy computational safety team.</w:t>
            </w:r>
          </w:p>
          <w:p w14:paraId="7D2C360E" w14:textId="77777777" w:rsidR="007C10D4" w:rsidRDefault="00000000">
            <w:pPr>
              <w:spacing w:after="120"/>
            </w:pPr>
            <w:r>
              <w:rPr>
                <w:rFonts w:ascii="Arial" w:hAnsi="Arial"/>
                <w:b/>
                <w:color w:val="555555"/>
                <w:sz w:val="18"/>
              </w:rPr>
              <w:t xml:space="preserve">  Key Tools:  </w:t>
            </w:r>
            <w:r>
              <w:rPr>
                <w:rFonts w:ascii="Arial" w:hAnsi="Arial"/>
                <w:color w:val="555555"/>
                <w:sz w:val="18"/>
              </w:rPr>
              <w:t>Cas-OFFinder, CRISPOR (CFD score), DeepCRISPR, CRISTA, pybedtools / pyranges, ENCODE ATAC-seq, scikit-learn, seaborn</w:t>
            </w:r>
          </w:p>
          <w:p w14:paraId="2422C3E1" w14:textId="77777777" w:rsidR="007C10D4" w:rsidRDefault="007C10D4">
            <w:pPr>
              <w:pBdr>
                <w:bottom w:val="single" w:sz="4" w:space="1" w:color="DDDDDD"/>
              </w:pBdr>
              <w:spacing w:before="100" w:after="80"/>
            </w:pPr>
          </w:p>
          <w:p w14:paraId="64C14DE7" w14:textId="77777777" w:rsidR="007C10D4" w:rsidRDefault="00000000">
            <w:pPr>
              <w:spacing w:before="20" w:after="20"/>
            </w:pPr>
            <w:r>
              <w:rPr>
                <w:rFonts w:ascii="Arial" w:hAnsi="Arial"/>
                <w:b/>
                <w:color w:val="2E5FA3"/>
                <w:sz w:val="18"/>
              </w:rPr>
              <w:t xml:space="preserve">  Status: </w:t>
            </w:r>
            <w:r>
              <w:rPr>
                <w:rFonts w:ascii="Arial" w:hAnsi="Arial"/>
                <w:color w:val="888888"/>
                <w:sz w:val="18"/>
              </w:rPr>
              <w:t>Not Started  |  In Progress  |  Complete  |  Paused</w:t>
            </w:r>
          </w:p>
          <w:p w14:paraId="66D6757A" w14:textId="77777777" w:rsidR="007C10D4" w:rsidRDefault="00000000">
            <w:pPr>
              <w:spacing w:before="20" w:after="20"/>
            </w:pPr>
            <w:r>
              <w:rPr>
                <w:rFonts w:ascii="Arial" w:hAnsi="Arial"/>
                <w:b/>
                <w:color w:val="2E5FA3"/>
                <w:sz w:val="18"/>
              </w:rPr>
              <w:t xml:space="preserve">  Start Date: </w:t>
            </w:r>
            <w:r>
              <w:rPr>
                <w:rFonts w:ascii="Arial" w:hAnsi="Arial"/>
                <w:color w:val="CCCCCC"/>
                <w:sz w:val="18"/>
              </w:rPr>
              <w:t>________________________________</w:t>
            </w:r>
          </w:p>
          <w:p w14:paraId="4C65AC00" w14:textId="77777777" w:rsidR="007C10D4" w:rsidRDefault="00000000">
            <w:pPr>
              <w:spacing w:before="20" w:after="20"/>
            </w:pPr>
            <w:r>
              <w:rPr>
                <w:rFonts w:ascii="Arial" w:hAnsi="Arial"/>
                <w:b/>
                <w:color w:val="2E5FA3"/>
                <w:sz w:val="18"/>
              </w:rPr>
              <w:t xml:space="preserve">  End Date: </w:t>
            </w:r>
            <w:r>
              <w:rPr>
                <w:rFonts w:ascii="Arial" w:hAnsi="Arial"/>
                <w:color w:val="CCCCCC"/>
                <w:sz w:val="18"/>
              </w:rPr>
              <w:t>________________________________</w:t>
            </w:r>
          </w:p>
          <w:p w14:paraId="73845E4E" w14:textId="77777777" w:rsidR="007C10D4" w:rsidRDefault="00000000">
            <w:pPr>
              <w:spacing w:before="20" w:after="20"/>
            </w:pPr>
            <w:r>
              <w:rPr>
                <w:rFonts w:ascii="Arial" w:hAnsi="Arial"/>
                <w:b/>
                <w:color w:val="2E5FA3"/>
                <w:sz w:val="18"/>
              </w:rPr>
              <w:t xml:space="preserve">  Duration: </w:t>
            </w:r>
            <w:r>
              <w:rPr>
                <w:rFonts w:ascii="Arial" w:hAnsi="Arial"/>
                <w:color w:val="AAAAAA"/>
                <w:sz w:val="18"/>
              </w:rPr>
              <w:t>e.g. 8 days / ~30 hours</w:t>
            </w:r>
          </w:p>
          <w:p w14:paraId="3822BC2A" w14:textId="77777777" w:rsidR="007C10D4" w:rsidRDefault="00000000">
            <w:pPr>
              <w:spacing w:before="20" w:after="20"/>
            </w:pPr>
            <w:r>
              <w:rPr>
                <w:rFonts w:ascii="Arial" w:hAnsi="Arial"/>
                <w:b/>
                <w:color w:val="2E5FA3"/>
                <w:sz w:val="18"/>
              </w:rPr>
              <w:t xml:space="preserve">  GitHub Repo: </w:t>
            </w:r>
            <w:r>
              <w:rPr>
                <w:rFonts w:ascii="Arial" w:hAnsi="Arial"/>
                <w:color w:val="AAAAAA"/>
                <w:sz w:val="18"/>
              </w:rPr>
              <w:t>https://github.com/pratyusha-m/...</w:t>
            </w:r>
          </w:p>
          <w:p w14:paraId="27996B67" w14:textId="77777777" w:rsidR="007C10D4" w:rsidRDefault="007C10D4">
            <w:pPr>
              <w:pBdr>
                <w:bottom w:val="single" w:sz="4" w:space="1" w:color="DDDDDD"/>
              </w:pBdr>
              <w:spacing w:before="100" w:after="80"/>
            </w:pPr>
          </w:p>
          <w:p w14:paraId="43BA2795" w14:textId="77777777" w:rsidR="007C10D4" w:rsidRDefault="00000000">
            <w:pPr>
              <w:spacing w:before="100" w:after="40"/>
            </w:pPr>
            <w:r>
              <w:rPr>
                <w:rFonts w:ascii="Arial" w:hAnsi="Arial"/>
                <w:b/>
                <w:color w:val="145A32"/>
                <w:sz w:val="18"/>
              </w:rPr>
              <w:t xml:space="preserve">  Success Criteria  </w:t>
            </w:r>
            <w:r>
              <w:rPr>
                <w:rFonts w:ascii="Arial" w:hAnsi="Arial"/>
                <w:i/>
                <w:color w:val="AAAAAA"/>
                <w:sz w:val="17"/>
              </w:rPr>
              <w:t>(define before you start — what does done-well look like?)</w:t>
            </w:r>
          </w:p>
          <w:p w14:paraId="578D5ED0" w14:textId="77777777" w:rsidR="007C10D4" w:rsidRDefault="00000000">
            <w:pPr>
              <w:spacing w:before="20" w:after="20"/>
            </w:pPr>
            <w:r>
              <w:rPr>
                <w:rFonts w:ascii="Arial" w:hAnsi="Arial"/>
                <w:color w:val="CCCCCC"/>
                <w:sz w:val="17"/>
              </w:rPr>
              <w:t xml:space="preserve">  ____________________________________________________________________</w:t>
            </w:r>
          </w:p>
          <w:p w14:paraId="657B29AD" w14:textId="77777777" w:rsidR="007C10D4" w:rsidRDefault="00000000">
            <w:pPr>
              <w:spacing w:before="20" w:after="20"/>
            </w:pPr>
            <w:r>
              <w:rPr>
                <w:rFonts w:ascii="Arial" w:hAnsi="Arial"/>
                <w:color w:val="CCCCCC"/>
                <w:sz w:val="17"/>
              </w:rPr>
              <w:t xml:space="preserve">  ____________________________________________________________________</w:t>
            </w:r>
          </w:p>
          <w:p w14:paraId="40FAC311" w14:textId="77777777" w:rsidR="007C10D4" w:rsidRDefault="00000000">
            <w:pPr>
              <w:spacing w:before="20" w:after="20"/>
            </w:pPr>
            <w:r>
              <w:rPr>
                <w:rFonts w:ascii="Arial" w:hAnsi="Arial"/>
                <w:color w:val="CCCCCC"/>
                <w:sz w:val="17"/>
              </w:rPr>
              <w:t xml:space="preserve">  ____________________________________________________________________</w:t>
            </w:r>
          </w:p>
          <w:p w14:paraId="6F1A2842" w14:textId="77777777" w:rsidR="007C10D4" w:rsidRDefault="007C10D4">
            <w:pPr>
              <w:pBdr>
                <w:bottom w:val="single" w:sz="4" w:space="1" w:color="DDDDDD"/>
              </w:pBdr>
              <w:spacing w:before="100" w:after="80"/>
            </w:pPr>
          </w:p>
          <w:p w14:paraId="598757F2" w14:textId="77777777" w:rsidR="007C10D4" w:rsidRDefault="00000000">
            <w:pPr>
              <w:spacing w:before="100" w:after="40"/>
            </w:pPr>
            <w:r>
              <w:rPr>
                <w:rFonts w:ascii="Arial" w:hAnsi="Arial"/>
                <w:b/>
                <w:color w:val="8B4513"/>
                <w:sz w:val="18"/>
              </w:rPr>
              <w:t xml:space="preserve">  Validation Approach  </w:t>
            </w:r>
            <w:r>
              <w:rPr>
                <w:rFonts w:ascii="Arial" w:hAnsi="Arial"/>
                <w:i/>
                <w:color w:val="AAAAAA"/>
                <w:sz w:val="17"/>
              </w:rPr>
              <w:t>(published benchmarks and metrics to verify your results)</w:t>
            </w:r>
          </w:p>
          <w:p w14:paraId="3845D560" w14:textId="77777777" w:rsidR="007C10D4" w:rsidRDefault="00000000">
            <w:pPr>
              <w:spacing w:before="40" w:after="60"/>
              <w:ind w:left="240"/>
            </w:pPr>
            <w:r>
              <w:rPr>
                <w:rFonts w:ascii="Arial" w:hAnsi="Arial"/>
                <w:b/>
                <w:color w:val="8B4513"/>
                <w:sz w:val="18"/>
              </w:rPr>
              <w:t xml:space="preserve">  1.  </w:t>
            </w:r>
            <w:r>
              <w:rPr>
                <w:rFonts w:ascii="Arial" w:hAnsi="Arial"/>
                <w:color w:val="333333"/>
                <w:sz w:val="18"/>
              </w:rPr>
              <w:t>Use the CHANGE-seq dataset from Lazzarotto et al. 2020 (Nature Biotechnology) as experimental ground truth — download the publicly available guide RNA / off-target site table and compute your own AUROC, sensitivity, and FDR for each in silico tool against these labels. Report per-tool AUROC and the precision-recall curve; there are no specific published numbers to reproduce here — generating this comparison yourself is the scientific contribution.</w:t>
            </w:r>
          </w:p>
          <w:p w14:paraId="6A17A461" w14:textId="77777777" w:rsidR="007C10D4" w:rsidRDefault="00000000">
            <w:pPr>
              <w:spacing w:before="40" w:after="60"/>
              <w:ind w:left="240"/>
            </w:pPr>
            <w:r>
              <w:rPr>
                <w:rFonts w:ascii="Arial" w:hAnsi="Arial"/>
                <w:b/>
                <w:color w:val="8B4513"/>
                <w:sz w:val="18"/>
              </w:rPr>
              <w:t xml:space="preserve">  2.  </w:t>
            </w:r>
            <w:r>
              <w:rPr>
                <w:rFonts w:ascii="Arial" w:hAnsi="Arial"/>
                <w:color w:val="333333"/>
                <w:sz w:val="18"/>
              </w:rPr>
              <w:t>Confirm that experimental off-target sites are significantly enriched in open chromatin (ATAC-seq signal) vs. all predicted-but-not-validated candidate sites, reproducing the chromatin enrichment result from Yarrington et al. 2018 (PLOS Genetics) — Mann-Whitney p &lt; 0.001 as a quality threshold.</w:t>
            </w:r>
          </w:p>
          <w:p w14:paraId="280A1BA5" w14:textId="77777777" w:rsidR="007C10D4" w:rsidRDefault="00000000">
            <w:pPr>
              <w:spacing w:before="40" w:after="60"/>
              <w:ind w:left="240"/>
            </w:pPr>
            <w:r>
              <w:rPr>
                <w:rFonts w:ascii="Arial" w:hAnsi="Arial"/>
                <w:b/>
                <w:color w:val="8B4513"/>
                <w:sz w:val="18"/>
              </w:rPr>
              <w:t xml:space="preserve">  3.  </w:t>
            </w:r>
            <w:r>
              <w:rPr>
                <w:rFonts w:ascii="Arial" w:hAnsi="Arial"/>
                <w:color w:val="333333"/>
                <w:sz w:val="18"/>
              </w:rPr>
              <w:t>Benchmark metric: Per-tool AUROC and precision-recall AUC on CHANGE-seq ground truth; recall at top-k predicted sites per guide; chromatin accessibility enrichment odds ratio at experimental vs. predicted-only sites.</w:t>
            </w:r>
          </w:p>
          <w:p w14:paraId="26D34CD4" w14:textId="77777777" w:rsidR="007C10D4" w:rsidRDefault="007C10D4">
            <w:pPr>
              <w:pBdr>
                <w:bottom w:val="single" w:sz="4" w:space="1" w:color="DDDDDD"/>
              </w:pBdr>
              <w:spacing w:before="100" w:after="80"/>
            </w:pPr>
          </w:p>
          <w:p w14:paraId="13372A39" w14:textId="77777777" w:rsidR="007C10D4" w:rsidRDefault="00000000">
            <w:pPr>
              <w:spacing w:before="100" w:after="40"/>
            </w:pPr>
            <w:r>
              <w:rPr>
                <w:rFonts w:ascii="Arial" w:hAnsi="Arial"/>
                <w:b/>
                <w:color w:val="4A235A"/>
                <w:sz w:val="18"/>
              </w:rPr>
              <w:t xml:space="preserve">  Learnings &amp; Takeaways  </w:t>
            </w:r>
            <w:r>
              <w:rPr>
                <w:rFonts w:ascii="Arial" w:hAnsi="Arial"/>
                <w:i/>
                <w:color w:val="AAAAAA"/>
                <w:sz w:val="17"/>
              </w:rPr>
              <w:t>(fill in after completing the project)</w:t>
            </w:r>
          </w:p>
          <w:p w14:paraId="465B91F1" w14:textId="77777777" w:rsidR="007C10D4" w:rsidRDefault="00000000">
            <w:pPr>
              <w:spacing w:before="20" w:after="20"/>
            </w:pPr>
            <w:r>
              <w:rPr>
                <w:rFonts w:ascii="Arial" w:hAnsi="Arial"/>
                <w:color w:val="CCCCCC"/>
                <w:sz w:val="17"/>
              </w:rPr>
              <w:t xml:space="preserve">  ____________________________________________________________________</w:t>
            </w:r>
          </w:p>
          <w:p w14:paraId="41FA9E19" w14:textId="77777777" w:rsidR="007C10D4" w:rsidRDefault="00000000">
            <w:pPr>
              <w:spacing w:before="20" w:after="20"/>
            </w:pPr>
            <w:r>
              <w:rPr>
                <w:rFonts w:ascii="Arial" w:hAnsi="Arial"/>
                <w:color w:val="CCCCCC"/>
                <w:sz w:val="17"/>
              </w:rPr>
              <w:t xml:space="preserve">  ____________________________________________________________________</w:t>
            </w:r>
          </w:p>
          <w:p w14:paraId="468FECDD" w14:textId="77777777" w:rsidR="007C10D4" w:rsidRDefault="00000000">
            <w:pPr>
              <w:spacing w:before="20" w:after="20"/>
            </w:pPr>
            <w:r>
              <w:rPr>
                <w:rFonts w:ascii="Arial" w:hAnsi="Arial"/>
                <w:color w:val="CCCCCC"/>
                <w:sz w:val="17"/>
              </w:rPr>
              <w:t xml:space="preserve">  ____________________________________________________________________</w:t>
            </w:r>
          </w:p>
          <w:p w14:paraId="1A7EB494" w14:textId="77777777" w:rsidR="007C10D4" w:rsidRDefault="00000000">
            <w:pPr>
              <w:spacing w:before="20" w:after="20"/>
            </w:pPr>
            <w:r>
              <w:rPr>
                <w:rFonts w:ascii="Arial" w:hAnsi="Arial"/>
                <w:color w:val="CCCCCC"/>
                <w:sz w:val="17"/>
              </w:rPr>
              <w:t xml:space="preserve">  ____________________________________________________________________</w:t>
            </w:r>
          </w:p>
          <w:p w14:paraId="09E24086" w14:textId="77777777" w:rsidR="007C10D4" w:rsidRDefault="007C10D4">
            <w:pPr>
              <w:pBdr>
                <w:bottom w:val="single" w:sz="4" w:space="1" w:color="DDDDDD"/>
              </w:pBdr>
              <w:spacing w:before="100" w:after="80"/>
            </w:pPr>
          </w:p>
          <w:p w14:paraId="47D21558" w14:textId="77777777" w:rsidR="007C10D4" w:rsidRDefault="00000000">
            <w:pPr>
              <w:spacing w:before="100" w:after="40"/>
            </w:pPr>
            <w:r>
              <w:rPr>
                <w:rFonts w:ascii="Arial" w:hAnsi="Arial"/>
                <w:b/>
                <w:color w:val="7D6608"/>
                <w:sz w:val="18"/>
              </w:rPr>
              <w:t xml:space="preserve">  Hiring-Manager Talking Points  </w:t>
            </w:r>
            <w:r>
              <w:rPr>
                <w:rFonts w:ascii="Arial" w:hAnsi="Arial"/>
                <w:i/>
                <w:color w:val="AAAAAA"/>
                <w:sz w:val="17"/>
              </w:rPr>
              <w:t>(2-3 bullets for interviews)</w:t>
            </w:r>
          </w:p>
          <w:p w14:paraId="6189A171" w14:textId="77777777" w:rsidR="007C10D4" w:rsidRDefault="00000000">
            <w:pPr>
              <w:spacing w:before="20" w:after="20"/>
            </w:pPr>
            <w:r>
              <w:rPr>
                <w:rFonts w:ascii="Arial" w:hAnsi="Arial"/>
                <w:color w:val="CCCCCC"/>
                <w:sz w:val="17"/>
              </w:rPr>
              <w:t xml:space="preserve">  ____________________________________________________________________</w:t>
            </w:r>
          </w:p>
          <w:p w14:paraId="78034909" w14:textId="77777777" w:rsidR="007C10D4" w:rsidRDefault="00000000">
            <w:pPr>
              <w:spacing w:before="20" w:after="20"/>
            </w:pPr>
            <w:r>
              <w:rPr>
                <w:rFonts w:ascii="Arial" w:hAnsi="Arial"/>
                <w:color w:val="CCCCCC"/>
                <w:sz w:val="17"/>
              </w:rPr>
              <w:t xml:space="preserve">  ____________________________________________________________________</w:t>
            </w:r>
          </w:p>
          <w:p w14:paraId="3115C812" w14:textId="77777777" w:rsidR="007C10D4" w:rsidRDefault="00000000">
            <w:pPr>
              <w:spacing w:before="20" w:after="20"/>
            </w:pPr>
            <w:r>
              <w:rPr>
                <w:rFonts w:ascii="Arial" w:hAnsi="Arial"/>
                <w:color w:val="CCCCCC"/>
                <w:sz w:val="17"/>
              </w:rPr>
              <w:t xml:space="preserve">  ____________________________________________________________________</w:t>
            </w:r>
          </w:p>
          <w:p w14:paraId="2BA9204D" w14:textId="77777777" w:rsidR="007C10D4" w:rsidRDefault="007C10D4">
            <w:pPr>
              <w:spacing w:before="80" w:after="40"/>
            </w:pPr>
          </w:p>
        </w:tc>
      </w:tr>
    </w:tbl>
    <w:tbl>
      <w:tblPr>
        <w:tblW w:w="0" w:type="auto"/>
        <w:tblLook w:val="04A0" w:firstRow="1" w:lastRow="0" w:firstColumn="1" w:lastColumn="0" w:noHBand="0" w:noVBand="1"/>
      </w:tblPr>
      <w:tblGrid>
        <w:gridCol w:w="9360"/>
      </w:tblGrid>
      <w:tr w:rsidR="007C10D4" w14:paraId="25761328" w14:textId="77777777">
        <w:tc>
          <w:tcPr>
            <w:tcW w:w="9360" w:type="dxa"/>
          </w:tcPr>
          <w:p w14:paraId="11026F57" w14:textId="77777777" w:rsidR="007C10D4" w:rsidRDefault="007C10D4"/>
        </w:tc>
      </w:tr>
    </w:tbl>
    <w:tbl>
      <w:tblPr>
        <w:tblStyle w:val="TableGrid"/>
        <w:tblW w:w="0" w:type="auto"/>
        <w:jc w:val="center"/>
        <w:tblLook w:val="04A0" w:firstRow="1" w:lastRow="0" w:firstColumn="1" w:lastColumn="0" w:noHBand="0" w:noVBand="1"/>
      </w:tblPr>
      <w:tblGrid>
        <w:gridCol w:w="9340"/>
      </w:tblGrid>
      <w:tr w:rsidR="007C10D4" w14:paraId="037AFEB1" w14:textId="77777777" w:rsidTr="00BC64DB">
        <w:trPr>
          <w:jc w:val="center"/>
        </w:trPr>
        <w:tc>
          <w:tcPr>
            <w:tcW w:w="9340" w:type="dxa"/>
            <w:tcBorders>
              <w:top w:val="single" w:sz="8" w:space="0" w:color="7B241C"/>
              <w:left w:val="single" w:sz="8" w:space="0" w:color="7B241C"/>
              <w:bottom w:val="single" w:sz="8" w:space="0" w:color="7B241C"/>
              <w:right w:val="single" w:sz="8" w:space="0" w:color="7B241C"/>
            </w:tcBorders>
          </w:tcPr>
          <w:p w14:paraId="7B58A3E0" w14:textId="77777777" w:rsidR="007C10D4" w:rsidRDefault="00000000">
            <w:pPr>
              <w:spacing w:before="140" w:after="40"/>
            </w:pPr>
            <w:r>
              <w:rPr>
                <w:rFonts w:ascii="Arial" w:hAnsi="Arial"/>
                <w:b/>
                <w:color w:val="C9A84C"/>
              </w:rPr>
              <w:t xml:space="preserve">  #11  </w:t>
            </w:r>
            <w:r>
              <w:rPr>
                <w:rFonts w:ascii="Arial" w:hAnsi="Arial"/>
                <w:b/>
                <w:color w:val="1F3864"/>
                <w:sz w:val="24"/>
              </w:rPr>
              <w:t>Off-Target Landscape Comparison Across Editing Modalities</w:t>
            </w:r>
          </w:p>
          <w:p w14:paraId="1293CC54" w14:textId="77777777" w:rsidR="007C10D4" w:rsidRDefault="00000000">
            <w:pPr>
              <w:spacing w:after="100"/>
            </w:pPr>
            <w:r>
              <w:rPr>
                <w:rFonts w:ascii="Arial" w:hAnsi="Arial"/>
                <w:i/>
                <w:color w:val="7B241C"/>
                <w:sz w:val="18"/>
              </w:rPr>
              <w:t xml:space="preserve">  Off-Target Analysis &amp; Gene Editing Safety</w:t>
            </w:r>
          </w:p>
          <w:p w14:paraId="4B12610C" w14:textId="77777777" w:rsidR="007C10D4" w:rsidRDefault="00000000">
            <w:pPr>
              <w:spacing w:after="100"/>
            </w:pPr>
            <w:r>
              <w:rPr>
                <w:rFonts w:ascii="Arial" w:hAnsi="Arial"/>
                <w:color w:val="333333"/>
                <w:sz w:val="19"/>
              </w:rPr>
              <w:t>Aggregate public off-target datasets across three editing modalities and build a unified comparative analysis. For Cas9, use GUIDE-seq (Tsai et al. 2015) and CHANGE-seq (Lazzarotto et al. 2020). For base editors (CBE/ABE), use Grunewald et al. 2019 and Zuo et al. 2019, which capture both DNA and transcriptome-wide RNA off-targets. For prime editors, use Anzalone et al. 2022 and Kim et al. 2022. For each modality, characterize: total off-target count per guide, genomic location distribution (exonic/intronic/intergenic), on/off-target ratio, and lesion type (DSB vs. point mutation vs. indel). Use Claude to synthesize findings into a structured safety risk comparison report of the kind used in IND-enabling studies.</w:t>
            </w:r>
          </w:p>
          <w:p w14:paraId="1B21DB7C" w14:textId="77777777" w:rsidR="007C10D4" w:rsidRDefault="00000000">
            <w:pPr>
              <w:spacing w:after="120"/>
            </w:pPr>
            <w:r>
              <w:rPr>
                <w:rFonts w:ascii="Arial" w:hAnsi="Arial"/>
                <w:b/>
                <w:color w:val="555555"/>
                <w:sz w:val="18"/>
              </w:rPr>
              <w:t xml:space="preserve">  Key Tools:  </w:t>
            </w:r>
            <w:r>
              <w:rPr>
                <w:rFonts w:ascii="Arial" w:hAnsi="Arial"/>
                <w:color w:val="555555"/>
                <w:sz w:val="18"/>
              </w:rPr>
              <w:t>Python, pybedtools / pyranges, Biopython, pandas, seaborn, GEO / SRA tools, Claude API</w:t>
            </w:r>
          </w:p>
          <w:p w14:paraId="7CEDDA84" w14:textId="77777777" w:rsidR="007C10D4" w:rsidRDefault="007C10D4">
            <w:pPr>
              <w:pBdr>
                <w:bottom w:val="single" w:sz="4" w:space="1" w:color="DDDDDD"/>
              </w:pBdr>
              <w:spacing w:before="100" w:after="80"/>
            </w:pPr>
          </w:p>
          <w:p w14:paraId="4BE4FC2E" w14:textId="77777777" w:rsidR="007C10D4" w:rsidRDefault="00000000">
            <w:pPr>
              <w:spacing w:before="20" w:after="20"/>
            </w:pPr>
            <w:r>
              <w:rPr>
                <w:rFonts w:ascii="Arial" w:hAnsi="Arial"/>
                <w:b/>
                <w:color w:val="2E5FA3"/>
                <w:sz w:val="18"/>
              </w:rPr>
              <w:t xml:space="preserve">  Status: </w:t>
            </w:r>
            <w:r>
              <w:rPr>
                <w:rFonts w:ascii="Arial" w:hAnsi="Arial"/>
                <w:color w:val="888888"/>
                <w:sz w:val="18"/>
              </w:rPr>
              <w:t>Not Started  |  In Progress  |  Complete  |  Paused</w:t>
            </w:r>
          </w:p>
          <w:p w14:paraId="2AAB3EDD" w14:textId="77777777" w:rsidR="007C10D4" w:rsidRDefault="00000000">
            <w:pPr>
              <w:spacing w:before="20" w:after="20"/>
            </w:pPr>
            <w:r>
              <w:rPr>
                <w:rFonts w:ascii="Arial" w:hAnsi="Arial"/>
                <w:b/>
                <w:color w:val="2E5FA3"/>
                <w:sz w:val="18"/>
              </w:rPr>
              <w:t xml:space="preserve">  Start Date: </w:t>
            </w:r>
            <w:r>
              <w:rPr>
                <w:rFonts w:ascii="Arial" w:hAnsi="Arial"/>
                <w:color w:val="CCCCCC"/>
                <w:sz w:val="18"/>
              </w:rPr>
              <w:t>________________________________</w:t>
            </w:r>
          </w:p>
          <w:p w14:paraId="06976913" w14:textId="77777777" w:rsidR="007C10D4" w:rsidRDefault="00000000">
            <w:pPr>
              <w:spacing w:before="20" w:after="20"/>
            </w:pPr>
            <w:r>
              <w:rPr>
                <w:rFonts w:ascii="Arial" w:hAnsi="Arial"/>
                <w:b/>
                <w:color w:val="2E5FA3"/>
                <w:sz w:val="18"/>
              </w:rPr>
              <w:t xml:space="preserve">  End Date: </w:t>
            </w:r>
            <w:r>
              <w:rPr>
                <w:rFonts w:ascii="Arial" w:hAnsi="Arial"/>
                <w:color w:val="CCCCCC"/>
                <w:sz w:val="18"/>
              </w:rPr>
              <w:t>________________________________</w:t>
            </w:r>
          </w:p>
          <w:p w14:paraId="79A6A7A2" w14:textId="77777777" w:rsidR="007C10D4" w:rsidRDefault="00000000">
            <w:pPr>
              <w:spacing w:before="20" w:after="20"/>
            </w:pPr>
            <w:r>
              <w:rPr>
                <w:rFonts w:ascii="Arial" w:hAnsi="Arial"/>
                <w:b/>
                <w:color w:val="2E5FA3"/>
                <w:sz w:val="18"/>
              </w:rPr>
              <w:t xml:space="preserve">  Duration: </w:t>
            </w:r>
            <w:r>
              <w:rPr>
                <w:rFonts w:ascii="Arial" w:hAnsi="Arial"/>
                <w:color w:val="AAAAAA"/>
                <w:sz w:val="18"/>
              </w:rPr>
              <w:t>e.g. 8 days / ~30 hours</w:t>
            </w:r>
          </w:p>
          <w:p w14:paraId="0979F8BA" w14:textId="77777777" w:rsidR="007C10D4" w:rsidRDefault="00000000">
            <w:pPr>
              <w:spacing w:before="20" w:after="20"/>
            </w:pPr>
            <w:r>
              <w:rPr>
                <w:rFonts w:ascii="Arial" w:hAnsi="Arial"/>
                <w:b/>
                <w:color w:val="2E5FA3"/>
                <w:sz w:val="18"/>
              </w:rPr>
              <w:t xml:space="preserve">  GitHub Repo: </w:t>
            </w:r>
            <w:r>
              <w:rPr>
                <w:rFonts w:ascii="Arial" w:hAnsi="Arial"/>
                <w:color w:val="AAAAAA"/>
                <w:sz w:val="18"/>
              </w:rPr>
              <w:t>https://github.com/pratyusha-m/...</w:t>
            </w:r>
          </w:p>
          <w:p w14:paraId="2747A940" w14:textId="77777777" w:rsidR="007C10D4" w:rsidRDefault="007C10D4">
            <w:pPr>
              <w:pBdr>
                <w:bottom w:val="single" w:sz="4" w:space="1" w:color="DDDDDD"/>
              </w:pBdr>
              <w:spacing w:before="100" w:after="80"/>
            </w:pPr>
          </w:p>
          <w:p w14:paraId="0334C024" w14:textId="77777777" w:rsidR="007C10D4" w:rsidRDefault="00000000">
            <w:pPr>
              <w:spacing w:before="100" w:after="40"/>
            </w:pPr>
            <w:r>
              <w:rPr>
                <w:rFonts w:ascii="Arial" w:hAnsi="Arial"/>
                <w:b/>
                <w:color w:val="145A32"/>
                <w:sz w:val="18"/>
              </w:rPr>
              <w:t xml:space="preserve">  Success Criteria  </w:t>
            </w:r>
            <w:r>
              <w:rPr>
                <w:rFonts w:ascii="Arial" w:hAnsi="Arial"/>
                <w:i/>
                <w:color w:val="AAAAAA"/>
                <w:sz w:val="17"/>
              </w:rPr>
              <w:t>(define before you start — what does done-well look like?)</w:t>
            </w:r>
          </w:p>
          <w:p w14:paraId="19BBC7EC" w14:textId="77777777" w:rsidR="007C10D4" w:rsidRDefault="00000000">
            <w:pPr>
              <w:spacing w:before="20" w:after="20"/>
            </w:pPr>
            <w:r>
              <w:rPr>
                <w:rFonts w:ascii="Arial" w:hAnsi="Arial"/>
                <w:color w:val="CCCCCC"/>
                <w:sz w:val="17"/>
              </w:rPr>
              <w:t xml:space="preserve">  ____________________________________________________________________</w:t>
            </w:r>
          </w:p>
          <w:p w14:paraId="53F16DF8" w14:textId="77777777" w:rsidR="007C10D4" w:rsidRDefault="00000000">
            <w:pPr>
              <w:spacing w:before="20" w:after="20"/>
            </w:pPr>
            <w:r>
              <w:rPr>
                <w:rFonts w:ascii="Arial" w:hAnsi="Arial"/>
                <w:color w:val="CCCCCC"/>
                <w:sz w:val="17"/>
              </w:rPr>
              <w:t xml:space="preserve">  ____________________________________________________________________</w:t>
            </w:r>
          </w:p>
          <w:p w14:paraId="7014ADA4" w14:textId="77777777" w:rsidR="007C10D4" w:rsidRDefault="00000000">
            <w:pPr>
              <w:spacing w:before="20" w:after="20"/>
            </w:pPr>
            <w:r>
              <w:rPr>
                <w:rFonts w:ascii="Arial" w:hAnsi="Arial"/>
                <w:color w:val="CCCCCC"/>
                <w:sz w:val="17"/>
              </w:rPr>
              <w:t xml:space="preserve">  ____________________________________________________________________</w:t>
            </w:r>
          </w:p>
          <w:p w14:paraId="645651A8" w14:textId="77777777" w:rsidR="007C10D4" w:rsidRDefault="007C10D4">
            <w:pPr>
              <w:pBdr>
                <w:bottom w:val="single" w:sz="4" w:space="1" w:color="DDDDDD"/>
              </w:pBdr>
              <w:spacing w:before="100" w:after="80"/>
            </w:pPr>
          </w:p>
          <w:p w14:paraId="5E877538" w14:textId="77777777" w:rsidR="007C10D4" w:rsidRDefault="00000000">
            <w:pPr>
              <w:spacing w:before="100" w:after="40"/>
            </w:pPr>
            <w:r>
              <w:rPr>
                <w:rFonts w:ascii="Arial" w:hAnsi="Arial"/>
                <w:b/>
                <w:color w:val="8B4513"/>
                <w:sz w:val="18"/>
              </w:rPr>
              <w:t xml:space="preserve">  Validation Approach  </w:t>
            </w:r>
            <w:r>
              <w:rPr>
                <w:rFonts w:ascii="Arial" w:hAnsi="Arial"/>
                <w:i/>
                <w:color w:val="AAAAAA"/>
                <w:sz w:val="17"/>
              </w:rPr>
              <w:t>(published benchmarks and metrics to verify your results)</w:t>
            </w:r>
          </w:p>
          <w:p w14:paraId="0DA8C15C" w14:textId="77777777" w:rsidR="007C10D4" w:rsidRDefault="00000000">
            <w:pPr>
              <w:spacing w:before="40" w:after="60"/>
              <w:ind w:left="240"/>
            </w:pPr>
            <w:r>
              <w:rPr>
                <w:rFonts w:ascii="Arial" w:hAnsi="Arial"/>
                <w:b/>
                <w:color w:val="8B4513"/>
                <w:sz w:val="18"/>
              </w:rPr>
              <w:t xml:space="preserve">  1.  </w:t>
            </w:r>
            <w:r>
              <w:rPr>
                <w:rFonts w:ascii="Arial" w:hAnsi="Arial"/>
                <w:color w:val="333333"/>
                <w:sz w:val="18"/>
              </w:rPr>
              <w:t>Reproduce the RNA off-target frequency comparison from Grunewald et al. 2019 (Nature): confirm ABEmax shows &gt;10-fold reduction in transcriptome-wide RNA off-targets relative to ABE7.10, and that ABEmax A-to-I RNA editing rate is &lt; 0.1% as reported in their Supplementary Table 3.</w:t>
            </w:r>
          </w:p>
          <w:p w14:paraId="1E0E9BFF" w14:textId="77777777" w:rsidR="007C10D4" w:rsidRDefault="00000000">
            <w:pPr>
              <w:spacing w:before="40" w:after="60"/>
              <w:ind w:left="240"/>
            </w:pPr>
            <w:r>
              <w:rPr>
                <w:rFonts w:ascii="Arial" w:hAnsi="Arial"/>
                <w:b/>
                <w:color w:val="8B4513"/>
                <w:sz w:val="18"/>
              </w:rPr>
              <w:t xml:space="preserve">  2.  </w:t>
            </w:r>
            <w:r>
              <w:rPr>
                <w:rFonts w:ascii="Arial" w:hAnsi="Arial"/>
                <w:color w:val="333333"/>
                <w:sz w:val="18"/>
              </w:rPr>
              <w:t>Reproduce the prime editor off-target frequency result from Anzalone et al. 2022: confirm that PE3 shows fewer off-target indels than Cas9 nuclease on matched guide sequences, consistent with the &gt;= 3-fold reduction reported across their benchmark loci.</w:t>
            </w:r>
          </w:p>
          <w:p w14:paraId="31835A9B" w14:textId="77777777" w:rsidR="007C10D4" w:rsidRDefault="00000000">
            <w:pPr>
              <w:spacing w:before="40" w:after="60"/>
              <w:ind w:left="240"/>
            </w:pPr>
            <w:r>
              <w:rPr>
                <w:rFonts w:ascii="Arial" w:hAnsi="Arial"/>
                <w:b/>
                <w:color w:val="8B4513"/>
                <w:sz w:val="18"/>
              </w:rPr>
              <w:t xml:space="preserve">  3.  </w:t>
            </w:r>
            <w:r>
              <w:rPr>
                <w:rFonts w:ascii="Arial" w:hAnsi="Arial"/>
                <w:color w:val="333333"/>
                <w:sz w:val="18"/>
              </w:rPr>
              <w:t>Benchmark metric: Off-target frequency (per guide) by modality; RNA vs. DNA off-target ratio for base editors; genomic location distribution chi-square test across modalities.</w:t>
            </w:r>
          </w:p>
          <w:p w14:paraId="1737C567" w14:textId="77777777" w:rsidR="007C10D4" w:rsidRDefault="007C10D4">
            <w:pPr>
              <w:pBdr>
                <w:bottom w:val="single" w:sz="4" w:space="1" w:color="DDDDDD"/>
              </w:pBdr>
              <w:spacing w:before="100" w:after="80"/>
            </w:pPr>
          </w:p>
          <w:p w14:paraId="519CB2C5" w14:textId="77777777" w:rsidR="007C10D4" w:rsidRDefault="00000000">
            <w:pPr>
              <w:spacing w:before="100" w:after="40"/>
            </w:pPr>
            <w:r>
              <w:rPr>
                <w:rFonts w:ascii="Arial" w:hAnsi="Arial"/>
                <w:b/>
                <w:color w:val="4A235A"/>
                <w:sz w:val="18"/>
              </w:rPr>
              <w:t xml:space="preserve">  Learnings &amp; Takeaways  </w:t>
            </w:r>
            <w:r>
              <w:rPr>
                <w:rFonts w:ascii="Arial" w:hAnsi="Arial"/>
                <w:i/>
                <w:color w:val="AAAAAA"/>
                <w:sz w:val="17"/>
              </w:rPr>
              <w:t>(fill in after completing the project)</w:t>
            </w:r>
          </w:p>
          <w:p w14:paraId="03830BCF" w14:textId="77777777" w:rsidR="007C10D4" w:rsidRDefault="00000000">
            <w:pPr>
              <w:spacing w:before="20" w:after="20"/>
            </w:pPr>
            <w:r>
              <w:rPr>
                <w:rFonts w:ascii="Arial" w:hAnsi="Arial"/>
                <w:color w:val="CCCCCC"/>
                <w:sz w:val="17"/>
              </w:rPr>
              <w:t xml:space="preserve">  ____________________________________________________________________</w:t>
            </w:r>
          </w:p>
          <w:p w14:paraId="5568A850" w14:textId="77777777" w:rsidR="007C10D4" w:rsidRDefault="00000000">
            <w:pPr>
              <w:spacing w:before="20" w:after="20"/>
            </w:pPr>
            <w:r>
              <w:rPr>
                <w:rFonts w:ascii="Arial" w:hAnsi="Arial"/>
                <w:color w:val="CCCCCC"/>
                <w:sz w:val="17"/>
              </w:rPr>
              <w:t xml:space="preserve">  ____________________________________________________________________</w:t>
            </w:r>
          </w:p>
          <w:p w14:paraId="2B0DF408" w14:textId="77777777" w:rsidR="007C10D4" w:rsidRDefault="00000000">
            <w:pPr>
              <w:spacing w:before="20" w:after="20"/>
            </w:pPr>
            <w:r>
              <w:rPr>
                <w:rFonts w:ascii="Arial" w:hAnsi="Arial"/>
                <w:color w:val="CCCCCC"/>
                <w:sz w:val="17"/>
              </w:rPr>
              <w:t xml:space="preserve">  ____________________________________________________________________</w:t>
            </w:r>
          </w:p>
          <w:p w14:paraId="5157B11F" w14:textId="77777777" w:rsidR="007C10D4" w:rsidRDefault="00000000">
            <w:pPr>
              <w:spacing w:before="20" w:after="20"/>
            </w:pPr>
            <w:r>
              <w:rPr>
                <w:rFonts w:ascii="Arial" w:hAnsi="Arial"/>
                <w:color w:val="CCCCCC"/>
                <w:sz w:val="17"/>
              </w:rPr>
              <w:t xml:space="preserve">  ____________________________________________________________________</w:t>
            </w:r>
          </w:p>
          <w:p w14:paraId="2C32C06A" w14:textId="77777777" w:rsidR="007C10D4" w:rsidRDefault="007C10D4">
            <w:pPr>
              <w:pBdr>
                <w:bottom w:val="single" w:sz="4" w:space="1" w:color="DDDDDD"/>
              </w:pBdr>
              <w:spacing w:before="100" w:after="80"/>
            </w:pPr>
          </w:p>
          <w:p w14:paraId="320C674B" w14:textId="77777777" w:rsidR="007C10D4" w:rsidRDefault="00000000">
            <w:pPr>
              <w:spacing w:before="100" w:after="40"/>
            </w:pPr>
            <w:r>
              <w:rPr>
                <w:rFonts w:ascii="Arial" w:hAnsi="Arial"/>
                <w:b/>
                <w:color w:val="7D6608"/>
                <w:sz w:val="18"/>
              </w:rPr>
              <w:t xml:space="preserve">  Hiring-Manager Talking Points  </w:t>
            </w:r>
            <w:r>
              <w:rPr>
                <w:rFonts w:ascii="Arial" w:hAnsi="Arial"/>
                <w:i/>
                <w:color w:val="AAAAAA"/>
                <w:sz w:val="17"/>
              </w:rPr>
              <w:t>(2-3 bullets for interviews)</w:t>
            </w:r>
          </w:p>
          <w:p w14:paraId="20E37859" w14:textId="77777777" w:rsidR="007C10D4" w:rsidRDefault="00000000">
            <w:pPr>
              <w:spacing w:before="20" w:after="20"/>
            </w:pPr>
            <w:r>
              <w:rPr>
                <w:rFonts w:ascii="Arial" w:hAnsi="Arial"/>
                <w:color w:val="CCCCCC"/>
                <w:sz w:val="17"/>
              </w:rPr>
              <w:t xml:space="preserve">  ____________________________________________________________________</w:t>
            </w:r>
          </w:p>
          <w:p w14:paraId="518CA87A" w14:textId="77777777" w:rsidR="007C10D4" w:rsidRDefault="00000000">
            <w:pPr>
              <w:spacing w:before="20" w:after="20"/>
            </w:pPr>
            <w:r>
              <w:rPr>
                <w:rFonts w:ascii="Arial" w:hAnsi="Arial"/>
                <w:color w:val="CCCCCC"/>
                <w:sz w:val="17"/>
              </w:rPr>
              <w:t xml:space="preserve">  ____________________________________________________________________</w:t>
            </w:r>
          </w:p>
          <w:p w14:paraId="1C28285D" w14:textId="77777777" w:rsidR="007C10D4" w:rsidRDefault="00000000">
            <w:pPr>
              <w:spacing w:before="20" w:after="20"/>
            </w:pPr>
            <w:r>
              <w:rPr>
                <w:rFonts w:ascii="Arial" w:hAnsi="Arial"/>
                <w:color w:val="CCCCCC"/>
                <w:sz w:val="17"/>
              </w:rPr>
              <w:t xml:space="preserve">  ____________________________________________________________________</w:t>
            </w:r>
          </w:p>
          <w:p w14:paraId="4BA13BAB" w14:textId="77777777" w:rsidR="007C10D4" w:rsidRDefault="007C10D4">
            <w:pPr>
              <w:spacing w:before="80" w:after="40"/>
            </w:pPr>
          </w:p>
        </w:tc>
      </w:tr>
    </w:tbl>
    <w:tbl>
      <w:tblPr>
        <w:tblW w:w="0" w:type="auto"/>
        <w:tblLook w:val="04A0" w:firstRow="1" w:lastRow="0" w:firstColumn="1" w:lastColumn="0" w:noHBand="0" w:noVBand="1"/>
      </w:tblPr>
      <w:tblGrid>
        <w:gridCol w:w="9360"/>
      </w:tblGrid>
      <w:tr w:rsidR="007C10D4" w14:paraId="58A10850" w14:textId="77777777">
        <w:tc>
          <w:tcPr>
            <w:tcW w:w="9360" w:type="dxa"/>
          </w:tcPr>
          <w:p w14:paraId="20899189" w14:textId="77777777" w:rsidR="007C10D4" w:rsidRDefault="007C10D4"/>
        </w:tc>
      </w:tr>
    </w:tbl>
    <w:p w14:paraId="34C8D335" w14:textId="22675411" w:rsidR="00E53D88" w:rsidRDefault="00E53D88"/>
    <w:p w14:paraId="7110DBB3" w14:textId="77777777" w:rsidR="00E53D88" w:rsidRDefault="00E53D88">
      <w:r>
        <w:br w:type="page"/>
      </w:r>
    </w:p>
    <w:tbl>
      <w:tblPr>
        <w:tblStyle w:val="TableGrid"/>
        <w:tblW w:w="0" w:type="auto"/>
        <w:jc w:val="center"/>
        <w:tblLook w:val="04A0" w:firstRow="1" w:lastRow="0" w:firstColumn="1" w:lastColumn="0" w:noHBand="0" w:noVBand="1"/>
      </w:tblPr>
      <w:tblGrid>
        <w:gridCol w:w="9340"/>
      </w:tblGrid>
      <w:tr w:rsidR="007C10D4" w14:paraId="12043476" w14:textId="77777777">
        <w:trPr>
          <w:jc w:val="center"/>
        </w:trPr>
        <w:tc>
          <w:tcPr>
            <w:tcW w:w="9360" w:type="dxa"/>
            <w:tcBorders>
              <w:top w:val="single" w:sz="8" w:space="0" w:color="7B241C"/>
              <w:left w:val="single" w:sz="8" w:space="0" w:color="7B241C"/>
              <w:bottom w:val="single" w:sz="8" w:space="0" w:color="7B241C"/>
              <w:right w:val="single" w:sz="8" w:space="0" w:color="7B241C"/>
            </w:tcBorders>
          </w:tcPr>
          <w:p w14:paraId="175B728C" w14:textId="77777777" w:rsidR="007C10D4" w:rsidRDefault="00000000">
            <w:pPr>
              <w:spacing w:before="140" w:after="40"/>
            </w:pPr>
            <w:r>
              <w:rPr>
                <w:rFonts w:ascii="Arial" w:hAnsi="Arial"/>
                <w:b/>
                <w:color w:val="C9A84C"/>
              </w:rPr>
              <w:t xml:space="preserve">  #12  </w:t>
            </w:r>
            <w:r>
              <w:rPr>
                <w:rFonts w:ascii="Arial" w:hAnsi="Arial"/>
                <w:b/>
                <w:color w:val="1F3864"/>
                <w:sz w:val="24"/>
              </w:rPr>
              <w:t>Chromatin-Aware Off-Target Risk Classifier</w:t>
            </w:r>
          </w:p>
          <w:p w14:paraId="2A46139E" w14:textId="77777777" w:rsidR="007C10D4" w:rsidRDefault="00000000">
            <w:pPr>
              <w:spacing w:after="100"/>
            </w:pPr>
            <w:r>
              <w:rPr>
                <w:rFonts w:ascii="Arial" w:hAnsi="Arial"/>
                <w:i/>
                <w:color w:val="7B241C"/>
                <w:sz w:val="18"/>
              </w:rPr>
              <w:t xml:space="preserve">  Off-Target Analysis &amp; Gene Editing Safety</w:t>
            </w:r>
          </w:p>
          <w:p w14:paraId="5D6B550F" w14:textId="77777777" w:rsidR="007C10D4" w:rsidRDefault="00000000">
            <w:pPr>
              <w:spacing w:after="100"/>
            </w:pPr>
            <w:r>
              <w:rPr>
                <w:rFonts w:ascii="Arial" w:hAnsi="Arial"/>
                <w:color w:val="333333"/>
                <w:sz w:val="19"/>
              </w:rPr>
              <w:t>Build a gradient boosting classifier that combines sequence features (mismatch count, mismatch positions and types, GC content, PAM strength) with epigenomic context (ATAC-seq or DNASE-seq signal at the candidate site from ENCODE, pulled via pyranges overlaps) and conservation score (phastCons100way via pyBigWig). Train on aggregated CHANGE-seq + GUIDE-seq datasets; validate on a held-out set. Compare AUROC against CFD score and DeepCRISPR as baselines. Use SHAP to generate per-feature importance plots explaining what drives risk at each candidate site. Deliverable: a practical risk ranker that scores all candidate off-target sites for a new guide RNA and returns the top-20 highest-risk loci with epigenomic context — exactly what a computational safety team runs before IND guide nomination.</w:t>
            </w:r>
          </w:p>
          <w:p w14:paraId="79AB1748" w14:textId="77777777" w:rsidR="007C10D4" w:rsidRDefault="00000000">
            <w:pPr>
              <w:spacing w:after="120"/>
            </w:pPr>
            <w:r>
              <w:rPr>
                <w:rFonts w:ascii="Arial" w:hAnsi="Arial"/>
                <w:b/>
                <w:color w:val="555555"/>
                <w:sz w:val="18"/>
              </w:rPr>
              <w:t xml:space="preserve">  Key Tools:  </w:t>
            </w:r>
            <w:r>
              <w:rPr>
                <w:rFonts w:ascii="Arial" w:hAnsi="Arial"/>
                <w:color w:val="555555"/>
                <w:sz w:val="18"/>
              </w:rPr>
              <w:t>XGBoost / LightGBM, scikit-learn, pyranges, ENCODE REST API, pyBigWig (phastCons), SHAP, matplotlib</w:t>
            </w:r>
          </w:p>
          <w:p w14:paraId="33A92882" w14:textId="77777777" w:rsidR="007C10D4" w:rsidRDefault="007C10D4">
            <w:pPr>
              <w:pBdr>
                <w:bottom w:val="single" w:sz="4" w:space="1" w:color="DDDDDD"/>
              </w:pBdr>
              <w:spacing w:before="100" w:after="80"/>
            </w:pPr>
          </w:p>
          <w:p w14:paraId="7B83C6BC" w14:textId="77777777" w:rsidR="007C10D4" w:rsidRDefault="00000000">
            <w:pPr>
              <w:spacing w:before="20" w:after="20"/>
            </w:pPr>
            <w:r>
              <w:rPr>
                <w:rFonts w:ascii="Arial" w:hAnsi="Arial"/>
                <w:b/>
                <w:color w:val="2E5FA3"/>
                <w:sz w:val="18"/>
              </w:rPr>
              <w:t xml:space="preserve">  Status: </w:t>
            </w:r>
            <w:r>
              <w:rPr>
                <w:rFonts w:ascii="Arial" w:hAnsi="Arial"/>
                <w:color w:val="888888"/>
                <w:sz w:val="18"/>
              </w:rPr>
              <w:t>Not Started  |  In Progress  |  Complete  |  Paused</w:t>
            </w:r>
          </w:p>
          <w:p w14:paraId="096C0D64" w14:textId="77777777" w:rsidR="007C10D4" w:rsidRDefault="00000000">
            <w:pPr>
              <w:spacing w:before="20" w:after="20"/>
            </w:pPr>
            <w:r>
              <w:rPr>
                <w:rFonts w:ascii="Arial" w:hAnsi="Arial"/>
                <w:b/>
                <w:color w:val="2E5FA3"/>
                <w:sz w:val="18"/>
              </w:rPr>
              <w:t xml:space="preserve">  Start Date: </w:t>
            </w:r>
            <w:r>
              <w:rPr>
                <w:rFonts w:ascii="Arial" w:hAnsi="Arial"/>
                <w:color w:val="CCCCCC"/>
                <w:sz w:val="18"/>
              </w:rPr>
              <w:t>________________________________</w:t>
            </w:r>
          </w:p>
          <w:p w14:paraId="114A68CF" w14:textId="77777777" w:rsidR="007C10D4" w:rsidRDefault="00000000">
            <w:pPr>
              <w:spacing w:before="20" w:after="20"/>
            </w:pPr>
            <w:r>
              <w:rPr>
                <w:rFonts w:ascii="Arial" w:hAnsi="Arial"/>
                <w:b/>
                <w:color w:val="2E5FA3"/>
                <w:sz w:val="18"/>
              </w:rPr>
              <w:t xml:space="preserve">  End Date: </w:t>
            </w:r>
            <w:r>
              <w:rPr>
                <w:rFonts w:ascii="Arial" w:hAnsi="Arial"/>
                <w:color w:val="CCCCCC"/>
                <w:sz w:val="18"/>
              </w:rPr>
              <w:t>________________________________</w:t>
            </w:r>
          </w:p>
          <w:p w14:paraId="6EA37881" w14:textId="77777777" w:rsidR="007C10D4" w:rsidRDefault="00000000">
            <w:pPr>
              <w:spacing w:before="20" w:after="20"/>
            </w:pPr>
            <w:r>
              <w:rPr>
                <w:rFonts w:ascii="Arial" w:hAnsi="Arial"/>
                <w:b/>
                <w:color w:val="2E5FA3"/>
                <w:sz w:val="18"/>
              </w:rPr>
              <w:t xml:space="preserve">  Duration: </w:t>
            </w:r>
            <w:r>
              <w:rPr>
                <w:rFonts w:ascii="Arial" w:hAnsi="Arial"/>
                <w:color w:val="AAAAAA"/>
                <w:sz w:val="18"/>
              </w:rPr>
              <w:t>e.g. 8 days / ~30 hours</w:t>
            </w:r>
          </w:p>
          <w:p w14:paraId="1052EC9F" w14:textId="77777777" w:rsidR="007C10D4" w:rsidRDefault="00000000">
            <w:pPr>
              <w:spacing w:before="20" w:after="20"/>
            </w:pPr>
            <w:r>
              <w:rPr>
                <w:rFonts w:ascii="Arial" w:hAnsi="Arial"/>
                <w:b/>
                <w:color w:val="2E5FA3"/>
                <w:sz w:val="18"/>
              </w:rPr>
              <w:t xml:space="preserve">  GitHub Repo: </w:t>
            </w:r>
            <w:r>
              <w:rPr>
                <w:rFonts w:ascii="Arial" w:hAnsi="Arial"/>
                <w:color w:val="AAAAAA"/>
                <w:sz w:val="18"/>
              </w:rPr>
              <w:t>https://github.com/pratyusha-m/...</w:t>
            </w:r>
          </w:p>
          <w:p w14:paraId="584C37B3" w14:textId="77777777" w:rsidR="007C10D4" w:rsidRDefault="007C10D4">
            <w:pPr>
              <w:pBdr>
                <w:bottom w:val="single" w:sz="4" w:space="1" w:color="DDDDDD"/>
              </w:pBdr>
              <w:spacing w:before="100" w:after="80"/>
            </w:pPr>
          </w:p>
          <w:p w14:paraId="7F01A0BF" w14:textId="77777777" w:rsidR="007C10D4" w:rsidRDefault="00000000">
            <w:pPr>
              <w:spacing w:before="100" w:after="40"/>
            </w:pPr>
            <w:r>
              <w:rPr>
                <w:rFonts w:ascii="Arial" w:hAnsi="Arial"/>
                <w:b/>
                <w:color w:val="145A32"/>
                <w:sz w:val="18"/>
              </w:rPr>
              <w:t xml:space="preserve">  Success Criteria  </w:t>
            </w:r>
            <w:r>
              <w:rPr>
                <w:rFonts w:ascii="Arial" w:hAnsi="Arial"/>
                <w:i/>
                <w:color w:val="AAAAAA"/>
                <w:sz w:val="17"/>
              </w:rPr>
              <w:t>(define before you start — what does done-well look like?)</w:t>
            </w:r>
          </w:p>
          <w:p w14:paraId="7C80AD9A" w14:textId="77777777" w:rsidR="007C10D4" w:rsidRDefault="00000000">
            <w:pPr>
              <w:spacing w:before="20" w:after="20"/>
            </w:pPr>
            <w:r>
              <w:rPr>
                <w:rFonts w:ascii="Arial" w:hAnsi="Arial"/>
                <w:color w:val="CCCCCC"/>
                <w:sz w:val="17"/>
              </w:rPr>
              <w:t xml:space="preserve">  ____________________________________________________________________</w:t>
            </w:r>
          </w:p>
          <w:p w14:paraId="6F90F4A3" w14:textId="77777777" w:rsidR="007C10D4" w:rsidRDefault="00000000">
            <w:pPr>
              <w:spacing w:before="20" w:after="20"/>
            </w:pPr>
            <w:r>
              <w:rPr>
                <w:rFonts w:ascii="Arial" w:hAnsi="Arial"/>
                <w:color w:val="CCCCCC"/>
                <w:sz w:val="17"/>
              </w:rPr>
              <w:t xml:space="preserve">  ____________________________________________________________________</w:t>
            </w:r>
          </w:p>
          <w:p w14:paraId="27060F9F" w14:textId="77777777" w:rsidR="007C10D4" w:rsidRDefault="00000000">
            <w:pPr>
              <w:spacing w:before="20" w:after="20"/>
            </w:pPr>
            <w:r>
              <w:rPr>
                <w:rFonts w:ascii="Arial" w:hAnsi="Arial"/>
                <w:color w:val="CCCCCC"/>
                <w:sz w:val="17"/>
              </w:rPr>
              <w:t xml:space="preserve">  ____________________________________________________________________</w:t>
            </w:r>
          </w:p>
          <w:p w14:paraId="2E920AB9" w14:textId="77777777" w:rsidR="007C10D4" w:rsidRDefault="007C10D4">
            <w:pPr>
              <w:pBdr>
                <w:bottom w:val="single" w:sz="4" w:space="1" w:color="DDDDDD"/>
              </w:pBdr>
              <w:spacing w:before="100" w:after="80"/>
            </w:pPr>
          </w:p>
          <w:p w14:paraId="33B22B62" w14:textId="77777777" w:rsidR="007C10D4" w:rsidRDefault="00000000">
            <w:pPr>
              <w:spacing w:before="100" w:after="40"/>
            </w:pPr>
            <w:r>
              <w:rPr>
                <w:rFonts w:ascii="Arial" w:hAnsi="Arial"/>
                <w:b/>
                <w:color w:val="8B4513"/>
                <w:sz w:val="18"/>
              </w:rPr>
              <w:t xml:space="preserve">  Validation Approach  </w:t>
            </w:r>
            <w:r>
              <w:rPr>
                <w:rFonts w:ascii="Arial" w:hAnsi="Arial"/>
                <w:i/>
                <w:color w:val="AAAAAA"/>
                <w:sz w:val="17"/>
              </w:rPr>
              <w:t>(published benchmarks and metrics to verify your results)</w:t>
            </w:r>
          </w:p>
          <w:p w14:paraId="55370FB7" w14:textId="77777777" w:rsidR="007C10D4" w:rsidRDefault="00000000">
            <w:pPr>
              <w:spacing w:before="40" w:after="60"/>
              <w:ind w:left="240"/>
            </w:pPr>
            <w:r>
              <w:rPr>
                <w:rFonts w:ascii="Arial" w:hAnsi="Arial"/>
                <w:b/>
                <w:color w:val="8B4513"/>
                <w:sz w:val="18"/>
              </w:rPr>
              <w:t xml:space="preserve">  1.  </w:t>
            </w:r>
            <w:r>
              <w:rPr>
                <w:rFonts w:ascii="Arial" w:hAnsi="Arial"/>
                <w:color w:val="333333"/>
                <w:sz w:val="18"/>
              </w:rPr>
              <w:t>Confirm classifier improves AUROC by &gt;= 5 percentage points over CFD score alone on the held-out CHANGE-seq test set (stratified split by guide RNA, not by site, to avoid data leakage).</w:t>
            </w:r>
          </w:p>
          <w:p w14:paraId="3C62B367" w14:textId="77777777" w:rsidR="007C10D4" w:rsidRDefault="00000000">
            <w:pPr>
              <w:spacing w:before="40" w:after="60"/>
              <w:ind w:left="240"/>
            </w:pPr>
            <w:r>
              <w:rPr>
                <w:rFonts w:ascii="Arial" w:hAnsi="Arial"/>
                <w:b/>
                <w:color w:val="8B4513"/>
                <w:sz w:val="18"/>
              </w:rPr>
              <w:t xml:space="preserve">  2.  </w:t>
            </w:r>
            <w:r>
              <w:rPr>
                <w:rFonts w:ascii="Arial" w:hAnsi="Arial"/>
                <w:color w:val="333333"/>
                <w:sz w:val="18"/>
              </w:rPr>
              <w:t>SHAP feature importance validation: confirm that chromatin accessibility (ATAC-seq signal) and mismatch position in the seed region (positions 1-12) rank in the top 3 features by mean absolute SHAP value, consistent with the mechanistic literature (Yarrington et al. 2018, Kuscu et al. 2014).</w:t>
            </w:r>
          </w:p>
          <w:p w14:paraId="31893AAE" w14:textId="77777777" w:rsidR="007C10D4" w:rsidRDefault="00000000">
            <w:pPr>
              <w:spacing w:before="40" w:after="60"/>
              <w:ind w:left="240"/>
            </w:pPr>
            <w:r>
              <w:rPr>
                <w:rFonts w:ascii="Arial" w:hAnsi="Arial"/>
                <w:b/>
                <w:color w:val="8B4513"/>
                <w:sz w:val="18"/>
              </w:rPr>
              <w:t xml:space="preserve">  3.  </w:t>
            </w:r>
            <w:r>
              <w:rPr>
                <w:rFonts w:ascii="Arial" w:hAnsi="Arial"/>
                <w:color w:val="333333"/>
                <w:sz w:val="18"/>
              </w:rPr>
              <w:t>Benchmark metric: AUROC vs. CFD-score-only and DeepCRISPR baselines on held-out guides; precision at top-20 predicted sites; SHAP feature rank alignment with mechanistic literature.</w:t>
            </w:r>
          </w:p>
          <w:p w14:paraId="789CEAE4" w14:textId="77777777" w:rsidR="007C10D4" w:rsidRDefault="007C10D4">
            <w:pPr>
              <w:pBdr>
                <w:bottom w:val="single" w:sz="4" w:space="1" w:color="DDDDDD"/>
              </w:pBdr>
              <w:spacing w:before="100" w:after="80"/>
            </w:pPr>
          </w:p>
          <w:p w14:paraId="36EC2A2F" w14:textId="77777777" w:rsidR="007C10D4" w:rsidRDefault="00000000">
            <w:pPr>
              <w:spacing w:before="100" w:after="40"/>
            </w:pPr>
            <w:r>
              <w:rPr>
                <w:rFonts w:ascii="Arial" w:hAnsi="Arial"/>
                <w:b/>
                <w:color w:val="4A235A"/>
                <w:sz w:val="18"/>
              </w:rPr>
              <w:t xml:space="preserve">  Learnings &amp; Takeaways  </w:t>
            </w:r>
            <w:r>
              <w:rPr>
                <w:rFonts w:ascii="Arial" w:hAnsi="Arial"/>
                <w:i/>
                <w:color w:val="AAAAAA"/>
                <w:sz w:val="17"/>
              </w:rPr>
              <w:t>(fill in after completing the project)</w:t>
            </w:r>
          </w:p>
          <w:p w14:paraId="1D1B2292" w14:textId="77777777" w:rsidR="007C10D4" w:rsidRDefault="00000000">
            <w:pPr>
              <w:spacing w:before="20" w:after="20"/>
            </w:pPr>
            <w:r>
              <w:rPr>
                <w:rFonts w:ascii="Arial" w:hAnsi="Arial"/>
                <w:color w:val="CCCCCC"/>
                <w:sz w:val="17"/>
              </w:rPr>
              <w:t xml:space="preserve">  ____________________________________________________________________</w:t>
            </w:r>
          </w:p>
          <w:p w14:paraId="3509F82E" w14:textId="77777777" w:rsidR="007C10D4" w:rsidRDefault="00000000">
            <w:pPr>
              <w:spacing w:before="20" w:after="20"/>
            </w:pPr>
            <w:r>
              <w:rPr>
                <w:rFonts w:ascii="Arial" w:hAnsi="Arial"/>
                <w:color w:val="CCCCCC"/>
                <w:sz w:val="17"/>
              </w:rPr>
              <w:t xml:space="preserve">  ____________________________________________________________________</w:t>
            </w:r>
          </w:p>
          <w:p w14:paraId="5A82DEF1" w14:textId="77777777" w:rsidR="007C10D4" w:rsidRDefault="00000000">
            <w:pPr>
              <w:spacing w:before="20" w:after="20"/>
            </w:pPr>
            <w:r>
              <w:rPr>
                <w:rFonts w:ascii="Arial" w:hAnsi="Arial"/>
                <w:color w:val="CCCCCC"/>
                <w:sz w:val="17"/>
              </w:rPr>
              <w:t xml:space="preserve">  ____________________________________________________________________</w:t>
            </w:r>
          </w:p>
          <w:p w14:paraId="69AFA268" w14:textId="77777777" w:rsidR="007C10D4" w:rsidRDefault="00000000">
            <w:pPr>
              <w:spacing w:before="20" w:after="20"/>
            </w:pPr>
            <w:r>
              <w:rPr>
                <w:rFonts w:ascii="Arial" w:hAnsi="Arial"/>
                <w:color w:val="CCCCCC"/>
                <w:sz w:val="17"/>
              </w:rPr>
              <w:t xml:space="preserve">  ____________________________________________________________________</w:t>
            </w:r>
          </w:p>
          <w:p w14:paraId="11F66E57" w14:textId="77777777" w:rsidR="007C10D4" w:rsidRDefault="007C10D4">
            <w:pPr>
              <w:pBdr>
                <w:bottom w:val="single" w:sz="4" w:space="1" w:color="DDDDDD"/>
              </w:pBdr>
              <w:spacing w:before="100" w:after="80"/>
            </w:pPr>
          </w:p>
          <w:p w14:paraId="35F3AB11" w14:textId="77777777" w:rsidR="007C10D4" w:rsidRDefault="00000000">
            <w:pPr>
              <w:spacing w:before="100" w:after="40"/>
            </w:pPr>
            <w:r>
              <w:rPr>
                <w:rFonts w:ascii="Arial" w:hAnsi="Arial"/>
                <w:b/>
                <w:color w:val="7D6608"/>
                <w:sz w:val="18"/>
              </w:rPr>
              <w:t xml:space="preserve">  Hiring-Manager Talking Points  </w:t>
            </w:r>
            <w:r>
              <w:rPr>
                <w:rFonts w:ascii="Arial" w:hAnsi="Arial"/>
                <w:i/>
                <w:color w:val="AAAAAA"/>
                <w:sz w:val="17"/>
              </w:rPr>
              <w:t>(2-3 bullets for interviews)</w:t>
            </w:r>
          </w:p>
          <w:p w14:paraId="5FF66C23" w14:textId="77777777" w:rsidR="007C10D4" w:rsidRDefault="00000000">
            <w:pPr>
              <w:spacing w:before="20" w:after="20"/>
            </w:pPr>
            <w:r>
              <w:rPr>
                <w:rFonts w:ascii="Arial" w:hAnsi="Arial"/>
                <w:color w:val="CCCCCC"/>
                <w:sz w:val="17"/>
              </w:rPr>
              <w:t xml:space="preserve">  ____________________________________________________________________</w:t>
            </w:r>
          </w:p>
          <w:p w14:paraId="0B9F6711" w14:textId="77777777" w:rsidR="007C10D4" w:rsidRDefault="00000000">
            <w:pPr>
              <w:spacing w:before="20" w:after="20"/>
            </w:pPr>
            <w:r>
              <w:rPr>
                <w:rFonts w:ascii="Arial" w:hAnsi="Arial"/>
                <w:color w:val="CCCCCC"/>
                <w:sz w:val="17"/>
              </w:rPr>
              <w:t xml:space="preserve">  ____________________________________________________________________</w:t>
            </w:r>
          </w:p>
          <w:p w14:paraId="7D419D50" w14:textId="77777777" w:rsidR="007C10D4" w:rsidRDefault="00000000">
            <w:pPr>
              <w:spacing w:before="20" w:after="20"/>
            </w:pPr>
            <w:r>
              <w:rPr>
                <w:rFonts w:ascii="Arial" w:hAnsi="Arial"/>
                <w:color w:val="CCCCCC"/>
                <w:sz w:val="17"/>
              </w:rPr>
              <w:t xml:space="preserve">  ____________________________________________________________________</w:t>
            </w:r>
          </w:p>
          <w:p w14:paraId="593CF15C" w14:textId="77777777" w:rsidR="007C10D4" w:rsidRDefault="007C10D4">
            <w:pPr>
              <w:spacing w:before="80" w:after="40"/>
            </w:pPr>
          </w:p>
        </w:tc>
      </w:tr>
    </w:tbl>
    <w:tbl>
      <w:tblPr>
        <w:tblW w:w="0" w:type="auto"/>
        <w:tblLook w:val="04A0" w:firstRow="1" w:lastRow="0" w:firstColumn="1" w:lastColumn="0" w:noHBand="0" w:noVBand="1"/>
      </w:tblPr>
      <w:tblGrid>
        <w:gridCol w:w="9360"/>
      </w:tblGrid>
      <w:tr w:rsidR="007C10D4" w14:paraId="0324125C" w14:textId="77777777">
        <w:tc>
          <w:tcPr>
            <w:tcW w:w="9360" w:type="dxa"/>
          </w:tcPr>
          <w:p w14:paraId="465D44C5" w14:textId="77777777" w:rsidR="007C10D4" w:rsidRDefault="007C10D4"/>
        </w:tc>
      </w:tr>
    </w:tbl>
    <w:p w14:paraId="19E11044" w14:textId="77777777" w:rsidR="007C10D4" w:rsidRDefault="007C10D4"/>
    <w:tbl>
      <w:tblPr>
        <w:tblStyle w:val="TableGrid"/>
        <w:tblW w:w="0" w:type="auto"/>
        <w:jc w:val="center"/>
        <w:tblLook w:val="04A0" w:firstRow="1" w:lastRow="0" w:firstColumn="1" w:lastColumn="0" w:noHBand="0" w:noVBand="1"/>
      </w:tblPr>
      <w:tblGrid>
        <w:gridCol w:w="9340"/>
      </w:tblGrid>
      <w:tr w:rsidR="007C10D4" w14:paraId="75C433C6" w14:textId="77777777">
        <w:trPr>
          <w:jc w:val="center"/>
        </w:trPr>
        <w:tc>
          <w:tcPr>
            <w:tcW w:w="9360" w:type="dxa"/>
            <w:tcBorders>
              <w:top w:val="single" w:sz="8" w:space="0" w:color="1F3864"/>
              <w:left w:val="single" w:sz="8" w:space="0" w:color="1F3864"/>
              <w:bottom w:val="single" w:sz="8" w:space="0" w:color="1F3864"/>
              <w:right w:val="single" w:sz="8" w:space="0" w:color="1F3864"/>
            </w:tcBorders>
          </w:tcPr>
          <w:p w14:paraId="6A39C710" w14:textId="77777777" w:rsidR="007C10D4" w:rsidRDefault="00000000">
            <w:pPr>
              <w:spacing w:before="140" w:after="40"/>
            </w:pPr>
            <w:r>
              <w:rPr>
                <w:rFonts w:ascii="Arial" w:hAnsi="Arial"/>
                <w:b/>
                <w:color w:val="C9A84C"/>
              </w:rPr>
              <w:t xml:space="preserve">  #13  </w:t>
            </w:r>
            <w:r>
              <w:rPr>
                <w:rFonts w:ascii="Arial" w:hAnsi="Arial"/>
                <w:b/>
                <w:color w:val="1F3864"/>
                <w:sz w:val="24"/>
              </w:rPr>
              <w:t>ProteinMPNN Sequence Design Pipeline</w:t>
            </w:r>
          </w:p>
          <w:p w14:paraId="459690CC" w14:textId="77777777" w:rsidR="007C10D4" w:rsidRDefault="00000000">
            <w:pPr>
              <w:spacing w:after="100"/>
            </w:pPr>
            <w:r>
              <w:rPr>
                <w:rFonts w:ascii="Arial" w:hAnsi="Arial"/>
                <w:i/>
                <w:color w:val="1F3864"/>
                <w:sz w:val="18"/>
              </w:rPr>
              <w:t xml:space="preserve">  Protein Design &amp; Engineering</w:t>
            </w:r>
          </w:p>
          <w:p w14:paraId="3C3DAFBC" w14:textId="77777777" w:rsidR="007C10D4" w:rsidRDefault="00000000">
            <w:pPr>
              <w:spacing w:after="100"/>
            </w:pPr>
            <w:r>
              <w:rPr>
                <w:rFonts w:ascii="Arial" w:hAnsi="Arial"/>
                <w:color w:val="333333"/>
                <w:sz w:val="19"/>
              </w:rPr>
              <w:t>Use ProteinMPNN to redesign the sequence of a known protein scaffold (e.g., a binding domain or enzyme active site) and predict stability improvements. Build a Python pipeline that takes a PDB file as input, runs MPNN, filters sequences by predicted score, and outputs a ranked FASTA. Document everything in GitHub with a clean README and versioned runs.</w:t>
            </w:r>
          </w:p>
          <w:p w14:paraId="258BA008" w14:textId="77777777" w:rsidR="007C10D4" w:rsidRDefault="00000000">
            <w:pPr>
              <w:spacing w:after="120"/>
            </w:pPr>
            <w:r>
              <w:rPr>
                <w:rFonts w:ascii="Arial" w:hAnsi="Arial"/>
                <w:b/>
                <w:color w:val="555555"/>
                <w:sz w:val="18"/>
              </w:rPr>
              <w:t xml:space="preserve">  Key Tools:  </w:t>
            </w:r>
            <w:r>
              <w:rPr>
                <w:rFonts w:ascii="Arial" w:hAnsi="Arial"/>
                <w:color w:val="555555"/>
                <w:sz w:val="18"/>
              </w:rPr>
              <w:t>ProteinMPNN, ESMFold, Biopython, Python CLI</w:t>
            </w:r>
          </w:p>
          <w:p w14:paraId="7887197C" w14:textId="77777777" w:rsidR="007C10D4" w:rsidRDefault="007C10D4">
            <w:pPr>
              <w:pBdr>
                <w:bottom w:val="single" w:sz="4" w:space="1" w:color="DDDDDD"/>
              </w:pBdr>
              <w:spacing w:before="100" w:after="80"/>
            </w:pPr>
          </w:p>
          <w:p w14:paraId="71E9AE4B" w14:textId="77777777" w:rsidR="007C10D4" w:rsidRDefault="00000000">
            <w:pPr>
              <w:spacing w:before="20" w:after="20"/>
            </w:pPr>
            <w:r>
              <w:rPr>
                <w:rFonts w:ascii="Arial" w:hAnsi="Arial"/>
                <w:b/>
                <w:color w:val="2E5FA3"/>
                <w:sz w:val="18"/>
              </w:rPr>
              <w:t xml:space="preserve">  Status: </w:t>
            </w:r>
            <w:r>
              <w:rPr>
                <w:rFonts w:ascii="Arial" w:hAnsi="Arial"/>
                <w:color w:val="888888"/>
                <w:sz w:val="18"/>
              </w:rPr>
              <w:t>Not Started  |  In Progress  |  Complete  |  Paused</w:t>
            </w:r>
          </w:p>
          <w:p w14:paraId="2CD06404" w14:textId="77777777" w:rsidR="007C10D4" w:rsidRDefault="00000000">
            <w:pPr>
              <w:spacing w:before="20" w:after="20"/>
            </w:pPr>
            <w:r>
              <w:rPr>
                <w:rFonts w:ascii="Arial" w:hAnsi="Arial"/>
                <w:b/>
                <w:color w:val="2E5FA3"/>
                <w:sz w:val="18"/>
              </w:rPr>
              <w:t xml:space="preserve">  Start Date: </w:t>
            </w:r>
            <w:r>
              <w:rPr>
                <w:rFonts w:ascii="Arial" w:hAnsi="Arial"/>
                <w:color w:val="CCCCCC"/>
                <w:sz w:val="18"/>
              </w:rPr>
              <w:t>________________________________</w:t>
            </w:r>
          </w:p>
          <w:p w14:paraId="5199AF2A" w14:textId="77777777" w:rsidR="007C10D4" w:rsidRDefault="00000000">
            <w:pPr>
              <w:spacing w:before="20" w:after="20"/>
            </w:pPr>
            <w:r>
              <w:rPr>
                <w:rFonts w:ascii="Arial" w:hAnsi="Arial"/>
                <w:b/>
                <w:color w:val="2E5FA3"/>
                <w:sz w:val="18"/>
              </w:rPr>
              <w:t xml:space="preserve">  End Date: </w:t>
            </w:r>
            <w:r>
              <w:rPr>
                <w:rFonts w:ascii="Arial" w:hAnsi="Arial"/>
                <w:color w:val="CCCCCC"/>
                <w:sz w:val="18"/>
              </w:rPr>
              <w:t>________________________________</w:t>
            </w:r>
          </w:p>
          <w:p w14:paraId="0FE1C390" w14:textId="77777777" w:rsidR="007C10D4" w:rsidRDefault="00000000">
            <w:pPr>
              <w:spacing w:before="20" w:after="20"/>
            </w:pPr>
            <w:r>
              <w:rPr>
                <w:rFonts w:ascii="Arial" w:hAnsi="Arial"/>
                <w:b/>
                <w:color w:val="2E5FA3"/>
                <w:sz w:val="18"/>
              </w:rPr>
              <w:t xml:space="preserve">  Duration: </w:t>
            </w:r>
            <w:r>
              <w:rPr>
                <w:rFonts w:ascii="Arial" w:hAnsi="Arial"/>
                <w:color w:val="AAAAAA"/>
                <w:sz w:val="18"/>
              </w:rPr>
              <w:t>e.g. 8 days / ~30 hours</w:t>
            </w:r>
          </w:p>
          <w:p w14:paraId="631834F7" w14:textId="77777777" w:rsidR="007C10D4" w:rsidRDefault="00000000">
            <w:pPr>
              <w:spacing w:before="20" w:after="20"/>
            </w:pPr>
            <w:r>
              <w:rPr>
                <w:rFonts w:ascii="Arial" w:hAnsi="Arial"/>
                <w:b/>
                <w:color w:val="2E5FA3"/>
                <w:sz w:val="18"/>
              </w:rPr>
              <w:t xml:space="preserve">  GitHub Repo: </w:t>
            </w:r>
            <w:r>
              <w:rPr>
                <w:rFonts w:ascii="Arial" w:hAnsi="Arial"/>
                <w:color w:val="AAAAAA"/>
                <w:sz w:val="18"/>
              </w:rPr>
              <w:t>https://github.com/pratyusha-m/...</w:t>
            </w:r>
          </w:p>
          <w:p w14:paraId="32B4D6C6" w14:textId="77777777" w:rsidR="007C10D4" w:rsidRDefault="007C10D4">
            <w:pPr>
              <w:pBdr>
                <w:bottom w:val="single" w:sz="4" w:space="1" w:color="DDDDDD"/>
              </w:pBdr>
              <w:spacing w:before="100" w:after="80"/>
            </w:pPr>
          </w:p>
          <w:p w14:paraId="5EA04B1C" w14:textId="77777777" w:rsidR="007C10D4" w:rsidRDefault="00000000">
            <w:pPr>
              <w:spacing w:before="100" w:after="40"/>
            </w:pPr>
            <w:r>
              <w:rPr>
                <w:rFonts w:ascii="Arial" w:hAnsi="Arial"/>
                <w:b/>
                <w:color w:val="145A32"/>
                <w:sz w:val="18"/>
              </w:rPr>
              <w:t xml:space="preserve">  Success Criteria  </w:t>
            </w:r>
            <w:r>
              <w:rPr>
                <w:rFonts w:ascii="Arial" w:hAnsi="Arial"/>
                <w:i/>
                <w:color w:val="AAAAAA"/>
                <w:sz w:val="17"/>
              </w:rPr>
              <w:t>(define before you start — what does done-well look like?)</w:t>
            </w:r>
          </w:p>
          <w:p w14:paraId="466E6190" w14:textId="77777777" w:rsidR="007C10D4" w:rsidRDefault="00000000">
            <w:pPr>
              <w:spacing w:before="20" w:after="20"/>
            </w:pPr>
            <w:r>
              <w:rPr>
                <w:rFonts w:ascii="Arial" w:hAnsi="Arial"/>
                <w:color w:val="CCCCCC"/>
                <w:sz w:val="17"/>
              </w:rPr>
              <w:t xml:space="preserve">  ____________________________________________________________________</w:t>
            </w:r>
          </w:p>
          <w:p w14:paraId="13A1BCD6" w14:textId="77777777" w:rsidR="007C10D4" w:rsidRDefault="00000000">
            <w:pPr>
              <w:spacing w:before="20" w:after="20"/>
            </w:pPr>
            <w:r>
              <w:rPr>
                <w:rFonts w:ascii="Arial" w:hAnsi="Arial"/>
                <w:color w:val="CCCCCC"/>
                <w:sz w:val="17"/>
              </w:rPr>
              <w:t xml:space="preserve">  ____________________________________________________________________</w:t>
            </w:r>
          </w:p>
          <w:p w14:paraId="3ED62A52" w14:textId="77777777" w:rsidR="007C10D4" w:rsidRDefault="00000000">
            <w:pPr>
              <w:spacing w:before="20" w:after="20"/>
            </w:pPr>
            <w:r>
              <w:rPr>
                <w:rFonts w:ascii="Arial" w:hAnsi="Arial"/>
                <w:color w:val="CCCCCC"/>
                <w:sz w:val="17"/>
              </w:rPr>
              <w:t xml:space="preserve">  ____________________________________________________________________</w:t>
            </w:r>
          </w:p>
          <w:p w14:paraId="392257B1" w14:textId="77777777" w:rsidR="007C10D4" w:rsidRDefault="007C10D4">
            <w:pPr>
              <w:pBdr>
                <w:bottom w:val="single" w:sz="4" w:space="1" w:color="DDDDDD"/>
              </w:pBdr>
              <w:spacing w:before="100" w:after="80"/>
            </w:pPr>
          </w:p>
          <w:p w14:paraId="758AFB36" w14:textId="77777777" w:rsidR="007C10D4" w:rsidRDefault="00000000">
            <w:pPr>
              <w:spacing w:before="100" w:after="40"/>
            </w:pPr>
            <w:r>
              <w:rPr>
                <w:rFonts w:ascii="Arial" w:hAnsi="Arial"/>
                <w:b/>
                <w:color w:val="8B4513"/>
                <w:sz w:val="18"/>
              </w:rPr>
              <w:t xml:space="preserve">  Validation Approach  </w:t>
            </w:r>
            <w:r>
              <w:rPr>
                <w:rFonts w:ascii="Arial" w:hAnsi="Arial"/>
                <w:i/>
                <w:color w:val="AAAAAA"/>
                <w:sz w:val="17"/>
              </w:rPr>
              <w:t>(published benchmarks and metrics to verify your results)</w:t>
            </w:r>
          </w:p>
          <w:p w14:paraId="6FD4459E" w14:textId="77777777" w:rsidR="007C10D4" w:rsidRDefault="00000000">
            <w:pPr>
              <w:spacing w:before="40" w:after="60"/>
              <w:ind w:left="240"/>
            </w:pPr>
            <w:r>
              <w:rPr>
                <w:rFonts w:ascii="Arial" w:hAnsi="Arial"/>
                <w:b/>
                <w:color w:val="8B4513"/>
                <w:sz w:val="18"/>
              </w:rPr>
              <w:t xml:space="preserve">  1.  </w:t>
            </w:r>
            <w:r>
              <w:rPr>
                <w:rFonts w:ascii="Arial" w:hAnsi="Arial"/>
                <w:color w:val="333333"/>
                <w:sz w:val="18"/>
              </w:rPr>
              <w:t>Reproduce the native sequence recovery result from Dauparas et al. 2022 (Science): ProteinMPNN achieves 52.4% native sequence recovery on single-chain proteins vs. 32.9% for Rosetta (Table 1 / Figure 1D). Run on a held-out set of PDB monomers and confirm your pipeline recovers ~52% of native residues, matching the published number.</w:t>
            </w:r>
          </w:p>
          <w:p w14:paraId="3D7FBA1B" w14:textId="77777777" w:rsidR="007C10D4" w:rsidRDefault="00000000">
            <w:pPr>
              <w:spacing w:before="40" w:after="60"/>
              <w:ind w:left="240"/>
            </w:pPr>
            <w:r>
              <w:rPr>
                <w:rFonts w:ascii="Arial" w:hAnsi="Arial"/>
                <w:b/>
                <w:color w:val="8B4513"/>
                <w:sz w:val="18"/>
              </w:rPr>
              <w:t xml:space="preserve">  2.  </w:t>
            </w:r>
            <w:r>
              <w:rPr>
                <w:rFonts w:ascii="Arial" w:hAnsi="Arial"/>
                <w:color w:val="333333"/>
                <w:sz w:val="18"/>
              </w:rPr>
              <w:t>Run on 3-5 CATH-representative PDB structures and confirm that ESMFold pLDDT of designed sequences is &gt;= 0.80 — this is a widely used empirical threshold for a well-folded design, consistent with filtering criteria in the RFDiffusion and ProteinMPNN papers.</w:t>
            </w:r>
          </w:p>
          <w:p w14:paraId="68137373" w14:textId="77777777" w:rsidR="007C10D4" w:rsidRDefault="00000000">
            <w:pPr>
              <w:spacing w:before="40" w:after="60"/>
              <w:ind w:left="240"/>
            </w:pPr>
            <w:r>
              <w:rPr>
                <w:rFonts w:ascii="Arial" w:hAnsi="Arial"/>
                <w:b/>
                <w:color w:val="8B4513"/>
                <w:sz w:val="18"/>
              </w:rPr>
              <w:t xml:space="preserve">  3.  </w:t>
            </w:r>
            <w:r>
              <w:rPr>
                <w:rFonts w:ascii="Arial" w:hAnsi="Arial"/>
                <w:color w:val="333333"/>
                <w:sz w:val="18"/>
              </w:rPr>
              <w:t>Benchmark metric: Native sequence recovery rate (%) vs. Rosetta baseline; ESMFold pLDDT of top-ranked designed sequences.</w:t>
            </w:r>
          </w:p>
          <w:p w14:paraId="4D40F438" w14:textId="77777777" w:rsidR="007C10D4" w:rsidRDefault="007C10D4">
            <w:pPr>
              <w:pBdr>
                <w:bottom w:val="single" w:sz="4" w:space="1" w:color="DDDDDD"/>
              </w:pBdr>
              <w:spacing w:before="100" w:after="80"/>
            </w:pPr>
          </w:p>
          <w:p w14:paraId="4FE5E255" w14:textId="77777777" w:rsidR="007C10D4" w:rsidRDefault="00000000">
            <w:pPr>
              <w:spacing w:before="100" w:after="40"/>
            </w:pPr>
            <w:r>
              <w:rPr>
                <w:rFonts w:ascii="Arial" w:hAnsi="Arial"/>
                <w:b/>
                <w:color w:val="4A235A"/>
                <w:sz w:val="18"/>
              </w:rPr>
              <w:t xml:space="preserve">  Learnings &amp; Takeaways  </w:t>
            </w:r>
            <w:r>
              <w:rPr>
                <w:rFonts w:ascii="Arial" w:hAnsi="Arial"/>
                <w:i/>
                <w:color w:val="AAAAAA"/>
                <w:sz w:val="17"/>
              </w:rPr>
              <w:t>(fill in after completing the project)</w:t>
            </w:r>
          </w:p>
          <w:p w14:paraId="4128B67D" w14:textId="77777777" w:rsidR="007C10D4" w:rsidRDefault="00000000">
            <w:pPr>
              <w:spacing w:before="20" w:after="20"/>
            </w:pPr>
            <w:r>
              <w:rPr>
                <w:rFonts w:ascii="Arial" w:hAnsi="Arial"/>
                <w:color w:val="CCCCCC"/>
                <w:sz w:val="17"/>
              </w:rPr>
              <w:t xml:space="preserve">  ____________________________________________________________________</w:t>
            </w:r>
          </w:p>
          <w:p w14:paraId="51EDAA8F" w14:textId="77777777" w:rsidR="007C10D4" w:rsidRDefault="00000000">
            <w:pPr>
              <w:spacing w:before="20" w:after="20"/>
            </w:pPr>
            <w:r>
              <w:rPr>
                <w:rFonts w:ascii="Arial" w:hAnsi="Arial"/>
                <w:color w:val="CCCCCC"/>
                <w:sz w:val="17"/>
              </w:rPr>
              <w:t xml:space="preserve">  ____________________________________________________________________</w:t>
            </w:r>
          </w:p>
          <w:p w14:paraId="25B4FEED" w14:textId="77777777" w:rsidR="007C10D4" w:rsidRDefault="00000000">
            <w:pPr>
              <w:spacing w:before="20" w:after="20"/>
            </w:pPr>
            <w:r>
              <w:rPr>
                <w:rFonts w:ascii="Arial" w:hAnsi="Arial"/>
                <w:color w:val="CCCCCC"/>
                <w:sz w:val="17"/>
              </w:rPr>
              <w:t xml:space="preserve">  ____________________________________________________________________</w:t>
            </w:r>
          </w:p>
          <w:p w14:paraId="2BA48ECF" w14:textId="77777777" w:rsidR="007C10D4" w:rsidRDefault="00000000">
            <w:pPr>
              <w:spacing w:before="20" w:after="20"/>
            </w:pPr>
            <w:r>
              <w:rPr>
                <w:rFonts w:ascii="Arial" w:hAnsi="Arial"/>
                <w:color w:val="CCCCCC"/>
                <w:sz w:val="17"/>
              </w:rPr>
              <w:t xml:space="preserve">  ____________________________________________________________________</w:t>
            </w:r>
          </w:p>
          <w:p w14:paraId="63076454" w14:textId="77777777" w:rsidR="007C10D4" w:rsidRDefault="007C10D4">
            <w:pPr>
              <w:pBdr>
                <w:bottom w:val="single" w:sz="4" w:space="1" w:color="DDDDDD"/>
              </w:pBdr>
              <w:spacing w:before="100" w:after="80"/>
            </w:pPr>
          </w:p>
          <w:p w14:paraId="2DA0CF25" w14:textId="77777777" w:rsidR="007C10D4" w:rsidRDefault="00000000">
            <w:pPr>
              <w:spacing w:before="100" w:after="40"/>
            </w:pPr>
            <w:r>
              <w:rPr>
                <w:rFonts w:ascii="Arial" w:hAnsi="Arial"/>
                <w:b/>
                <w:color w:val="7D6608"/>
                <w:sz w:val="18"/>
              </w:rPr>
              <w:t xml:space="preserve">  Hiring-Manager Talking Points  </w:t>
            </w:r>
            <w:r>
              <w:rPr>
                <w:rFonts w:ascii="Arial" w:hAnsi="Arial"/>
                <w:i/>
                <w:color w:val="AAAAAA"/>
                <w:sz w:val="17"/>
              </w:rPr>
              <w:t>(2-3 bullets for interviews)</w:t>
            </w:r>
          </w:p>
          <w:p w14:paraId="0D37961C" w14:textId="77777777" w:rsidR="007C10D4" w:rsidRDefault="00000000">
            <w:pPr>
              <w:spacing w:before="20" w:after="20"/>
            </w:pPr>
            <w:r>
              <w:rPr>
                <w:rFonts w:ascii="Arial" w:hAnsi="Arial"/>
                <w:color w:val="CCCCCC"/>
                <w:sz w:val="17"/>
              </w:rPr>
              <w:t xml:space="preserve">  ____________________________________________________________________</w:t>
            </w:r>
          </w:p>
          <w:p w14:paraId="28867795" w14:textId="77777777" w:rsidR="007C10D4" w:rsidRDefault="00000000">
            <w:pPr>
              <w:spacing w:before="20" w:after="20"/>
            </w:pPr>
            <w:r>
              <w:rPr>
                <w:rFonts w:ascii="Arial" w:hAnsi="Arial"/>
                <w:color w:val="CCCCCC"/>
                <w:sz w:val="17"/>
              </w:rPr>
              <w:t xml:space="preserve">  ____________________________________________________________________</w:t>
            </w:r>
          </w:p>
          <w:p w14:paraId="49A64693" w14:textId="77777777" w:rsidR="007C10D4" w:rsidRDefault="00000000">
            <w:pPr>
              <w:spacing w:before="20" w:after="20"/>
            </w:pPr>
            <w:r>
              <w:rPr>
                <w:rFonts w:ascii="Arial" w:hAnsi="Arial"/>
                <w:color w:val="CCCCCC"/>
                <w:sz w:val="17"/>
              </w:rPr>
              <w:t xml:space="preserve">  ____________________________________________________________________</w:t>
            </w:r>
          </w:p>
          <w:p w14:paraId="0AEE5F21" w14:textId="77777777" w:rsidR="007C10D4" w:rsidRDefault="007C10D4">
            <w:pPr>
              <w:spacing w:before="80" w:after="40"/>
            </w:pPr>
          </w:p>
        </w:tc>
      </w:tr>
    </w:tbl>
    <w:tbl>
      <w:tblPr>
        <w:tblW w:w="0" w:type="auto"/>
        <w:tblLook w:val="04A0" w:firstRow="1" w:lastRow="0" w:firstColumn="1" w:lastColumn="0" w:noHBand="0" w:noVBand="1"/>
      </w:tblPr>
      <w:tblGrid>
        <w:gridCol w:w="9360"/>
      </w:tblGrid>
      <w:tr w:rsidR="007C10D4" w14:paraId="2E09A2E0" w14:textId="77777777">
        <w:tc>
          <w:tcPr>
            <w:tcW w:w="9360" w:type="dxa"/>
          </w:tcPr>
          <w:p w14:paraId="03033B61" w14:textId="77777777" w:rsidR="007C10D4" w:rsidRDefault="007C10D4"/>
        </w:tc>
      </w:tr>
    </w:tbl>
    <w:p w14:paraId="42BA2C6A" w14:textId="30253479" w:rsidR="00F84E1D" w:rsidRDefault="00F84E1D"/>
    <w:p w14:paraId="1E5AE38B" w14:textId="77777777" w:rsidR="00F84E1D" w:rsidRDefault="00F84E1D">
      <w:r>
        <w:br w:type="page"/>
      </w:r>
    </w:p>
    <w:tbl>
      <w:tblPr>
        <w:tblStyle w:val="TableGrid"/>
        <w:tblW w:w="0" w:type="auto"/>
        <w:jc w:val="center"/>
        <w:tblLook w:val="04A0" w:firstRow="1" w:lastRow="0" w:firstColumn="1" w:lastColumn="0" w:noHBand="0" w:noVBand="1"/>
      </w:tblPr>
      <w:tblGrid>
        <w:gridCol w:w="9340"/>
      </w:tblGrid>
      <w:tr w:rsidR="007C10D4" w14:paraId="051B3A4D" w14:textId="77777777">
        <w:trPr>
          <w:jc w:val="center"/>
        </w:trPr>
        <w:tc>
          <w:tcPr>
            <w:tcW w:w="9360" w:type="dxa"/>
            <w:tcBorders>
              <w:top w:val="single" w:sz="8" w:space="0" w:color="1F3864"/>
              <w:left w:val="single" w:sz="8" w:space="0" w:color="1F3864"/>
              <w:bottom w:val="single" w:sz="8" w:space="0" w:color="1F3864"/>
              <w:right w:val="single" w:sz="8" w:space="0" w:color="1F3864"/>
            </w:tcBorders>
          </w:tcPr>
          <w:p w14:paraId="7B46C275" w14:textId="77777777" w:rsidR="007C10D4" w:rsidRDefault="00000000">
            <w:pPr>
              <w:spacing w:before="140" w:after="40"/>
            </w:pPr>
            <w:r>
              <w:rPr>
                <w:rFonts w:ascii="Arial" w:hAnsi="Arial"/>
                <w:b/>
                <w:color w:val="C9A84C"/>
              </w:rPr>
              <w:t xml:space="preserve">  #14  </w:t>
            </w:r>
            <w:r>
              <w:rPr>
                <w:rFonts w:ascii="Arial" w:hAnsi="Arial"/>
                <w:b/>
                <w:color w:val="1F3864"/>
                <w:sz w:val="24"/>
              </w:rPr>
              <w:t>RFDiffusion De Novo Binder Design</w:t>
            </w:r>
          </w:p>
          <w:p w14:paraId="649F0E8B" w14:textId="77777777" w:rsidR="007C10D4" w:rsidRDefault="00000000">
            <w:pPr>
              <w:spacing w:after="100"/>
            </w:pPr>
            <w:r>
              <w:rPr>
                <w:rFonts w:ascii="Arial" w:hAnsi="Arial"/>
                <w:i/>
                <w:color w:val="1F3864"/>
                <w:sz w:val="18"/>
              </w:rPr>
              <w:t xml:space="preserve">  Protein Design &amp; Engineering</w:t>
            </w:r>
          </w:p>
          <w:p w14:paraId="44FDD711" w14:textId="77777777" w:rsidR="007C10D4" w:rsidRDefault="00000000">
            <w:pPr>
              <w:spacing w:after="100"/>
            </w:pPr>
            <w:r>
              <w:rPr>
                <w:rFonts w:ascii="Arial" w:hAnsi="Arial"/>
                <w:color w:val="333333"/>
                <w:sz w:val="19"/>
              </w:rPr>
              <w:t>Use RoseTTAFold Diffusion to generate novel protein binders targeting a clinically relevant surface (e.g., a cytokine receptor or viral spike protein epitope). Filter outputs with ProteinMPNN + ESMFold confidence scoring. Demonstrates the full 'diffusion -&gt; MPNN -&gt; structure validation' loop.</w:t>
            </w:r>
          </w:p>
          <w:p w14:paraId="59308895" w14:textId="77777777" w:rsidR="007C10D4" w:rsidRDefault="00000000">
            <w:pPr>
              <w:spacing w:after="120"/>
            </w:pPr>
            <w:r>
              <w:rPr>
                <w:rFonts w:ascii="Arial" w:hAnsi="Arial"/>
                <w:b/>
                <w:color w:val="555555"/>
                <w:sz w:val="18"/>
              </w:rPr>
              <w:t xml:space="preserve">  Key Tools:  </w:t>
            </w:r>
            <w:r>
              <w:rPr>
                <w:rFonts w:ascii="Arial" w:hAnsi="Arial"/>
                <w:color w:val="555555"/>
                <w:sz w:val="18"/>
              </w:rPr>
              <w:t>RFDiffusion, ProteinMPNN, ESMFold, Python</w:t>
            </w:r>
          </w:p>
          <w:p w14:paraId="35F49B10" w14:textId="77777777" w:rsidR="007C10D4" w:rsidRDefault="007C10D4">
            <w:pPr>
              <w:pBdr>
                <w:bottom w:val="single" w:sz="4" w:space="1" w:color="DDDDDD"/>
              </w:pBdr>
              <w:spacing w:before="100" w:after="80"/>
            </w:pPr>
          </w:p>
          <w:p w14:paraId="03ED93FA" w14:textId="77777777" w:rsidR="007C10D4" w:rsidRDefault="00000000">
            <w:pPr>
              <w:spacing w:before="20" w:after="20"/>
            </w:pPr>
            <w:r>
              <w:rPr>
                <w:rFonts w:ascii="Arial" w:hAnsi="Arial"/>
                <w:b/>
                <w:color w:val="2E5FA3"/>
                <w:sz w:val="18"/>
              </w:rPr>
              <w:t xml:space="preserve">  Status: </w:t>
            </w:r>
            <w:r>
              <w:rPr>
                <w:rFonts w:ascii="Arial" w:hAnsi="Arial"/>
                <w:color w:val="888888"/>
                <w:sz w:val="18"/>
              </w:rPr>
              <w:t>Not Started  |  In Progress  |  Complete  |  Paused</w:t>
            </w:r>
          </w:p>
          <w:p w14:paraId="4C528528" w14:textId="77777777" w:rsidR="007C10D4" w:rsidRDefault="00000000">
            <w:pPr>
              <w:spacing w:before="20" w:after="20"/>
            </w:pPr>
            <w:r>
              <w:rPr>
                <w:rFonts w:ascii="Arial" w:hAnsi="Arial"/>
                <w:b/>
                <w:color w:val="2E5FA3"/>
                <w:sz w:val="18"/>
              </w:rPr>
              <w:t xml:space="preserve">  Start Date: </w:t>
            </w:r>
            <w:r>
              <w:rPr>
                <w:rFonts w:ascii="Arial" w:hAnsi="Arial"/>
                <w:color w:val="CCCCCC"/>
                <w:sz w:val="18"/>
              </w:rPr>
              <w:t>________________________________</w:t>
            </w:r>
          </w:p>
          <w:p w14:paraId="14CB373C" w14:textId="77777777" w:rsidR="007C10D4" w:rsidRDefault="00000000">
            <w:pPr>
              <w:spacing w:before="20" w:after="20"/>
            </w:pPr>
            <w:r>
              <w:rPr>
                <w:rFonts w:ascii="Arial" w:hAnsi="Arial"/>
                <w:b/>
                <w:color w:val="2E5FA3"/>
                <w:sz w:val="18"/>
              </w:rPr>
              <w:t xml:space="preserve">  End Date: </w:t>
            </w:r>
            <w:r>
              <w:rPr>
                <w:rFonts w:ascii="Arial" w:hAnsi="Arial"/>
                <w:color w:val="CCCCCC"/>
                <w:sz w:val="18"/>
              </w:rPr>
              <w:t>________________________________</w:t>
            </w:r>
          </w:p>
          <w:p w14:paraId="5312BB42" w14:textId="77777777" w:rsidR="007C10D4" w:rsidRDefault="00000000">
            <w:pPr>
              <w:spacing w:before="20" w:after="20"/>
            </w:pPr>
            <w:r>
              <w:rPr>
                <w:rFonts w:ascii="Arial" w:hAnsi="Arial"/>
                <w:b/>
                <w:color w:val="2E5FA3"/>
                <w:sz w:val="18"/>
              </w:rPr>
              <w:t xml:space="preserve">  Duration: </w:t>
            </w:r>
            <w:r>
              <w:rPr>
                <w:rFonts w:ascii="Arial" w:hAnsi="Arial"/>
                <w:color w:val="AAAAAA"/>
                <w:sz w:val="18"/>
              </w:rPr>
              <w:t>e.g. 8 days / ~30 hours</w:t>
            </w:r>
          </w:p>
          <w:p w14:paraId="10A6B13D" w14:textId="77777777" w:rsidR="007C10D4" w:rsidRDefault="00000000">
            <w:pPr>
              <w:spacing w:before="20" w:after="20"/>
            </w:pPr>
            <w:r>
              <w:rPr>
                <w:rFonts w:ascii="Arial" w:hAnsi="Arial"/>
                <w:b/>
                <w:color w:val="2E5FA3"/>
                <w:sz w:val="18"/>
              </w:rPr>
              <w:t xml:space="preserve">  GitHub Repo: </w:t>
            </w:r>
            <w:r>
              <w:rPr>
                <w:rFonts w:ascii="Arial" w:hAnsi="Arial"/>
                <w:color w:val="AAAAAA"/>
                <w:sz w:val="18"/>
              </w:rPr>
              <w:t>https://github.com/pratyusha-m/...</w:t>
            </w:r>
          </w:p>
          <w:p w14:paraId="65EA37F7" w14:textId="77777777" w:rsidR="007C10D4" w:rsidRDefault="007C10D4">
            <w:pPr>
              <w:pBdr>
                <w:bottom w:val="single" w:sz="4" w:space="1" w:color="DDDDDD"/>
              </w:pBdr>
              <w:spacing w:before="100" w:after="80"/>
            </w:pPr>
          </w:p>
          <w:p w14:paraId="6571F185" w14:textId="77777777" w:rsidR="007C10D4" w:rsidRDefault="00000000">
            <w:pPr>
              <w:spacing w:before="100" w:after="40"/>
            </w:pPr>
            <w:r>
              <w:rPr>
                <w:rFonts w:ascii="Arial" w:hAnsi="Arial"/>
                <w:b/>
                <w:color w:val="145A32"/>
                <w:sz w:val="18"/>
              </w:rPr>
              <w:t xml:space="preserve">  Success Criteria  </w:t>
            </w:r>
            <w:r>
              <w:rPr>
                <w:rFonts w:ascii="Arial" w:hAnsi="Arial"/>
                <w:i/>
                <w:color w:val="AAAAAA"/>
                <w:sz w:val="17"/>
              </w:rPr>
              <w:t>(define before you start — what does done-well look like?)</w:t>
            </w:r>
          </w:p>
          <w:p w14:paraId="5F4B5FA5" w14:textId="77777777" w:rsidR="007C10D4" w:rsidRDefault="00000000">
            <w:pPr>
              <w:spacing w:before="20" w:after="20"/>
            </w:pPr>
            <w:r>
              <w:rPr>
                <w:rFonts w:ascii="Arial" w:hAnsi="Arial"/>
                <w:color w:val="CCCCCC"/>
                <w:sz w:val="17"/>
              </w:rPr>
              <w:t xml:space="preserve">  ____________________________________________________________________</w:t>
            </w:r>
          </w:p>
          <w:p w14:paraId="69A11F18" w14:textId="77777777" w:rsidR="007C10D4" w:rsidRDefault="00000000">
            <w:pPr>
              <w:spacing w:before="20" w:after="20"/>
            </w:pPr>
            <w:r>
              <w:rPr>
                <w:rFonts w:ascii="Arial" w:hAnsi="Arial"/>
                <w:color w:val="CCCCCC"/>
                <w:sz w:val="17"/>
              </w:rPr>
              <w:t xml:space="preserve">  ____________________________________________________________________</w:t>
            </w:r>
          </w:p>
          <w:p w14:paraId="6532D9F9" w14:textId="77777777" w:rsidR="007C10D4" w:rsidRDefault="00000000">
            <w:pPr>
              <w:spacing w:before="20" w:after="20"/>
            </w:pPr>
            <w:r>
              <w:rPr>
                <w:rFonts w:ascii="Arial" w:hAnsi="Arial"/>
                <w:color w:val="CCCCCC"/>
                <w:sz w:val="17"/>
              </w:rPr>
              <w:t xml:space="preserve">  ____________________________________________________________________</w:t>
            </w:r>
          </w:p>
          <w:p w14:paraId="6AE101C4" w14:textId="77777777" w:rsidR="007C10D4" w:rsidRDefault="007C10D4">
            <w:pPr>
              <w:pBdr>
                <w:bottom w:val="single" w:sz="4" w:space="1" w:color="DDDDDD"/>
              </w:pBdr>
              <w:spacing w:before="100" w:after="80"/>
            </w:pPr>
          </w:p>
          <w:p w14:paraId="550DB403" w14:textId="77777777" w:rsidR="007C10D4" w:rsidRDefault="00000000">
            <w:pPr>
              <w:spacing w:before="100" w:after="40"/>
            </w:pPr>
            <w:r>
              <w:rPr>
                <w:rFonts w:ascii="Arial" w:hAnsi="Arial"/>
                <w:b/>
                <w:color w:val="8B4513"/>
                <w:sz w:val="18"/>
              </w:rPr>
              <w:t xml:space="preserve">  Validation Approach  </w:t>
            </w:r>
            <w:r>
              <w:rPr>
                <w:rFonts w:ascii="Arial" w:hAnsi="Arial"/>
                <w:i/>
                <w:color w:val="AAAAAA"/>
                <w:sz w:val="17"/>
              </w:rPr>
              <w:t>(published benchmarks and metrics to verify your results)</w:t>
            </w:r>
          </w:p>
          <w:p w14:paraId="09BFC204" w14:textId="77777777" w:rsidR="007C10D4" w:rsidRDefault="00000000">
            <w:pPr>
              <w:spacing w:before="40" w:after="60"/>
              <w:ind w:left="240"/>
            </w:pPr>
            <w:r>
              <w:rPr>
                <w:rFonts w:ascii="Arial" w:hAnsi="Arial"/>
                <w:b/>
                <w:color w:val="8B4513"/>
                <w:sz w:val="18"/>
              </w:rPr>
              <w:t xml:space="preserve">  1.  </w:t>
            </w:r>
            <w:r>
              <w:rPr>
                <w:rFonts w:ascii="Arial" w:hAnsi="Arial"/>
                <w:color w:val="333333"/>
                <w:sz w:val="18"/>
              </w:rPr>
              <w:t>Reproduce the IL-7Ra miniprotein binder results from Watson et al. 2023 (Nature): target the same receptor surface and confirm predicted binders have ipTM &gt; 0.80 when re-docked with AlphaFold-Multimer or Boltz-1.</w:t>
            </w:r>
          </w:p>
          <w:p w14:paraId="1C82CEA6" w14:textId="77777777" w:rsidR="007C10D4" w:rsidRDefault="00000000">
            <w:pPr>
              <w:spacing w:before="40" w:after="60"/>
              <w:ind w:left="240"/>
            </w:pPr>
            <w:r>
              <w:rPr>
                <w:rFonts w:ascii="Arial" w:hAnsi="Arial"/>
                <w:b/>
                <w:color w:val="8B4513"/>
                <w:sz w:val="18"/>
              </w:rPr>
              <w:t xml:space="preserve">  2.  </w:t>
            </w:r>
            <w:r>
              <w:rPr>
                <w:rFonts w:ascii="Arial" w:hAnsi="Arial"/>
                <w:color w:val="333333"/>
                <w:sz w:val="18"/>
              </w:rPr>
              <w:t>Use AF2-Multimer (ColabFold) to predict the complex structure of your top designed binder with its target; ipTM &gt; 0.75 and pTM &gt; 0.65 are accepted filters from the Watson et al. paper.</w:t>
            </w:r>
          </w:p>
          <w:p w14:paraId="613E7CCF" w14:textId="77777777" w:rsidR="007C10D4" w:rsidRDefault="00000000">
            <w:pPr>
              <w:spacing w:before="40" w:after="60"/>
              <w:ind w:left="240"/>
            </w:pPr>
            <w:r>
              <w:rPr>
                <w:rFonts w:ascii="Arial" w:hAnsi="Arial"/>
                <w:b/>
                <w:color w:val="8B4513"/>
                <w:sz w:val="18"/>
              </w:rPr>
              <w:t xml:space="preserve">  3.  </w:t>
            </w:r>
            <w:r>
              <w:rPr>
                <w:rFonts w:ascii="Arial" w:hAnsi="Arial"/>
                <w:color w:val="333333"/>
                <w:sz w:val="18"/>
              </w:rPr>
              <w:t>Benchmark metric: ipTM score, pLDDT of monomer, RMSD to design model.</w:t>
            </w:r>
          </w:p>
          <w:p w14:paraId="35470E7B" w14:textId="77777777" w:rsidR="007C10D4" w:rsidRDefault="007C10D4">
            <w:pPr>
              <w:pBdr>
                <w:bottom w:val="single" w:sz="4" w:space="1" w:color="DDDDDD"/>
              </w:pBdr>
              <w:spacing w:before="100" w:after="80"/>
            </w:pPr>
          </w:p>
          <w:p w14:paraId="02035323" w14:textId="77777777" w:rsidR="007C10D4" w:rsidRDefault="00000000">
            <w:pPr>
              <w:spacing w:before="100" w:after="40"/>
            </w:pPr>
            <w:r>
              <w:rPr>
                <w:rFonts w:ascii="Arial" w:hAnsi="Arial"/>
                <w:b/>
                <w:color w:val="4A235A"/>
                <w:sz w:val="18"/>
              </w:rPr>
              <w:t xml:space="preserve">  Learnings &amp; Takeaways  </w:t>
            </w:r>
            <w:r>
              <w:rPr>
                <w:rFonts w:ascii="Arial" w:hAnsi="Arial"/>
                <w:i/>
                <w:color w:val="AAAAAA"/>
                <w:sz w:val="17"/>
              </w:rPr>
              <w:t>(fill in after completing the project)</w:t>
            </w:r>
          </w:p>
          <w:p w14:paraId="54992002" w14:textId="77777777" w:rsidR="007C10D4" w:rsidRDefault="00000000">
            <w:pPr>
              <w:spacing w:before="20" w:after="20"/>
            </w:pPr>
            <w:r>
              <w:rPr>
                <w:rFonts w:ascii="Arial" w:hAnsi="Arial"/>
                <w:color w:val="CCCCCC"/>
                <w:sz w:val="17"/>
              </w:rPr>
              <w:t xml:space="preserve">  ____________________________________________________________________</w:t>
            </w:r>
          </w:p>
          <w:p w14:paraId="116DD2B6" w14:textId="77777777" w:rsidR="007C10D4" w:rsidRDefault="00000000">
            <w:pPr>
              <w:spacing w:before="20" w:after="20"/>
            </w:pPr>
            <w:r>
              <w:rPr>
                <w:rFonts w:ascii="Arial" w:hAnsi="Arial"/>
                <w:color w:val="CCCCCC"/>
                <w:sz w:val="17"/>
              </w:rPr>
              <w:t xml:space="preserve">  ____________________________________________________________________</w:t>
            </w:r>
          </w:p>
          <w:p w14:paraId="3D393C66" w14:textId="77777777" w:rsidR="007C10D4" w:rsidRDefault="00000000">
            <w:pPr>
              <w:spacing w:before="20" w:after="20"/>
            </w:pPr>
            <w:r>
              <w:rPr>
                <w:rFonts w:ascii="Arial" w:hAnsi="Arial"/>
                <w:color w:val="CCCCCC"/>
                <w:sz w:val="17"/>
              </w:rPr>
              <w:t xml:space="preserve">  ____________________________________________________________________</w:t>
            </w:r>
          </w:p>
          <w:p w14:paraId="57CEFC4E" w14:textId="77777777" w:rsidR="007C10D4" w:rsidRDefault="00000000">
            <w:pPr>
              <w:spacing w:before="20" w:after="20"/>
            </w:pPr>
            <w:r>
              <w:rPr>
                <w:rFonts w:ascii="Arial" w:hAnsi="Arial"/>
                <w:color w:val="CCCCCC"/>
                <w:sz w:val="17"/>
              </w:rPr>
              <w:t xml:space="preserve">  ____________________________________________________________________</w:t>
            </w:r>
          </w:p>
          <w:p w14:paraId="3AB221B7" w14:textId="77777777" w:rsidR="007C10D4" w:rsidRDefault="007C10D4">
            <w:pPr>
              <w:pBdr>
                <w:bottom w:val="single" w:sz="4" w:space="1" w:color="DDDDDD"/>
              </w:pBdr>
              <w:spacing w:before="100" w:after="80"/>
            </w:pPr>
          </w:p>
          <w:p w14:paraId="5EC43A1A" w14:textId="77777777" w:rsidR="007C10D4" w:rsidRDefault="00000000">
            <w:pPr>
              <w:spacing w:before="100" w:after="40"/>
            </w:pPr>
            <w:r>
              <w:rPr>
                <w:rFonts w:ascii="Arial" w:hAnsi="Arial"/>
                <w:b/>
                <w:color w:val="7D6608"/>
                <w:sz w:val="18"/>
              </w:rPr>
              <w:t xml:space="preserve">  Hiring-Manager Talking Points  </w:t>
            </w:r>
            <w:r>
              <w:rPr>
                <w:rFonts w:ascii="Arial" w:hAnsi="Arial"/>
                <w:i/>
                <w:color w:val="AAAAAA"/>
                <w:sz w:val="17"/>
              </w:rPr>
              <w:t>(2-3 bullets for interviews)</w:t>
            </w:r>
          </w:p>
          <w:p w14:paraId="28F5E25F" w14:textId="77777777" w:rsidR="007C10D4" w:rsidRDefault="00000000">
            <w:pPr>
              <w:spacing w:before="20" w:after="20"/>
            </w:pPr>
            <w:r>
              <w:rPr>
                <w:rFonts w:ascii="Arial" w:hAnsi="Arial"/>
                <w:color w:val="CCCCCC"/>
                <w:sz w:val="17"/>
              </w:rPr>
              <w:t xml:space="preserve">  ____________________________________________________________________</w:t>
            </w:r>
          </w:p>
          <w:p w14:paraId="7BFA11B4" w14:textId="77777777" w:rsidR="007C10D4" w:rsidRDefault="00000000">
            <w:pPr>
              <w:spacing w:before="20" w:after="20"/>
            </w:pPr>
            <w:r>
              <w:rPr>
                <w:rFonts w:ascii="Arial" w:hAnsi="Arial"/>
                <w:color w:val="CCCCCC"/>
                <w:sz w:val="17"/>
              </w:rPr>
              <w:t xml:space="preserve">  ____________________________________________________________________</w:t>
            </w:r>
          </w:p>
          <w:p w14:paraId="43861343" w14:textId="77777777" w:rsidR="007C10D4" w:rsidRDefault="00000000">
            <w:pPr>
              <w:spacing w:before="20" w:after="20"/>
            </w:pPr>
            <w:r>
              <w:rPr>
                <w:rFonts w:ascii="Arial" w:hAnsi="Arial"/>
                <w:color w:val="CCCCCC"/>
                <w:sz w:val="17"/>
              </w:rPr>
              <w:t xml:space="preserve">  ____________________________________________________________________</w:t>
            </w:r>
          </w:p>
          <w:p w14:paraId="099DC856" w14:textId="77777777" w:rsidR="007C10D4" w:rsidRDefault="007C10D4">
            <w:pPr>
              <w:spacing w:before="80" w:after="40"/>
            </w:pPr>
          </w:p>
        </w:tc>
      </w:tr>
    </w:tbl>
    <w:tbl>
      <w:tblPr>
        <w:tblW w:w="0" w:type="auto"/>
        <w:tblLook w:val="04A0" w:firstRow="1" w:lastRow="0" w:firstColumn="1" w:lastColumn="0" w:noHBand="0" w:noVBand="1"/>
      </w:tblPr>
      <w:tblGrid>
        <w:gridCol w:w="9360"/>
      </w:tblGrid>
      <w:tr w:rsidR="007C10D4" w14:paraId="6E943BCA" w14:textId="77777777">
        <w:tc>
          <w:tcPr>
            <w:tcW w:w="9360" w:type="dxa"/>
          </w:tcPr>
          <w:p w14:paraId="00985226" w14:textId="77777777" w:rsidR="007C10D4" w:rsidRDefault="007C10D4"/>
        </w:tc>
      </w:tr>
    </w:tbl>
    <w:p w14:paraId="47C6B93B" w14:textId="16D6A4BA" w:rsidR="00F84E1D" w:rsidRDefault="00F84E1D"/>
    <w:p w14:paraId="437A28B2" w14:textId="77777777" w:rsidR="00F84E1D" w:rsidRDefault="00F84E1D">
      <w:r>
        <w:br w:type="page"/>
      </w:r>
    </w:p>
    <w:tbl>
      <w:tblPr>
        <w:tblStyle w:val="TableGrid"/>
        <w:tblW w:w="0" w:type="auto"/>
        <w:jc w:val="center"/>
        <w:tblLook w:val="04A0" w:firstRow="1" w:lastRow="0" w:firstColumn="1" w:lastColumn="0" w:noHBand="0" w:noVBand="1"/>
      </w:tblPr>
      <w:tblGrid>
        <w:gridCol w:w="9340"/>
      </w:tblGrid>
      <w:tr w:rsidR="007C10D4" w14:paraId="78621E77" w14:textId="77777777">
        <w:trPr>
          <w:jc w:val="center"/>
        </w:trPr>
        <w:tc>
          <w:tcPr>
            <w:tcW w:w="9360" w:type="dxa"/>
            <w:tcBorders>
              <w:top w:val="single" w:sz="8" w:space="0" w:color="1F3864"/>
              <w:left w:val="single" w:sz="8" w:space="0" w:color="1F3864"/>
              <w:bottom w:val="single" w:sz="8" w:space="0" w:color="1F3864"/>
              <w:right w:val="single" w:sz="8" w:space="0" w:color="1F3864"/>
            </w:tcBorders>
          </w:tcPr>
          <w:p w14:paraId="2DBCF3C3" w14:textId="77777777" w:rsidR="007C10D4" w:rsidRDefault="00000000">
            <w:pPr>
              <w:spacing w:before="140" w:after="40"/>
            </w:pPr>
            <w:r>
              <w:rPr>
                <w:rFonts w:ascii="Arial" w:hAnsi="Arial"/>
                <w:b/>
                <w:color w:val="C9A84C"/>
              </w:rPr>
              <w:t xml:space="preserve">  #15  </w:t>
            </w:r>
            <w:r>
              <w:rPr>
                <w:rFonts w:ascii="Arial" w:hAnsi="Arial"/>
                <w:b/>
                <w:color w:val="1F3864"/>
                <w:sz w:val="24"/>
              </w:rPr>
              <w:t>ESMFold Structure Prediction &amp; Comparison Tool</w:t>
            </w:r>
          </w:p>
          <w:p w14:paraId="44E045D3" w14:textId="77777777" w:rsidR="007C10D4" w:rsidRDefault="00000000">
            <w:pPr>
              <w:spacing w:after="100"/>
            </w:pPr>
            <w:r>
              <w:rPr>
                <w:rFonts w:ascii="Arial" w:hAnsi="Arial"/>
                <w:i/>
                <w:color w:val="1F3864"/>
                <w:sz w:val="18"/>
              </w:rPr>
              <w:t xml:space="preserve">  Protein Design &amp; Engineering</w:t>
            </w:r>
          </w:p>
          <w:p w14:paraId="6AE37C27" w14:textId="77777777" w:rsidR="007C10D4" w:rsidRDefault="00000000">
            <w:pPr>
              <w:spacing w:after="100"/>
            </w:pPr>
            <w:r>
              <w:rPr>
                <w:rFonts w:ascii="Arial" w:hAnsi="Arial"/>
                <w:color w:val="333333"/>
                <w:sz w:val="19"/>
              </w:rPr>
              <w:t>Build a Python tool that takes a list of sequences (natural vs. MPNN-designed variants), runs ESMFold on each, and produces a comparative report: pLDDT plots, RMSD vs. reference structure, and a summary table. Deploy as a simple CLI or Streamlit app.</w:t>
            </w:r>
          </w:p>
          <w:p w14:paraId="341ECF77" w14:textId="77777777" w:rsidR="007C10D4" w:rsidRDefault="00000000">
            <w:pPr>
              <w:spacing w:after="120"/>
            </w:pPr>
            <w:r>
              <w:rPr>
                <w:rFonts w:ascii="Arial" w:hAnsi="Arial"/>
                <w:b/>
                <w:color w:val="555555"/>
                <w:sz w:val="18"/>
              </w:rPr>
              <w:t xml:space="preserve">  Key Tools:  </w:t>
            </w:r>
            <w:r>
              <w:rPr>
                <w:rFonts w:ascii="Arial" w:hAnsi="Arial"/>
                <w:color w:val="555555"/>
                <w:sz w:val="18"/>
              </w:rPr>
              <w:t>ESMFold, py3Dmol, Pandas, Streamlit or CLI</w:t>
            </w:r>
          </w:p>
          <w:p w14:paraId="1D09E645" w14:textId="77777777" w:rsidR="007C10D4" w:rsidRDefault="007C10D4">
            <w:pPr>
              <w:pBdr>
                <w:bottom w:val="single" w:sz="4" w:space="1" w:color="DDDDDD"/>
              </w:pBdr>
              <w:spacing w:before="100" w:after="80"/>
            </w:pPr>
          </w:p>
          <w:p w14:paraId="1FD396F9" w14:textId="77777777" w:rsidR="007C10D4" w:rsidRDefault="00000000">
            <w:pPr>
              <w:spacing w:before="20" w:after="20"/>
            </w:pPr>
            <w:r>
              <w:rPr>
                <w:rFonts w:ascii="Arial" w:hAnsi="Arial"/>
                <w:b/>
                <w:color w:val="2E5FA3"/>
                <w:sz w:val="18"/>
              </w:rPr>
              <w:t xml:space="preserve">  Status: </w:t>
            </w:r>
            <w:r>
              <w:rPr>
                <w:rFonts w:ascii="Arial" w:hAnsi="Arial"/>
                <w:color w:val="888888"/>
                <w:sz w:val="18"/>
              </w:rPr>
              <w:t>Not Started  |  In Progress  |  Complete  |  Paused</w:t>
            </w:r>
          </w:p>
          <w:p w14:paraId="135380E3" w14:textId="77777777" w:rsidR="007C10D4" w:rsidRDefault="00000000">
            <w:pPr>
              <w:spacing w:before="20" w:after="20"/>
            </w:pPr>
            <w:r>
              <w:rPr>
                <w:rFonts w:ascii="Arial" w:hAnsi="Arial"/>
                <w:b/>
                <w:color w:val="2E5FA3"/>
                <w:sz w:val="18"/>
              </w:rPr>
              <w:t xml:space="preserve">  Start Date: </w:t>
            </w:r>
            <w:r>
              <w:rPr>
                <w:rFonts w:ascii="Arial" w:hAnsi="Arial"/>
                <w:color w:val="CCCCCC"/>
                <w:sz w:val="18"/>
              </w:rPr>
              <w:t>________________________________</w:t>
            </w:r>
          </w:p>
          <w:p w14:paraId="0584414F" w14:textId="77777777" w:rsidR="007C10D4" w:rsidRDefault="00000000">
            <w:pPr>
              <w:spacing w:before="20" w:after="20"/>
            </w:pPr>
            <w:r>
              <w:rPr>
                <w:rFonts w:ascii="Arial" w:hAnsi="Arial"/>
                <w:b/>
                <w:color w:val="2E5FA3"/>
                <w:sz w:val="18"/>
              </w:rPr>
              <w:t xml:space="preserve">  End Date: </w:t>
            </w:r>
            <w:r>
              <w:rPr>
                <w:rFonts w:ascii="Arial" w:hAnsi="Arial"/>
                <w:color w:val="CCCCCC"/>
                <w:sz w:val="18"/>
              </w:rPr>
              <w:t>________________________________</w:t>
            </w:r>
          </w:p>
          <w:p w14:paraId="3DCA3A0F" w14:textId="77777777" w:rsidR="007C10D4" w:rsidRDefault="00000000">
            <w:pPr>
              <w:spacing w:before="20" w:after="20"/>
            </w:pPr>
            <w:r>
              <w:rPr>
                <w:rFonts w:ascii="Arial" w:hAnsi="Arial"/>
                <w:b/>
                <w:color w:val="2E5FA3"/>
                <w:sz w:val="18"/>
              </w:rPr>
              <w:t xml:space="preserve">  Duration: </w:t>
            </w:r>
            <w:r>
              <w:rPr>
                <w:rFonts w:ascii="Arial" w:hAnsi="Arial"/>
                <w:color w:val="AAAAAA"/>
                <w:sz w:val="18"/>
              </w:rPr>
              <w:t>e.g. 8 days / ~30 hours</w:t>
            </w:r>
          </w:p>
          <w:p w14:paraId="12221A6F" w14:textId="77777777" w:rsidR="007C10D4" w:rsidRDefault="00000000">
            <w:pPr>
              <w:spacing w:before="20" w:after="20"/>
            </w:pPr>
            <w:r>
              <w:rPr>
                <w:rFonts w:ascii="Arial" w:hAnsi="Arial"/>
                <w:b/>
                <w:color w:val="2E5FA3"/>
                <w:sz w:val="18"/>
              </w:rPr>
              <w:t xml:space="preserve">  GitHub Repo: </w:t>
            </w:r>
            <w:r>
              <w:rPr>
                <w:rFonts w:ascii="Arial" w:hAnsi="Arial"/>
                <w:color w:val="AAAAAA"/>
                <w:sz w:val="18"/>
              </w:rPr>
              <w:t>https://github.com/pratyusha-m/...</w:t>
            </w:r>
          </w:p>
          <w:p w14:paraId="415CC4A7" w14:textId="77777777" w:rsidR="007C10D4" w:rsidRDefault="007C10D4">
            <w:pPr>
              <w:pBdr>
                <w:bottom w:val="single" w:sz="4" w:space="1" w:color="DDDDDD"/>
              </w:pBdr>
              <w:spacing w:before="100" w:after="80"/>
            </w:pPr>
          </w:p>
          <w:p w14:paraId="1EF11A94" w14:textId="77777777" w:rsidR="007C10D4" w:rsidRDefault="00000000">
            <w:pPr>
              <w:spacing w:before="100" w:after="40"/>
            </w:pPr>
            <w:r>
              <w:rPr>
                <w:rFonts w:ascii="Arial" w:hAnsi="Arial"/>
                <w:b/>
                <w:color w:val="145A32"/>
                <w:sz w:val="18"/>
              </w:rPr>
              <w:t xml:space="preserve">  Success Criteria  </w:t>
            </w:r>
            <w:r>
              <w:rPr>
                <w:rFonts w:ascii="Arial" w:hAnsi="Arial"/>
                <w:i/>
                <w:color w:val="AAAAAA"/>
                <w:sz w:val="17"/>
              </w:rPr>
              <w:t>(define before you start — what does done-well look like?)</w:t>
            </w:r>
          </w:p>
          <w:p w14:paraId="2295666D" w14:textId="77777777" w:rsidR="007C10D4" w:rsidRDefault="00000000">
            <w:pPr>
              <w:spacing w:before="20" w:after="20"/>
            </w:pPr>
            <w:r>
              <w:rPr>
                <w:rFonts w:ascii="Arial" w:hAnsi="Arial"/>
                <w:color w:val="CCCCCC"/>
                <w:sz w:val="17"/>
              </w:rPr>
              <w:t xml:space="preserve">  ____________________________________________________________________</w:t>
            </w:r>
          </w:p>
          <w:p w14:paraId="58872216" w14:textId="77777777" w:rsidR="007C10D4" w:rsidRDefault="00000000">
            <w:pPr>
              <w:spacing w:before="20" w:after="20"/>
            </w:pPr>
            <w:r>
              <w:rPr>
                <w:rFonts w:ascii="Arial" w:hAnsi="Arial"/>
                <w:color w:val="CCCCCC"/>
                <w:sz w:val="17"/>
              </w:rPr>
              <w:t xml:space="preserve">  ____________________________________________________________________</w:t>
            </w:r>
          </w:p>
          <w:p w14:paraId="53339290" w14:textId="77777777" w:rsidR="007C10D4" w:rsidRDefault="00000000">
            <w:pPr>
              <w:spacing w:before="20" w:after="20"/>
            </w:pPr>
            <w:r>
              <w:rPr>
                <w:rFonts w:ascii="Arial" w:hAnsi="Arial"/>
                <w:color w:val="CCCCCC"/>
                <w:sz w:val="17"/>
              </w:rPr>
              <w:t xml:space="preserve">  ____________________________________________________________________</w:t>
            </w:r>
          </w:p>
          <w:p w14:paraId="7C8A7FB7" w14:textId="77777777" w:rsidR="007C10D4" w:rsidRDefault="007C10D4">
            <w:pPr>
              <w:pBdr>
                <w:bottom w:val="single" w:sz="4" w:space="1" w:color="DDDDDD"/>
              </w:pBdr>
              <w:spacing w:before="100" w:after="80"/>
            </w:pPr>
          </w:p>
          <w:p w14:paraId="685294C7" w14:textId="77777777" w:rsidR="007C10D4" w:rsidRDefault="00000000">
            <w:pPr>
              <w:spacing w:before="100" w:after="40"/>
            </w:pPr>
            <w:r>
              <w:rPr>
                <w:rFonts w:ascii="Arial" w:hAnsi="Arial"/>
                <w:b/>
                <w:color w:val="8B4513"/>
                <w:sz w:val="18"/>
              </w:rPr>
              <w:t xml:space="preserve">  Validation Approach  </w:t>
            </w:r>
            <w:r>
              <w:rPr>
                <w:rFonts w:ascii="Arial" w:hAnsi="Arial"/>
                <w:i/>
                <w:color w:val="AAAAAA"/>
                <w:sz w:val="17"/>
              </w:rPr>
              <w:t>(published benchmarks and metrics to verify your results)</w:t>
            </w:r>
          </w:p>
          <w:p w14:paraId="43227587" w14:textId="77777777" w:rsidR="007C10D4" w:rsidRDefault="00000000">
            <w:pPr>
              <w:spacing w:before="40" w:after="60"/>
              <w:ind w:left="240"/>
            </w:pPr>
            <w:r>
              <w:rPr>
                <w:rFonts w:ascii="Arial" w:hAnsi="Arial"/>
                <w:b/>
                <w:color w:val="8B4513"/>
                <w:sz w:val="18"/>
              </w:rPr>
              <w:t xml:space="preserve">  1.  </w:t>
            </w:r>
            <w:r>
              <w:rPr>
                <w:rFonts w:ascii="Arial" w:hAnsi="Arial"/>
                <w:color w:val="333333"/>
                <w:sz w:val="18"/>
              </w:rPr>
              <w:t>Reproduce ESMFold accuracy benchmarks from Lin et al. 2023 (Science): run on the CAMEO test set (publicly available) and confirm mean TM-score &gt;= 0.90 on easy targets, consistent with the paper's reported mean of ~0.90 on easy CAMEO targets (note: hard targets score ~0.45, so stratify by difficulty).</w:t>
            </w:r>
          </w:p>
          <w:p w14:paraId="1C0390B7" w14:textId="77777777" w:rsidR="007C10D4" w:rsidRDefault="00000000">
            <w:pPr>
              <w:spacing w:before="40" w:after="60"/>
              <w:ind w:left="240"/>
            </w:pPr>
            <w:r>
              <w:rPr>
                <w:rFonts w:ascii="Arial" w:hAnsi="Arial"/>
                <w:b/>
                <w:color w:val="8B4513"/>
                <w:sz w:val="18"/>
              </w:rPr>
              <w:t xml:space="preserve">  2.  </w:t>
            </w:r>
            <w:r>
              <w:rPr>
                <w:rFonts w:ascii="Arial" w:hAnsi="Arial"/>
                <w:color w:val="333333"/>
                <w:sz w:val="18"/>
              </w:rPr>
              <w:t>Compare ESMFold vs. ColabFold predictions on 10 held-out PDB structures using TM-align; both should achieve TM-score &gt; 0.85 to confirm correct installation and usage.</w:t>
            </w:r>
          </w:p>
          <w:p w14:paraId="4FD379B2" w14:textId="77777777" w:rsidR="007C10D4" w:rsidRDefault="00000000">
            <w:pPr>
              <w:spacing w:before="40" w:after="60"/>
              <w:ind w:left="240"/>
            </w:pPr>
            <w:r>
              <w:rPr>
                <w:rFonts w:ascii="Arial" w:hAnsi="Arial"/>
                <w:b/>
                <w:color w:val="8B4513"/>
                <w:sz w:val="18"/>
              </w:rPr>
              <w:t xml:space="preserve">  3.  </w:t>
            </w:r>
            <w:r>
              <w:rPr>
                <w:rFonts w:ascii="Arial" w:hAnsi="Arial"/>
                <w:color w:val="333333"/>
                <w:sz w:val="18"/>
              </w:rPr>
              <w:t>Benchmark metric: TM-score vs. experimental PDB structure, pLDDT correlation.</w:t>
            </w:r>
          </w:p>
          <w:p w14:paraId="7EF08ADC" w14:textId="77777777" w:rsidR="007C10D4" w:rsidRDefault="007C10D4">
            <w:pPr>
              <w:pBdr>
                <w:bottom w:val="single" w:sz="4" w:space="1" w:color="DDDDDD"/>
              </w:pBdr>
              <w:spacing w:before="100" w:after="80"/>
            </w:pPr>
          </w:p>
          <w:p w14:paraId="6D0C1B05" w14:textId="77777777" w:rsidR="007C10D4" w:rsidRDefault="00000000">
            <w:pPr>
              <w:spacing w:before="100" w:after="40"/>
            </w:pPr>
            <w:r>
              <w:rPr>
                <w:rFonts w:ascii="Arial" w:hAnsi="Arial"/>
                <w:b/>
                <w:color w:val="4A235A"/>
                <w:sz w:val="18"/>
              </w:rPr>
              <w:t xml:space="preserve">  Learnings &amp; Takeaways  </w:t>
            </w:r>
            <w:r>
              <w:rPr>
                <w:rFonts w:ascii="Arial" w:hAnsi="Arial"/>
                <w:i/>
                <w:color w:val="AAAAAA"/>
                <w:sz w:val="17"/>
              </w:rPr>
              <w:t>(fill in after completing the project)</w:t>
            </w:r>
          </w:p>
          <w:p w14:paraId="04758DD3" w14:textId="77777777" w:rsidR="007C10D4" w:rsidRDefault="00000000">
            <w:pPr>
              <w:spacing w:before="20" w:after="20"/>
            </w:pPr>
            <w:r>
              <w:rPr>
                <w:rFonts w:ascii="Arial" w:hAnsi="Arial"/>
                <w:color w:val="CCCCCC"/>
                <w:sz w:val="17"/>
              </w:rPr>
              <w:t xml:space="preserve">  ____________________________________________________________________</w:t>
            </w:r>
          </w:p>
          <w:p w14:paraId="2CCE86A2" w14:textId="77777777" w:rsidR="007C10D4" w:rsidRDefault="00000000">
            <w:pPr>
              <w:spacing w:before="20" w:after="20"/>
            </w:pPr>
            <w:r>
              <w:rPr>
                <w:rFonts w:ascii="Arial" w:hAnsi="Arial"/>
                <w:color w:val="CCCCCC"/>
                <w:sz w:val="17"/>
              </w:rPr>
              <w:t xml:space="preserve">  ____________________________________________________________________</w:t>
            </w:r>
          </w:p>
          <w:p w14:paraId="0A0FCA6C" w14:textId="77777777" w:rsidR="007C10D4" w:rsidRDefault="00000000">
            <w:pPr>
              <w:spacing w:before="20" w:after="20"/>
            </w:pPr>
            <w:r>
              <w:rPr>
                <w:rFonts w:ascii="Arial" w:hAnsi="Arial"/>
                <w:color w:val="CCCCCC"/>
                <w:sz w:val="17"/>
              </w:rPr>
              <w:t xml:space="preserve">  ____________________________________________________________________</w:t>
            </w:r>
          </w:p>
          <w:p w14:paraId="1AD55559" w14:textId="77777777" w:rsidR="007C10D4" w:rsidRDefault="00000000">
            <w:pPr>
              <w:spacing w:before="20" w:after="20"/>
            </w:pPr>
            <w:r>
              <w:rPr>
                <w:rFonts w:ascii="Arial" w:hAnsi="Arial"/>
                <w:color w:val="CCCCCC"/>
                <w:sz w:val="17"/>
              </w:rPr>
              <w:t xml:space="preserve">  ____________________________________________________________________</w:t>
            </w:r>
          </w:p>
          <w:p w14:paraId="0537EF15" w14:textId="77777777" w:rsidR="007C10D4" w:rsidRDefault="007C10D4">
            <w:pPr>
              <w:pBdr>
                <w:bottom w:val="single" w:sz="4" w:space="1" w:color="DDDDDD"/>
              </w:pBdr>
              <w:spacing w:before="100" w:after="80"/>
            </w:pPr>
          </w:p>
          <w:p w14:paraId="4DDBB180" w14:textId="77777777" w:rsidR="007C10D4" w:rsidRDefault="00000000">
            <w:pPr>
              <w:spacing w:before="100" w:after="40"/>
            </w:pPr>
            <w:r>
              <w:rPr>
                <w:rFonts w:ascii="Arial" w:hAnsi="Arial"/>
                <w:b/>
                <w:color w:val="7D6608"/>
                <w:sz w:val="18"/>
              </w:rPr>
              <w:t xml:space="preserve">  Hiring-Manager Talking Points  </w:t>
            </w:r>
            <w:r>
              <w:rPr>
                <w:rFonts w:ascii="Arial" w:hAnsi="Arial"/>
                <w:i/>
                <w:color w:val="AAAAAA"/>
                <w:sz w:val="17"/>
              </w:rPr>
              <w:t>(2-3 bullets for interviews)</w:t>
            </w:r>
          </w:p>
          <w:p w14:paraId="0035502C" w14:textId="77777777" w:rsidR="007C10D4" w:rsidRDefault="00000000">
            <w:pPr>
              <w:spacing w:before="20" w:after="20"/>
            </w:pPr>
            <w:r>
              <w:rPr>
                <w:rFonts w:ascii="Arial" w:hAnsi="Arial"/>
                <w:color w:val="CCCCCC"/>
                <w:sz w:val="17"/>
              </w:rPr>
              <w:t xml:space="preserve">  ____________________________________________________________________</w:t>
            </w:r>
          </w:p>
          <w:p w14:paraId="18516534" w14:textId="77777777" w:rsidR="007C10D4" w:rsidRDefault="00000000">
            <w:pPr>
              <w:spacing w:before="20" w:after="20"/>
            </w:pPr>
            <w:r>
              <w:rPr>
                <w:rFonts w:ascii="Arial" w:hAnsi="Arial"/>
                <w:color w:val="CCCCCC"/>
                <w:sz w:val="17"/>
              </w:rPr>
              <w:t xml:space="preserve">  ____________________________________________________________________</w:t>
            </w:r>
          </w:p>
          <w:p w14:paraId="05A43EBB" w14:textId="77777777" w:rsidR="007C10D4" w:rsidRDefault="00000000">
            <w:pPr>
              <w:spacing w:before="20" w:after="20"/>
            </w:pPr>
            <w:r>
              <w:rPr>
                <w:rFonts w:ascii="Arial" w:hAnsi="Arial"/>
                <w:color w:val="CCCCCC"/>
                <w:sz w:val="17"/>
              </w:rPr>
              <w:t xml:space="preserve">  ____________________________________________________________________</w:t>
            </w:r>
          </w:p>
          <w:p w14:paraId="09074EAE" w14:textId="77777777" w:rsidR="007C10D4" w:rsidRDefault="007C10D4">
            <w:pPr>
              <w:spacing w:before="80" w:after="40"/>
            </w:pPr>
          </w:p>
        </w:tc>
      </w:tr>
    </w:tbl>
    <w:tbl>
      <w:tblPr>
        <w:tblW w:w="0" w:type="auto"/>
        <w:tblLook w:val="04A0" w:firstRow="1" w:lastRow="0" w:firstColumn="1" w:lastColumn="0" w:noHBand="0" w:noVBand="1"/>
      </w:tblPr>
      <w:tblGrid>
        <w:gridCol w:w="9360"/>
      </w:tblGrid>
      <w:tr w:rsidR="007C10D4" w14:paraId="5C6355FB" w14:textId="77777777">
        <w:tc>
          <w:tcPr>
            <w:tcW w:w="9360" w:type="dxa"/>
          </w:tcPr>
          <w:p w14:paraId="6737A289" w14:textId="77777777" w:rsidR="007C10D4" w:rsidRDefault="007C10D4"/>
        </w:tc>
      </w:tr>
    </w:tbl>
    <w:p w14:paraId="69E673D2" w14:textId="1D84434C" w:rsidR="00F84E1D" w:rsidRDefault="00F84E1D"/>
    <w:p w14:paraId="7616859C" w14:textId="77777777" w:rsidR="00F84E1D" w:rsidRDefault="00F84E1D">
      <w:r>
        <w:br w:type="page"/>
      </w:r>
    </w:p>
    <w:tbl>
      <w:tblPr>
        <w:tblStyle w:val="TableGrid"/>
        <w:tblW w:w="0" w:type="auto"/>
        <w:jc w:val="center"/>
        <w:tblLook w:val="04A0" w:firstRow="1" w:lastRow="0" w:firstColumn="1" w:lastColumn="0" w:noHBand="0" w:noVBand="1"/>
      </w:tblPr>
      <w:tblGrid>
        <w:gridCol w:w="9340"/>
      </w:tblGrid>
      <w:tr w:rsidR="007C10D4" w14:paraId="56FFEDCB" w14:textId="77777777">
        <w:trPr>
          <w:jc w:val="center"/>
        </w:trPr>
        <w:tc>
          <w:tcPr>
            <w:tcW w:w="9360" w:type="dxa"/>
            <w:tcBorders>
              <w:top w:val="single" w:sz="8" w:space="0" w:color="1F3864"/>
              <w:left w:val="single" w:sz="8" w:space="0" w:color="1F3864"/>
              <w:bottom w:val="single" w:sz="8" w:space="0" w:color="1F3864"/>
              <w:right w:val="single" w:sz="8" w:space="0" w:color="1F3864"/>
            </w:tcBorders>
          </w:tcPr>
          <w:p w14:paraId="48F61FDF" w14:textId="77777777" w:rsidR="007C10D4" w:rsidRDefault="00000000">
            <w:pPr>
              <w:spacing w:before="140" w:after="40"/>
            </w:pPr>
            <w:r>
              <w:rPr>
                <w:rFonts w:ascii="Arial" w:hAnsi="Arial"/>
                <w:b/>
                <w:color w:val="C9A84C"/>
              </w:rPr>
              <w:t xml:space="preserve">  #16  </w:t>
            </w:r>
            <w:r>
              <w:rPr>
                <w:rFonts w:ascii="Arial" w:hAnsi="Arial"/>
                <w:b/>
                <w:color w:val="1F3864"/>
                <w:sz w:val="24"/>
              </w:rPr>
              <w:t>ESM-2 Embeddings for Fitness Prediction</w:t>
            </w:r>
          </w:p>
          <w:p w14:paraId="25318D06" w14:textId="77777777" w:rsidR="007C10D4" w:rsidRDefault="00000000">
            <w:pPr>
              <w:spacing w:after="100"/>
            </w:pPr>
            <w:r>
              <w:rPr>
                <w:rFonts w:ascii="Arial" w:hAnsi="Arial"/>
                <w:i/>
                <w:color w:val="1F3864"/>
                <w:sz w:val="18"/>
              </w:rPr>
              <w:t xml:space="preserve">  Protein Design &amp; Engineering</w:t>
            </w:r>
          </w:p>
          <w:p w14:paraId="78FBDEF1" w14:textId="77777777" w:rsidR="007C10D4" w:rsidRDefault="00000000">
            <w:pPr>
              <w:spacing w:after="100"/>
            </w:pPr>
            <w:r>
              <w:rPr>
                <w:rFonts w:ascii="Arial" w:hAnsi="Arial"/>
                <w:color w:val="333333"/>
                <w:sz w:val="19"/>
              </w:rPr>
              <w:t>Use ESM-2 embeddings as features and train a lightweight regressor to predict experimental fitness scores from a public deep mutational scanning (DMS) dataset. Teaches transfer learning from protein language models.</w:t>
            </w:r>
          </w:p>
          <w:p w14:paraId="71A4B37E" w14:textId="77777777" w:rsidR="007C10D4" w:rsidRDefault="00000000">
            <w:pPr>
              <w:spacing w:after="120"/>
            </w:pPr>
            <w:r>
              <w:rPr>
                <w:rFonts w:ascii="Arial" w:hAnsi="Arial"/>
                <w:b/>
                <w:color w:val="555555"/>
                <w:sz w:val="18"/>
              </w:rPr>
              <w:t xml:space="preserve">  Key Tools:  </w:t>
            </w:r>
            <w:r>
              <w:rPr>
                <w:rFonts w:ascii="Arial" w:hAnsi="Arial"/>
                <w:color w:val="555555"/>
                <w:sz w:val="18"/>
              </w:rPr>
              <w:t>ESM-2, scikit-learn / XGBoost, ProtaBank / DMS datasets</w:t>
            </w:r>
          </w:p>
          <w:p w14:paraId="5686D0FF" w14:textId="77777777" w:rsidR="007C10D4" w:rsidRDefault="007C10D4">
            <w:pPr>
              <w:pBdr>
                <w:bottom w:val="single" w:sz="4" w:space="1" w:color="DDDDDD"/>
              </w:pBdr>
              <w:spacing w:before="100" w:after="80"/>
            </w:pPr>
          </w:p>
          <w:p w14:paraId="0D0CB9F4" w14:textId="77777777" w:rsidR="007C10D4" w:rsidRDefault="00000000">
            <w:pPr>
              <w:spacing w:before="20" w:after="20"/>
            </w:pPr>
            <w:r>
              <w:rPr>
                <w:rFonts w:ascii="Arial" w:hAnsi="Arial"/>
                <w:b/>
                <w:color w:val="2E5FA3"/>
                <w:sz w:val="18"/>
              </w:rPr>
              <w:t xml:space="preserve">  Status: </w:t>
            </w:r>
            <w:r>
              <w:rPr>
                <w:rFonts w:ascii="Arial" w:hAnsi="Arial"/>
                <w:color w:val="888888"/>
                <w:sz w:val="18"/>
              </w:rPr>
              <w:t>Not Started  |  In Progress  |  Complete  |  Paused</w:t>
            </w:r>
          </w:p>
          <w:p w14:paraId="3C468E06" w14:textId="77777777" w:rsidR="007C10D4" w:rsidRDefault="00000000">
            <w:pPr>
              <w:spacing w:before="20" w:after="20"/>
            </w:pPr>
            <w:r>
              <w:rPr>
                <w:rFonts w:ascii="Arial" w:hAnsi="Arial"/>
                <w:b/>
                <w:color w:val="2E5FA3"/>
                <w:sz w:val="18"/>
              </w:rPr>
              <w:t xml:space="preserve">  Start Date: </w:t>
            </w:r>
            <w:r>
              <w:rPr>
                <w:rFonts w:ascii="Arial" w:hAnsi="Arial"/>
                <w:color w:val="CCCCCC"/>
                <w:sz w:val="18"/>
              </w:rPr>
              <w:t>________________________________</w:t>
            </w:r>
          </w:p>
          <w:p w14:paraId="79C3417C" w14:textId="77777777" w:rsidR="007C10D4" w:rsidRDefault="00000000">
            <w:pPr>
              <w:spacing w:before="20" w:after="20"/>
            </w:pPr>
            <w:r>
              <w:rPr>
                <w:rFonts w:ascii="Arial" w:hAnsi="Arial"/>
                <w:b/>
                <w:color w:val="2E5FA3"/>
                <w:sz w:val="18"/>
              </w:rPr>
              <w:t xml:space="preserve">  End Date: </w:t>
            </w:r>
            <w:r>
              <w:rPr>
                <w:rFonts w:ascii="Arial" w:hAnsi="Arial"/>
                <w:color w:val="CCCCCC"/>
                <w:sz w:val="18"/>
              </w:rPr>
              <w:t>________________________________</w:t>
            </w:r>
          </w:p>
          <w:p w14:paraId="52B432EC" w14:textId="77777777" w:rsidR="007C10D4" w:rsidRDefault="00000000">
            <w:pPr>
              <w:spacing w:before="20" w:after="20"/>
            </w:pPr>
            <w:r>
              <w:rPr>
                <w:rFonts w:ascii="Arial" w:hAnsi="Arial"/>
                <w:b/>
                <w:color w:val="2E5FA3"/>
                <w:sz w:val="18"/>
              </w:rPr>
              <w:t xml:space="preserve">  Duration: </w:t>
            </w:r>
            <w:r>
              <w:rPr>
                <w:rFonts w:ascii="Arial" w:hAnsi="Arial"/>
                <w:color w:val="AAAAAA"/>
                <w:sz w:val="18"/>
              </w:rPr>
              <w:t>e.g. 8 days / ~30 hours</w:t>
            </w:r>
          </w:p>
          <w:p w14:paraId="661271C2" w14:textId="77777777" w:rsidR="007C10D4" w:rsidRDefault="00000000">
            <w:pPr>
              <w:spacing w:before="20" w:after="20"/>
            </w:pPr>
            <w:r>
              <w:rPr>
                <w:rFonts w:ascii="Arial" w:hAnsi="Arial"/>
                <w:b/>
                <w:color w:val="2E5FA3"/>
                <w:sz w:val="18"/>
              </w:rPr>
              <w:t xml:space="preserve">  GitHub Repo: </w:t>
            </w:r>
            <w:r>
              <w:rPr>
                <w:rFonts w:ascii="Arial" w:hAnsi="Arial"/>
                <w:color w:val="AAAAAA"/>
                <w:sz w:val="18"/>
              </w:rPr>
              <w:t>https://github.com/pratyusha-m/...</w:t>
            </w:r>
          </w:p>
          <w:p w14:paraId="6CA2FA23" w14:textId="77777777" w:rsidR="007C10D4" w:rsidRDefault="007C10D4">
            <w:pPr>
              <w:pBdr>
                <w:bottom w:val="single" w:sz="4" w:space="1" w:color="DDDDDD"/>
              </w:pBdr>
              <w:spacing w:before="100" w:after="80"/>
            </w:pPr>
          </w:p>
          <w:p w14:paraId="436308AD" w14:textId="77777777" w:rsidR="007C10D4" w:rsidRDefault="00000000">
            <w:pPr>
              <w:spacing w:before="100" w:after="40"/>
            </w:pPr>
            <w:r>
              <w:rPr>
                <w:rFonts w:ascii="Arial" w:hAnsi="Arial"/>
                <w:b/>
                <w:color w:val="145A32"/>
                <w:sz w:val="18"/>
              </w:rPr>
              <w:t xml:space="preserve">  Success Criteria  </w:t>
            </w:r>
            <w:r>
              <w:rPr>
                <w:rFonts w:ascii="Arial" w:hAnsi="Arial"/>
                <w:i/>
                <w:color w:val="AAAAAA"/>
                <w:sz w:val="17"/>
              </w:rPr>
              <w:t>(define before you start — what does done-well look like?)</w:t>
            </w:r>
          </w:p>
          <w:p w14:paraId="4950A758" w14:textId="77777777" w:rsidR="007C10D4" w:rsidRDefault="00000000">
            <w:pPr>
              <w:spacing w:before="20" w:after="20"/>
            </w:pPr>
            <w:r>
              <w:rPr>
                <w:rFonts w:ascii="Arial" w:hAnsi="Arial"/>
                <w:color w:val="CCCCCC"/>
                <w:sz w:val="17"/>
              </w:rPr>
              <w:t xml:space="preserve">  ____________________________________________________________________</w:t>
            </w:r>
          </w:p>
          <w:p w14:paraId="3630B449" w14:textId="77777777" w:rsidR="007C10D4" w:rsidRDefault="00000000">
            <w:pPr>
              <w:spacing w:before="20" w:after="20"/>
            </w:pPr>
            <w:r>
              <w:rPr>
                <w:rFonts w:ascii="Arial" w:hAnsi="Arial"/>
                <w:color w:val="CCCCCC"/>
                <w:sz w:val="17"/>
              </w:rPr>
              <w:t xml:space="preserve">  ____________________________________________________________________</w:t>
            </w:r>
          </w:p>
          <w:p w14:paraId="05811BC8" w14:textId="77777777" w:rsidR="007C10D4" w:rsidRDefault="00000000">
            <w:pPr>
              <w:spacing w:before="20" w:after="20"/>
            </w:pPr>
            <w:r>
              <w:rPr>
                <w:rFonts w:ascii="Arial" w:hAnsi="Arial"/>
                <w:color w:val="CCCCCC"/>
                <w:sz w:val="17"/>
              </w:rPr>
              <w:t xml:space="preserve">  ____________________________________________________________________</w:t>
            </w:r>
          </w:p>
          <w:p w14:paraId="4513712B" w14:textId="77777777" w:rsidR="007C10D4" w:rsidRDefault="007C10D4">
            <w:pPr>
              <w:pBdr>
                <w:bottom w:val="single" w:sz="4" w:space="1" w:color="DDDDDD"/>
              </w:pBdr>
              <w:spacing w:before="100" w:after="80"/>
            </w:pPr>
          </w:p>
          <w:p w14:paraId="15E94A3A" w14:textId="77777777" w:rsidR="007C10D4" w:rsidRDefault="00000000">
            <w:pPr>
              <w:spacing w:before="100" w:after="40"/>
            </w:pPr>
            <w:r>
              <w:rPr>
                <w:rFonts w:ascii="Arial" w:hAnsi="Arial"/>
                <w:b/>
                <w:color w:val="8B4513"/>
                <w:sz w:val="18"/>
              </w:rPr>
              <w:t xml:space="preserve">  Validation Approach  </w:t>
            </w:r>
            <w:r>
              <w:rPr>
                <w:rFonts w:ascii="Arial" w:hAnsi="Arial"/>
                <w:i/>
                <w:color w:val="AAAAAA"/>
                <w:sz w:val="17"/>
              </w:rPr>
              <w:t>(published benchmarks and metrics to verify your results)</w:t>
            </w:r>
          </w:p>
          <w:p w14:paraId="31D1511D" w14:textId="77777777" w:rsidR="007C10D4" w:rsidRDefault="00000000">
            <w:pPr>
              <w:spacing w:before="40" w:after="60"/>
              <w:ind w:left="240"/>
            </w:pPr>
            <w:r>
              <w:rPr>
                <w:rFonts w:ascii="Arial" w:hAnsi="Arial"/>
                <w:b/>
                <w:color w:val="8B4513"/>
                <w:sz w:val="18"/>
              </w:rPr>
              <w:t xml:space="preserve">  1.  </w:t>
            </w:r>
            <w:r>
              <w:rPr>
                <w:rFonts w:ascii="Arial" w:hAnsi="Arial"/>
                <w:color w:val="333333"/>
                <w:sz w:val="18"/>
              </w:rPr>
              <w:t>Reproduce benchmark results from the ProteinGym substitution benchmark (Notin et al. 2022, NeurIPS): evaluate Spearman correlation on &gt;= 5 DMS assays from their public dataset, targeting Spearman rho &gt; 0.45 to match ESM-1v zero-shot performance reported in the paper.</w:t>
            </w:r>
          </w:p>
          <w:p w14:paraId="4621884C" w14:textId="77777777" w:rsidR="007C10D4" w:rsidRDefault="00000000">
            <w:pPr>
              <w:spacing w:before="40" w:after="60"/>
              <w:ind w:left="240"/>
            </w:pPr>
            <w:r>
              <w:rPr>
                <w:rFonts w:ascii="Arial" w:hAnsi="Arial"/>
                <w:b/>
                <w:color w:val="8B4513"/>
                <w:sz w:val="18"/>
              </w:rPr>
              <w:t xml:space="preserve">  2.  </w:t>
            </w:r>
            <w:r>
              <w:rPr>
                <w:rFonts w:ascii="Arial" w:hAnsi="Arial"/>
                <w:color w:val="333333"/>
                <w:sz w:val="18"/>
              </w:rPr>
              <w:t>Compare your supervised ESM-2 regressor against the ESM-1v zero-shot baseline from ProteinGym leaderboard on the same assays — your model should outperform zero-shot given labeled training data.</w:t>
            </w:r>
          </w:p>
          <w:p w14:paraId="0F769F62" w14:textId="77777777" w:rsidR="007C10D4" w:rsidRDefault="00000000">
            <w:pPr>
              <w:spacing w:before="40" w:after="60"/>
              <w:ind w:left="240"/>
            </w:pPr>
            <w:r>
              <w:rPr>
                <w:rFonts w:ascii="Arial" w:hAnsi="Arial"/>
                <w:b/>
                <w:color w:val="8B4513"/>
                <w:sz w:val="18"/>
              </w:rPr>
              <w:t xml:space="preserve">  3.  </w:t>
            </w:r>
            <w:r>
              <w:rPr>
                <w:rFonts w:ascii="Arial" w:hAnsi="Arial"/>
                <w:color w:val="333333"/>
                <w:sz w:val="18"/>
              </w:rPr>
              <w:t>Benchmark metric: Spearman rho on held-out DMS variants; AUC for beneficial vs. deleterious variant classification.</w:t>
            </w:r>
          </w:p>
          <w:p w14:paraId="54CD28EC" w14:textId="77777777" w:rsidR="007C10D4" w:rsidRDefault="007C10D4">
            <w:pPr>
              <w:pBdr>
                <w:bottom w:val="single" w:sz="4" w:space="1" w:color="DDDDDD"/>
              </w:pBdr>
              <w:spacing w:before="100" w:after="80"/>
            </w:pPr>
          </w:p>
          <w:p w14:paraId="5DA7DA06" w14:textId="77777777" w:rsidR="007C10D4" w:rsidRDefault="00000000">
            <w:pPr>
              <w:spacing w:before="100" w:after="40"/>
            </w:pPr>
            <w:r>
              <w:rPr>
                <w:rFonts w:ascii="Arial" w:hAnsi="Arial"/>
                <w:b/>
                <w:color w:val="4A235A"/>
                <w:sz w:val="18"/>
              </w:rPr>
              <w:t xml:space="preserve">  Learnings &amp; Takeaways  </w:t>
            </w:r>
            <w:r>
              <w:rPr>
                <w:rFonts w:ascii="Arial" w:hAnsi="Arial"/>
                <w:i/>
                <w:color w:val="AAAAAA"/>
                <w:sz w:val="17"/>
              </w:rPr>
              <w:t>(fill in after completing the project)</w:t>
            </w:r>
          </w:p>
          <w:p w14:paraId="0B63EE6D" w14:textId="77777777" w:rsidR="007C10D4" w:rsidRDefault="00000000">
            <w:pPr>
              <w:spacing w:before="20" w:after="20"/>
            </w:pPr>
            <w:r>
              <w:rPr>
                <w:rFonts w:ascii="Arial" w:hAnsi="Arial"/>
                <w:color w:val="CCCCCC"/>
                <w:sz w:val="17"/>
              </w:rPr>
              <w:t xml:space="preserve">  ____________________________________________________________________</w:t>
            </w:r>
          </w:p>
          <w:p w14:paraId="13BE81B3" w14:textId="77777777" w:rsidR="007C10D4" w:rsidRDefault="00000000">
            <w:pPr>
              <w:spacing w:before="20" w:after="20"/>
            </w:pPr>
            <w:r>
              <w:rPr>
                <w:rFonts w:ascii="Arial" w:hAnsi="Arial"/>
                <w:color w:val="CCCCCC"/>
                <w:sz w:val="17"/>
              </w:rPr>
              <w:t xml:space="preserve">  ____________________________________________________________________</w:t>
            </w:r>
          </w:p>
          <w:p w14:paraId="0E82690D" w14:textId="77777777" w:rsidR="007C10D4" w:rsidRDefault="00000000">
            <w:pPr>
              <w:spacing w:before="20" w:after="20"/>
            </w:pPr>
            <w:r>
              <w:rPr>
                <w:rFonts w:ascii="Arial" w:hAnsi="Arial"/>
                <w:color w:val="CCCCCC"/>
                <w:sz w:val="17"/>
              </w:rPr>
              <w:t xml:space="preserve">  ____________________________________________________________________</w:t>
            </w:r>
          </w:p>
          <w:p w14:paraId="3C04D3F7" w14:textId="77777777" w:rsidR="007C10D4" w:rsidRDefault="00000000">
            <w:pPr>
              <w:spacing w:before="20" w:after="20"/>
            </w:pPr>
            <w:r>
              <w:rPr>
                <w:rFonts w:ascii="Arial" w:hAnsi="Arial"/>
                <w:color w:val="CCCCCC"/>
                <w:sz w:val="17"/>
              </w:rPr>
              <w:t xml:space="preserve">  ____________________________________________________________________</w:t>
            </w:r>
          </w:p>
          <w:p w14:paraId="20448612" w14:textId="77777777" w:rsidR="007C10D4" w:rsidRDefault="007C10D4">
            <w:pPr>
              <w:pBdr>
                <w:bottom w:val="single" w:sz="4" w:space="1" w:color="DDDDDD"/>
              </w:pBdr>
              <w:spacing w:before="100" w:after="80"/>
            </w:pPr>
          </w:p>
          <w:p w14:paraId="7FD8241F" w14:textId="77777777" w:rsidR="007C10D4" w:rsidRDefault="00000000">
            <w:pPr>
              <w:spacing w:before="100" w:after="40"/>
            </w:pPr>
            <w:r>
              <w:rPr>
                <w:rFonts w:ascii="Arial" w:hAnsi="Arial"/>
                <w:b/>
                <w:color w:val="7D6608"/>
                <w:sz w:val="18"/>
              </w:rPr>
              <w:t xml:space="preserve">  Hiring-Manager Talking Points  </w:t>
            </w:r>
            <w:r>
              <w:rPr>
                <w:rFonts w:ascii="Arial" w:hAnsi="Arial"/>
                <w:i/>
                <w:color w:val="AAAAAA"/>
                <w:sz w:val="17"/>
              </w:rPr>
              <w:t>(2-3 bullets for interviews)</w:t>
            </w:r>
          </w:p>
          <w:p w14:paraId="21EEB352" w14:textId="77777777" w:rsidR="007C10D4" w:rsidRDefault="00000000">
            <w:pPr>
              <w:spacing w:before="20" w:after="20"/>
            </w:pPr>
            <w:r>
              <w:rPr>
                <w:rFonts w:ascii="Arial" w:hAnsi="Arial"/>
                <w:color w:val="CCCCCC"/>
                <w:sz w:val="17"/>
              </w:rPr>
              <w:t xml:space="preserve">  ____________________________________________________________________</w:t>
            </w:r>
          </w:p>
          <w:p w14:paraId="5D622695" w14:textId="77777777" w:rsidR="007C10D4" w:rsidRDefault="00000000">
            <w:pPr>
              <w:spacing w:before="20" w:after="20"/>
            </w:pPr>
            <w:r>
              <w:rPr>
                <w:rFonts w:ascii="Arial" w:hAnsi="Arial"/>
                <w:color w:val="CCCCCC"/>
                <w:sz w:val="17"/>
              </w:rPr>
              <w:t xml:space="preserve">  ____________________________________________________________________</w:t>
            </w:r>
          </w:p>
          <w:p w14:paraId="196EFB25" w14:textId="77777777" w:rsidR="007C10D4" w:rsidRDefault="00000000">
            <w:pPr>
              <w:spacing w:before="20" w:after="20"/>
            </w:pPr>
            <w:r>
              <w:rPr>
                <w:rFonts w:ascii="Arial" w:hAnsi="Arial"/>
                <w:color w:val="CCCCCC"/>
                <w:sz w:val="17"/>
              </w:rPr>
              <w:t xml:space="preserve">  ____________________________________________________________________</w:t>
            </w:r>
          </w:p>
          <w:p w14:paraId="51A58C30" w14:textId="77777777" w:rsidR="007C10D4" w:rsidRDefault="007C10D4">
            <w:pPr>
              <w:spacing w:before="80" w:after="40"/>
            </w:pPr>
          </w:p>
        </w:tc>
      </w:tr>
    </w:tbl>
    <w:tbl>
      <w:tblPr>
        <w:tblW w:w="0" w:type="auto"/>
        <w:tblLook w:val="04A0" w:firstRow="1" w:lastRow="0" w:firstColumn="1" w:lastColumn="0" w:noHBand="0" w:noVBand="1"/>
      </w:tblPr>
      <w:tblGrid>
        <w:gridCol w:w="9360"/>
      </w:tblGrid>
      <w:tr w:rsidR="007C10D4" w14:paraId="7D678B1B" w14:textId="77777777">
        <w:tc>
          <w:tcPr>
            <w:tcW w:w="9360" w:type="dxa"/>
          </w:tcPr>
          <w:p w14:paraId="33527537" w14:textId="77777777" w:rsidR="007C10D4" w:rsidRDefault="007C10D4"/>
        </w:tc>
      </w:tr>
    </w:tbl>
    <w:p w14:paraId="085079A2" w14:textId="7A5AF1B2" w:rsidR="00F84E1D" w:rsidRDefault="00F84E1D"/>
    <w:p w14:paraId="0DF732AD" w14:textId="77777777" w:rsidR="00F84E1D" w:rsidRDefault="00F84E1D">
      <w:r>
        <w:br w:type="page"/>
      </w:r>
    </w:p>
    <w:tbl>
      <w:tblPr>
        <w:tblStyle w:val="TableGrid"/>
        <w:tblW w:w="0" w:type="auto"/>
        <w:jc w:val="center"/>
        <w:tblLook w:val="04A0" w:firstRow="1" w:lastRow="0" w:firstColumn="1" w:lastColumn="0" w:noHBand="0" w:noVBand="1"/>
      </w:tblPr>
      <w:tblGrid>
        <w:gridCol w:w="9340"/>
      </w:tblGrid>
      <w:tr w:rsidR="007C10D4" w14:paraId="4BA0C465" w14:textId="77777777">
        <w:trPr>
          <w:jc w:val="center"/>
        </w:trPr>
        <w:tc>
          <w:tcPr>
            <w:tcW w:w="9360" w:type="dxa"/>
            <w:tcBorders>
              <w:top w:val="single" w:sz="8" w:space="0" w:color="1F3864"/>
              <w:left w:val="single" w:sz="8" w:space="0" w:color="1F3864"/>
              <w:bottom w:val="single" w:sz="8" w:space="0" w:color="1F3864"/>
              <w:right w:val="single" w:sz="8" w:space="0" w:color="1F3864"/>
            </w:tcBorders>
          </w:tcPr>
          <w:p w14:paraId="1256E1D8" w14:textId="77777777" w:rsidR="007C10D4" w:rsidRDefault="00000000">
            <w:pPr>
              <w:spacing w:before="140" w:after="40"/>
            </w:pPr>
            <w:r>
              <w:rPr>
                <w:rFonts w:ascii="Arial" w:hAnsi="Arial"/>
                <w:b/>
                <w:color w:val="C9A84C"/>
              </w:rPr>
              <w:t xml:space="preserve">  #17  </w:t>
            </w:r>
            <w:r>
              <w:rPr>
                <w:rFonts w:ascii="Arial" w:hAnsi="Arial"/>
                <w:b/>
                <w:color w:val="1F3864"/>
                <w:sz w:val="24"/>
              </w:rPr>
              <w:t>Enzyme Engineering with Directed Evolution Simulation</w:t>
            </w:r>
          </w:p>
          <w:p w14:paraId="2A22D278" w14:textId="77777777" w:rsidR="007C10D4" w:rsidRDefault="00000000">
            <w:pPr>
              <w:spacing w:after="100"/>
            </w:pPr>
            <w:r>
              <w:rPr>
                <w:rFonts w:ascii="Arial" w:hAnsi="Arial"/>
                <w:i/>
                <w:color w:val="1F3864"/>
                <w:sz w:val="18"/>
              </w:rPr>
              <w:t xml:space="preserve">  Protein Design &amp; Engineering</w:t>
            </w:r>
          </w:p>
          <w:p w14:paraId="14F10583" w14:textId="77777777" w:rsidR="007C10D4" w:rsidRDefault="00000000">
            <w:pPr>
              <w:spacing w:after="100"/>
            </w:pPr>
            <w:r>
              <w:rPr>
                <w:rFonts w:ascii="Arial" w:hAnsi="Arial"/>
                <w:color w:val="333333"/>
                <w:sz w:val="19"/>
              </w:rPr>
              <w:t>Simulate a directed evolution campaign using ProteinMPNN for sequence proposals and an ESM-based fitness predictor to score variants. Track each 'generation' in git as a versioned experiment log.</w:t>
            </w:r>
          </w:p>
          <w:p w14:paraId="7D6D23BD" w14:textId="77777777" w:rsidR="007C10D4" w:rsidRDefault="00000000">
            <w:pPr>
              <w:spacing w:after="120"/>
            </w:pPr>
            <w:r>
              <w:rPr>
                <w:rFonts w:ascii="Arial" w:hAnsi="Arial"/>
                <w:b/>
                <w:color w:val="555555"/>
                <w:sz w:val="18"/>
              </w:rPr>
              <w:t xml:space="preserve">  Key Tools:  </w:t>
            </w:r>
            <w:r>
              <w:rPr>
                <w:rFonts w:ascii="Arial" w:hAnsi="Arial"/>
                <w:color w:val="555555"/>
                <w:sz w:val="18"/>
              </w:rPr>
              <w:t>ProteinMPNN, ESM-2, MLflow, Python</w:t>
            </w:r>
          </w:p>
          <w:p w14:paraId="5F010FDB" w14:textId="77777777" w:rsidR="007C10D4" w:rsidRDefault="007C10D4">
            <w:pPr>
              <w:pBdr>
                <w:bottom w:val="single" w:sz="4" w:space="1" w:color="DDDDDD"/>
              </w:pBdr>
              <w:spacing w:before="100" w:after="80"/>
            </w:pPr>
          </w:p>
          <w:p w14:paraId="46CA2AB0" w14:textId="77777777" w:rsidR="007C10D4" w:rsidRDefault="00000000">
            <w:pPr>
              <w:spacing w:before="20" w:after="20"/>
            </w:pPr>
            <w:r>
              <w:rPr>
                <w:rFonts w:ascii="Arial" w:hAnsi="Arial"/>
                <w:b/>
                <w:color w:val="2E5FA3"/>
                <w:sz w:val="18"/>
              </w:rPr>
              <w:t xml:space="preserve">  Status: </w:t>
            </w:r>
            <w:r>
              <w:rPr>
                <w:rFonts w:ascii="Arial" w:hAnsi="Arial"/>
                <w:color w:val="888888"/>
                <w:sz w:val="18"/>
              </w:rPr>
              <w:t>Not Started  |  In Progress  |  Complete  |  Paused</w:t>
            </w:r>
          </w:p>
          <w:p w14:paraId="54D46B84" w14:textId="77777777" w:rsidR="007C10D4" w:rsidRDefault="00000000">
            <w:pPr>
              <w:spacing w:before="20" w:after="20"/>
            </w:pPr>
            <w:r>
              <w:rPr>
                <w:rFonts w:ascii="Arial" w:hAnsi="Arial"/>
                <w:b/>
                <w:color w:val="2E5FA3"/>
                <w:sz w:val="18"/>
              </w:rPr>
              <w:t xml:space="preserve">  Start Date: </w:t>
            </w:r>
            <w:r>
              <w:rPr>
                <w:rFonts w:ascii="Arial" w:hAnsi="Arial"/>
                <w:color w:val="CCCCCC"/>
                <w:sz w:val="18"/>
              </w:rPr>
              <w:t>________________________________</w:t>
            </w:r>
          </w:p>
          <w:p w14:paraId="742D8F07" w14:textId="77777777" w:rsidR="007C10D4" w:rsidRDefault="00000000">
            <w:pPr>
              <w:spacing w:before="20" w:after="20"/>
            </w:pPr>
            <w:r>
              <w:rPr>
                <w:rFonts w:ascii="Arial" w:hAnsi="Arial"/>
                <w:b/>
                <w:color w:val="2E5FA3"/>
                <w:sz w:val="18"/>
              </w:rPr>
              <w:t xml:space="preserve">  End Date: </w:t>
            </w:r>
            <w:r>
              <w:rPr>
                <w:rFonts w:ascii="Arial" w:hAnsi="Arial"/>
                <w:color w:val="CCCCCC"/>
                <w:sz w:val="18"/>
              </w:rPr>
              <w:t>________________________________</w:t>
            </w:r>
          </w:p>
          <w:p w14:paraId="12D4E4D9" w14:textId="77777777" w:rsidR="007C10D4" w:rsidRDefault="00000000">
            <w:pPr>
              <w:spacing w:before="20" w:after="20"/>
            </w:pPr>
            <w:r>
              <w:rPr>
                <w:rFonts w:ascii="Arial" w:hAnsi="Arial"/>
                <w:b/>
                <w:color w:val="2E5FA3"/>
                <w:sz w:val="18"/>
              </w:rPr>
              <w:t xml:space="preserve">  Duration: </w:t>
            </w:r>
            <w:r>
              <w:rPr>
                <w:rFonts w:ascii="Arial" w:hAnsi="Arial"/>
                <w:color w:val="AAAAAA"/>
                <w:sz w:val="18"/>
              </w:rPr>
              <w:t>e.g. 8 days / ~30 hours</w:t>
            </w:r>
          </w:p>
          <w:p w14:paraId="0C5C227D" w14:textId="77777777" w:rsidR="007C10D4" w:rsidRDefault="00000000">
            <w:pPr>
              <w:spacing w:before="20" w:after="20"/>
            </w:pPr>
            <w:r>
              <w:rPr>
                <w:rFonts w:ascii="Arial" w:hAnsi="Arial"/>
                <w:b/>
                <w:color w:val="2E5FA3"/>
                <w:sz w:val="18"/>
              </w:rPr>
              <w:t xml:space="preserve">  GitHub Repo: </w:t>
            </w:r>
            <w:r>
              <w:rPr>
                <w:rFonts w:ascii="Arial" w:hAnsi="Arial"/>
                <w:color w:val="AAAAAA"/>
                <w:sz w:val="18"/>
              </w:rPr>
              <w:t>https://github.com/pratyusha-m/...</w:t>
            </w:r>
          </w:p>
          <w:p w14:paraId="45A3DE17" w14:textId="77777777" w:rsidR="007C10D4" w:rsidRDefault="007C10D4">
            <w:pPr>
              <w:pBdr>
                <w:bottom w:val="single" w:sz="4" w:space="1" w:color="DDDDDD"/>
              </w:pBdr>
              <w:spacing w:before="100" w:after="80"/>
            </w:pPr>
          </w:p>
          <w:p w14:paraId="3A8BF98A" w14:textId="77777777" w:rsidR="007C10D4" w:rsidRDefault="00000000">
            <w:pPr>
              <w:spacing w:before="100" w:after="40"/>
            </w:pPr>
            <w:r>
              <w:rPr>
                <w:rFonts w:ascii="Arial" w:hAnsi="Arial"/>
                <w:b/>
                <w:color w:val="145A32"/>
                <w:sz w:val="18"/>
              </w:rPr>
              <w:t xml:space="preserve">  Success Criteria  </w:t>
            </w:r>
            <w:r>
              <w:rPr>
                <w:rFonts w:ascii="Arial" w:hAnsi="Arial"/>
                <w:i/>
                <w:color w:val="AAAAAA"/>
                <w:sz w:val="17"/>
              </w:rPr>
              <w:t>(define before you start — what does done-well look like?)</w:t>
            </w:r>
          </w:p>
          <w:p w14:paraId="26F0ED2A" w14:textId="77777777" w:rsidR="007C10D4" w:rsidRDefault="00000000">
            <w:pPr>
              <w:spacing w:before="20" w:after="20"/>
            </w:pPr>
            <w:r>
              <w:rPr>
                <w:rFonts w:ascii="Arial" w:hAnsi="Arial"/>
                <w:color w:val="CCCCCC"/>
                <w:sz w:val="17"/>
              </w:rPr>
              <w:t xml:space="preserve">  ____________________________________________________________________</w:t>
            </w:r>
          </w:p>
          <w:p w14:paraId="03C7296C" w14:textId="77777777" w:rsidR="007C10D4" w:rsidRDefault="00000000">
            <w:pPr>
              <w:spacing w:before="20" w:after="20"/>
            </w:pPr>
            <w:r>
              <w:rPr>
                <w:rFonts w:ascii="Arial" w:hAnsi="Arial"/>
                <w:color w:val="CCCCCC"/>
                <w:sz w:val="17"/>
              </w:rPr>
              <w:t xml:space="preserve">  ____________________________________________________________________</w:t>
            </w:r>
          </w:p>
          <w:p w14:paraId="0A8CBA74" w14:textId="77777777" w:rsidR="007C10D4" w:rsidRDefault="00000000">
            <w:pPr>
              <w:spacing w:before="20" w:after="20"/>
            </w:pPr>
            <w:r>
              <w:rPr>
                <w:rFonts w:ascii="Arial" w:hAnsi="Arial"/>
                <w:color w:val="CCCCCC"/>
                <w:sz w:val="17"/>
              </w:rPr>
              <w:t xml:space="preserve">  ____________________________________________________________________</w:t>
            </w:r>
          </w:p>
          <w:p w14:paraId="53D999AE" w14:textId="77777777" w:rsidR="007C10D4" w:rsidRDefault="007C10D4">
            <w:pPr>
              <w:pBdr>
                <w:bottom w:val="single" w:sz="4" w:space="1" w:color="DDDDDD"/>
              </w:pBdr>
              <w:spacing w:before="100" w:after="80"/>
            </w:pPr>
          </w:p>
          <w:p w14:paraId="5DE98220" w14:textId="77777777" w:rsidR="007C10D4" w:rsidRDefault="00000000">
            <w:pPr>
              <w:spacing w:before="100" w:after="40"/>
            </w:pPr>
            <w:r>
              <w:rPr>
                <w:rFonts w:ascii="Arial" w:hAnsi="Arial"/>
                <w:b/>
                <w:color w:val="8B4513"/>
                <w:sz w:val="18"/>
              </w:rPr>
              <w:t xml:space="preserve">  Validation Approach  </w:t>
            </w:r>
            <w:r>
              <w:rPr>
                <w:rFonts w:ascii="Arial" w:hAnsi="Arial"/>
                <w:i/>
                <w:color w:val="AAAAAA"/>
                <w:sz w:val="17"/>
              </w:rPr>
              <w:t>(published benchmarks and metrics to verify your results)</w:t>
            </w:r>
          </w:p>
          <w:p w14:paraId="6231DE43" w14:textId="77777777" w:rsidR="007C10D4" w:rsidRDefault="00000000">
            <w:pPr>
              <w:spacing w:before="40" w:after="60"/>
              <w:ind w:left="240"/>
            </w:pPr>
            <w:r>
              <w:rPr>
                <w:rFonts w:ascii="Arial" w:hAnsi="Arial"/>
                <w:b/>
                <w:color w:val="8B4513"/>
                <w:sz w:val="18"/>
              </w:rPr>
              <w:t xml:space="preserve">  1.  </w:t>
            </w:r>
            <w:r>
              <w:rPr>
                <w:rFonts w:ascii="Arial" w:hAnsi="Arial"/>
                <w:color w:val="333333"/>
                <w:sz w:val="18"/>
              </w:rPr>
              <w:t>Use the GB1 four-position combinatorial fitness landscape (Wu et al. 2016, eLife 5:e16965) as ground truth: the dataset covers all 160,000 variants at positions V39/D40/G41/V54. Simulate evolution from wild-type and confirm your pipeline enriches for the known high-fitness quadrant (fitness &gt; 1.0) in the top 5% of proposed variants — the fraction of beneficial variants is ~2.4% overall, so enrichment above that baseline is meaningful.</w:t>
            </w:r>
          </w:p>
          <w:p w14:paraId="2E28ABF9" w14:textId="77777777" w:rsidR="007C10D4" w:rsidRDefault="00000000">
            <w:pPr>
              <w:spacing w:before="40" w:after="60"/>
              <w:ind w:left="240"/>
            </w:pPr>
            <w:r>
              <w:rPr>
                <w:rFonts w:ascii="Arial" w:hAnsi="Arial"/>
                <w:b/>
                <w:color w:val="8B4513"/>
                <w:sz w:val="18"/>
              </w:rPr>
              <w:t xml:space="preserve">  2.  </w:t>
            </w:r>
            <w:r>
              <w:rPr>
                <w:rFonts w:ascii="Arial" w:hAnsi="Arial"/>
                <w:color w:val="333333"/>
                <w:sz w:val="18"/>
              </w:rPr>
              <w:t>Reproduce EvoProtGrad's published enrichment results on the GFP brightness landscape (Sarkisyan et al. 2016) as a secondary benchmark, confirming average fitness gain per generation matches their published curves.</w:t>
            </w:r>
          </w:p>
          <w:p w14:paraId="695A3E0E" w14:textId="77777777" w:rsidR="007C10D4" w:rsidRDefault="00000000">
            <w:pPr>
              <w:spacing w:before="40" w:after="60"/>
              <w:ind w:left="240"/>
            </w:pPr>
            <w:r>
              <w:rPr>
                <w:rFonts w:ascii="Arial" w:hAnsi="Arial"/>
                <w:b/>
                <w:color w:val="8B4513"/>
                <w:sz w:val="18"/>
              </w:rPr>
              <w:t xml:space="preserve">  3.  </w:t>
            </w:r>
            <w:r>
              <w:rPr>
                <w:rFonts w:ascii="Arial" w:hAnsi="Arial"/>
                <w:color w:val="333333"/>
                <w:sz w:val="18"/>
              </w:rPr>
              <w:t>Benchmark metric: Enrichment of experimentally validated high-fitness variants in top-k predictions; Spearman rho between predicted and measured fitness.</w:t>
            </w:r>
          </w:p>
          <w:p w14:paraId="460B8DAE" w14:textId="77777777" w:rsidR="007C10D4" w:rsidRDefault="007C10D4">
            <w:pPr>
              <w:pBdr>
                <w:bottom w:val="single" w:sz="4" w:space="1" w:color="DDDDDD"/>
              </w:pBdr>
              <w:spacing w:before="100" w:after="80"/>
            </w:pPr>
          </w:p>
          <w:p w14:paraId="444729F2" w14:textId="77777777" w:rsidR="007C10D4" w:rsidRDefault="00000000">
            <w:pPr>
              <w:spacing w:before="100" w:after="40"/>
            </w:pPr>
            <w:r>
              <w:rPr>
                <w:rFonts w:ascii="Arial" w:hAnsi="Arial"/>
                <w:b/>
                <w:color w:val="4A235A"/>
                <w:sz w:val="18"/>
              </w:rPr>
              <w:t xml:space="preserve">  Learnings &amp; Takeaways  </w:t>
            </w:r>
            <w:r>
              <w:rPr>
                <w:rFonts w:ascii="Arial" w:hAnsi="Arial"/>
                <w:i/>
                <w:color w:val="AAAAAA"/>
                <w:sz w:val="17"/>
              </w:rPr>
              <w:t>(fill in after completing the project)</w:t>
            </w:r>
          </w:p>
          <w:p w14:paraId="79210BAB" w14:textId="77777777" w:rsidR="007C10D4" w:rsidRDefault="00000000">
            <w:pPr>
              <w:spacing w:before="20" w:after="20"/>
            </w:pPr>
            <w:r>
              <w:rPr>
                <w:rFonts w:ascii="Arial" w:hAnsi="Arial"/>
                <w:color w:val="CCCCCC"/>
                <w:sz w:val="17"/>
              </w:rPr>
              <w:t xml:space="preserve">  ____________________________________________________________________</w:t>
            </w:r>
          </w:p>
          <w:p w14:paraId="03C98866" w14:textId="77777777" w:rsidR="007C10D4" w:rsidRDefault="00000000">
            <w:pPr>
              <w:spacing w:before="20" w:after="20"/>
            </w:pPr>
            <w:r>
              <w:rPr>
                <w:rFonts w:ascii="Arial" w:hAnsi="Arial"/>
                <w:color w:val="CCCCCC"/>
                <w:sz w:val="17"/>
              </w:rPr>
              <w:t xml:space="preserve">  ____________________________________________________________________</w:t>
            </w:r>
          </w:p>
          <w:p w14:paraId="65826C79" w14:textId="77777777" w:rsidR="007C10D4" w:rsidRDefault="00000000">
            <w:pPr>
              <w:spacing w:before="20" w:after="20"/>
            </w:pPr>
            <w:r>
              <w:rPr>
                <w:rFonts w:ascii="Arial" w:hAnsi="Arial"/>
                <w:color w:val="CCCCCC"/>
                <w:sz w:val="17"/>
              </w:rPr>
              <w:t xml:space="preserve">  ____________________________________________________________________</w:t>
            </w:r>
          </w:p>
          <w:p w14:paraId="5788395E" w14:textId="77777777" w:rsidR="007C10D4" w:rsidRDefault="00000000">
            <w:pPr>
              <w:spacing w:before="20" w:after="20"/>
            </w:pPr>
            <w:r>
              <w:rPr>
                <w:rFonts w:ascii="Arial" w:hAnsi="Arial"/>
                <w:color w:val="CCCCCC"/>
                <w:sz w:val="17"/>
              </w:rPr>
              <w:t xml:space="preserve">  ____________________________________________________________________</w:t>
            </w:r>
          </w:p>
          <w:p w14:paraId="200DBC11" w14:textId="77777777" w:rsidR="007C10D4" w:rsidRDefault="007C10D4">
            <w:pPr>
              <w:pBdr>
                <w:bottom w:val="single" w:sz="4" w:space="1" w:color="DDDDDD"/>
              </w:pBdr>
              <w:spacing w:before="100" w:after="80"/>
            </w:pPr>
          </w:p>
          <w:p w14:paraId="49F4A7C0" w14:textId="77777777" w:rsidR="007C10D4" w:rsidRDefault="00000000">
            <w:pPr>
              <w:spacing w:before="100" w:after="40"/>
            </w:pPr>
            <w:r>
              <w:rPr>
                <w:rFonts w:ascii="Arial" w:hAnsi="Arial"/>
                <w:b/>
                <w:color w:val="7D6608"/>
                <w:sz w:val="18"/>
              </w:rPr>
              <w:t xml:space="preserve">  Hiring-Manager Talking Points  </w:t>
            </w:r>
            <w:r>
              <w:rPr>
                <w:rFonts w:ascii="Arial" w:hAnsi="Arial"/>
                <w:i/>
                <w:color w:val="AAAAAA"/>
                <w:sz w:val="17"/>
              </w:rPr>
              <w:t>(2-3 bullets for interviews)</w:t>
            </w:r>
          </w:p>
          <w:p w14:paraId="49D446D8" w14:textId="77777777" w:rsidR="007C10D4" w:rsidRDefault="00000000">
            <w:pPr>
              <w:spacing w:before="20" w:after="20"/>
            </w:pPr>
            <w:r>
              <w:rPr>
                <w:rFonts w:ascii="Arial" w:hAnsi="Arial"/>
                <w:color w:val="CCCCCC"/>
                <w:sz w:val="17"/>
              </w:rPr>
              <w:t xml:space="preserve">  ____________________________________________________________________</w:t>
            </w:r>
          </w:p>
          <w:p w14:paraId="6FAE9AFE" w14:textId="77777777" w:rsidR="007C10D4" w:rsidRDefault="00000000">
            <w:pPr>
              <w:spacing w:before="20" w:after="20"/>
            </w:pPr>
            <w:r>
              <w:rPr>
                <w:rFonts w:ascii="Arial" w:hAnsi="Arial"/>
                <w:color w:val="CCCCCC"/>
                <w:sz w:val="17"/>
              </w:rPr>
              <w:t xml:space="preserve">  ____________________________________________________________________</w:t>
            </w:r>
          </w:p>
          <w:p w14:paraId="187CE9E7" w14:textId="77777777" w:rsidR="007C10D4" w:rsidRDefault="00000000">
            <w:pPr>
              <w:spacing w:before="20" w:after="20"/>
            </w:pPr>
            <w:r>
              <w:rPr>
                <w:rFonts w:ascii="Arial" w:hAnsi="Arial"/>
                <w:color w:val="CCCCCC"/>
                <w:sz w:val="17"/>
              </w:rPr>
              <w:t xml:space="preserve">  ____________________________________________________________________</w:t>
            </w:r>
          </w:p>
          <w:p w14:paraId="0B25FE7D" w14:textId="77777777" w:rsidR="007C10D4" w:rsidRDefault="007C10D4">
            <w:pPr>
              <w:spacing w:before="80" w:after="40"/>
            </w:pPr>
          </w:p>
        </w:tc>
      </w:tr>
    </w:tbl>
    <w:tbl>
      <w:tblPr>
        <w:tblW w:w="0" w:type="auto"/>
        <w:tblLook w:val="04A0" w:firstRow="1" w:lastRow="0" w:firstColumn="1" w:lastColumn="0" w:noHBand="0" w:noVBand="1"/>
      </w:tblPr>
      <w:tblGrid>
        <w:gridCol w:w="9360"/>
      </w:tblGrid>
      <w:tr w:rsidR="007C10D4" w14:paraId="6BDAC978" w14:textId="77777777">
        <w:tc>
          <w:tcPr>
            <w:tcW w:w="9360" w:type="dxa"/>
          </w:tcPr>
          <w:p w14:paraId="719B3F5D" w14:textId="77777777" w:rsidR="007C10D4" w:rsidRDefault="007C10D4"/>
        </w:tc>
      </w:tr>
    </w:tbl>
    <w:p w14:paraId="436FF602" w14:textId="0CD9235D" w:rsidR="00F84E1D" w:rsidRDefault="00F84E1D"/>
    <w:p w14:paraId="012E6BCC" w14:textId="77777777" w:rsidR="00F84E1D" w:rsidRDefault="00F84E1D">
      <w:r>
        <w:br w:type="page"/>
      </w:r>
    </w:p>
    <w:tbl>
      <w:tblPr>
        <w:tblStyle w:val="TableGrid"/>
        <w:tblW w:w="0" w:type="auto"/>
        <w:jc w:val="center"/>
        <w:tblLook w:val="04A0" w:firstRow="1" w:lastRow="0" w:firstColumn="1" w:lastColumn="0" w:noHBand="0" w:noVBand="1"/>
      </w:tblPr>
      <w:tblGrid>
        <w:gridCol w:w="9340"/>
      </w:tblGrid>
      <w:tr w:rsidR="007C10D4" w14:paraId="4C98CDA0" w14:textId="77777777">
        <w:trPr>
          <w:jc w:val="center"/>
        </w:trPr>
        <w:tc>
          <w:tcPr>
            <w:tcW w:w="9360" w:type="dxa"/>
            <w:tcBorders>
              <w:top w:val="single" w:sz="8" w:space="0" w:color="1F3864"/>
              <w:left w:val="single" w:sz="8" w:space="0" w:color="1F3864"/>
              <w:bottom w:val="single" w:sz="8" w:space="0" w:color="1F3864"/>
              <w:right w:val="single" w:sz="8" w:space="0" w:color="1F3864"/>
            </w:tcBorders>
          </w:tcPr>
          <w:p w14:paraId="393D767B" w14:textId="77777777" w:rsidR="007C10D4" w:rsidRDefault="00000000">
            <w:pPr>
              <w:spacing w:before="140" w:after="40"/>
            </w:pPr>
            <w:r>
              <w:rPr>
                <w:rFonts w:ascii="Arial" w:hAnsi="Arial"/>
                <w:b/>
                <w:color w:val="C9A84C"/>
              </w:rPr>
              <w:t xml:space="preserve">  #18  </w:t>
            </w:r>
            <w:r>
              <w:rPr>
                <w:rFonts w:ascii="Arial" w:hAnsi="Arial"/>
                <w:b/>
                <w:color w:val="1F3864"/>
                <w:sz w:val="24"/>
              </w:rPr>
              <w:t>Antibody &amp; Nanobody Design Pipeline</w:t>
            </w:r>
          </w:p>
          <w:p w14:paraId="05F718AA" w14:textId="77777777" w:rsidR="007C10D4" w:rsidRDefault="00000000">
            <w:pPr>
              <w:spacing w:after="100"/>
            </w:pPr>
            <w:r>
              <w:rPr>
                <w:rFonts w:ascii="Arial" w:hAnsi="Arial"/>
                <w:i/>
                <w:color w:val="1F3864"/>
                <w:sz w:val="18"/>
              </w:rPr>
              <w:t xml:space="preserve">  Protein Design &amp; Engineering</w:t>
            </w:r>
          </w:p>
          <w:p w14:paraId="7379EC46" w14:textId="77777777" w:rsidR="007C10D4" w:rsidRDefault="00000000">
            <w:pPr>
              <w:spacing w:after="100"/>
            </w:pPr>
            <w:r>
              <w:rPr>
                <w:rFonts w:ascii="Arial" w:hAnsi="Arial"/>
                <w:color w:val="333333"/>
                <w:sz w:val="19"/>
              </w:rPr>
              <w:t>Build an end-to-end antibody engineering workflow: ABodyBuilder2 / IgFold for antibody structure prediction, NanoBodyBuilder2 for VHH nanobodies, and AbMPNN to redesign CDR loops. Score designs using DiffAb for generative sampling.</w:t>
            </w:r>
          </w:p>
          <w:p w14:paraId="276A3450" w14:textId="77777777" w:rsidR="007C10D4" w:rsidRDefault="00000000">
            <w:pPr>
              <w:spacing w:after="120"/>
            </w:pPr>
            <w:r>
              <w:rPr>
                <w:rFonts w:ascii="Arial" w:hAnsi="Arial"/>
                <w:b/>
                <w:color w:val="555555"/>
                <w:sz w:val="18"/>
              </w:rPr>
              <w:t xml:space="preserve">  Key Tools:  </w:t>
            </w:r>
            <w:r>
              <w:rPr>
                <w:rFonts w:ascii="Arial" w:hAnsi="Arial"/>
                <w:color w:val="555555"/>
                <w:sz w:val="18"/>
              </w:rPr>
              <w:t>ABodyBuilder2, IgFold, NanoBodyBuilder2, AbMPNN, DiffAb</w:t>
            </w:r>
          </w:p>
          <w:p w14:paraId="3065B6B5" w14:textId="77777777" w:rsidR="007C10D4" w:rsidRDefault="007C10D4">
            <w:pPr>
              <w:pBdr>
                <w:bottom w:val="single" w:sz="4" w:space="1" w:color="DDDDDD"/>
              </w:pBdr>
              <w:spacing w:before="100" w:after="80"/>
            </w:pPr>
          </w:p>
          <w:p w14:paraId="491F08D5" w14:textId="77777777" w:rsidR="007C10D4" w:rsidRDefault="00000000">
            <w:pPr>
              <w:spacing w:before="20" w:after="20"/>
            </w:pPr>
            <w:r>
              <w:rPr>
                <w:rFonts w:ascii="Arial" w:hAnsi="Arial"/>
                <w:b/>
                <w:color w:val="2E5FA3"/>
                <w:sz w:val="18"/>
              </w:rPr>
              <w:t xml:space="preserve">  Status: </w:t>
            </w:r>
            <w:r>
              <w:rPr>
                <w:rFonts w:ascii="Arial" w:hAnsi="Arial"/>
                <w:color w:val="888888"/>
                <w:sz w:val="18"/>
              </w:rPr>
              <w:t>Not Started  |  In Progress  |  Complete  |  Paused</w:t>
            </w:r>
          </w:p>
          <w:p w14:paraId="46A2AD5E" w14:textId="77777777" w:rsidR="007C10D4" w:rsidRDefault="00000000">
            <w:pPr>
              <w:spacing w:before="20" w:after="20"/>
            </w:pPr>
            <w:r>
              <w:rPr>
                <w:rFonts w:ascii="Arial" w:hAnsi="Arial"/>
                <w:b/>
                <w:color w:val="2E5FA3"/>
                <w:sz w:val="18"/>
              </w:rPr>
              <w:t xml:space="preserve">  Start Date: </w:t>
            </w:r>
            <w:r>
              <w:rPr>
                <w:rFonts w:ascii="Arial" w:hAnsi="Arial"/>
                <w:color w:val="CCCCCC"/>
                <w:sz w:val="18"/>
              </w:rPr>
              <w:t>________________________________</w:t>
            </w:r>
          </w:p>
          <w:p w14:paraId="69E1CEC1" w14:textId="77777777" w:rsidR="007C10D4" w:rsidRDefault="00000000">
            <w:pPr>
              <w:spacing w:before="20" w:after="20"/>
            </w:pPr>
            <w:r>
              <w:rPr>
                <w:rFonts w:ascii="Arial" w:hAnsi="Arial"/>
                <w:b/>
                <w:color w:val="2E5FA3"/>
                <w:sz w:val="18"/>
              </w:rPr>
              <w:t xml:space="preserve">  End Date: </w:t>
            </w:r>
            <w:r>
              <w:rPr>
                <w:rFonts w:ascii="Arial" w:hAnsi="Arial"/>
                <w:color w:val="CCCCCC"/>
                <w:sz w:val="18"/>
              </w:rPr>
              <w:t>________________________________</w:t>
            </w:r>
          </w:p>
          <w:p w14:paraId="16C5B9A0" w14:textId="77777777" w:rsidR="007C10D4" w:rsidRDefault="00000000">
            <w:pPr>
              <w:spacing w:before="20" w:after="20"/>
            </w:pPr>
            <w:r>
              <w:rPr>
                <w:rFonts w:ascii="Arial" w:hAnsi="Arial"/>
                <w:b/>
                <w:color w:val="2E5FA3"/>
                <w:sz w:val="18"/>
              </w:rPr>
              <w:t xml:space="preserve">  Duration: </w:t>
            </w:r>
            <w:r>
              <w:rPr>
                <w:rFonts w:ascii="Arial" w:hAnsi="Arial"/>
                <w:color w:val="AAAAAA"/>
                <w:sz w:val="18"/>
              </w:rPr>
              <w:t>e.g. 8 days / ~30 hours</w:t>
            </w:r>
          </w:p>
          <w:p w14:paraId="3A6EFE1A" w14:textId="77777777" w:rsidR="007C10D4" w:rsidRDefault="00000000">
            <w:pPr>
              <w:spacing w:before="20" w:after="20"/>
            </w:pPr>
            <w:r>
              <w:rPr>
                <w:rFonts w:ascii="Arial" w:hAnsi="Arial"/>
                <w:b/>
                <w:color w:val="2E5FA3"/>
                <w:sz w:val="18"/>
              </w:rPr>
              <w:t xml:space="preserve">  GitHub Repo: </w:t>
            </w:r>
            <w:r>
              <w:rPr>
                <w:rFonts w:ascii="Arial" w:hAnsi="Arial"/>
                <w:color w:val="AAAAAA"/>
                <w:sz w:val="18"/>
              </w:rPr>
              <w:t>https://github.com/pratyusha-m/...</w:t>
            </w:r>
          </w:p>
          <w:p w14:paraId="4F16F027" w14:textId="77777777" w:rsidR="007C10D4" w:rsidRDefault="007C10D4">
            <w:pPr>
              <w:pBdr>
                <w:bottom w:val="single" w:sz="4" w:space="1" w:color="DDDDDD"/>
              </w:pBdr>
              <w:spacing w:before="100" w:after="80"/>
            </w:pPr>
          </w:p>
          <w:p w14:paraId="3E07F7A9" w14:textId="77777777" w:rsidR="007C10D4" w:rsidRDefault="00000000">
            <w:pPr>
              <w:spacing w:before="100" w:after="40"/>
            </w:pPr>
            <w:r>
              <w:rPr>
                <w:rFonts w:ascii="Arial" w:hAnsi="Arial"/>
                <w:b/>
                <w:color w:val="145A32"/>
                <w:sz w:val="18"/>
              </w:rPr>
              <w:t xml:space="preserve">  Success Criteria  </w:t>
            </w:r>
            <w:r>
              <w:rPr>
                <w:rFonts w:ascii="Arial" w:hAnsi="Arial"/>
                <w:i/>
                <w:color w:val="AAAAAA"/>
                <w:sz w:val="17"/>
              </w:rPr>
              <w:t>(define before you start — what does done-well look like?)</w:t>
            </w:r>
          </w:p>
          <w:p w14:paraId="52B4F306" w14:textId="77777777" w:rsidR="007C10D4" w:rsidRDefault="00000000">
            <w:pPr>
              <w:spacing w:before="20" w:after="20"/>
            </w:pPr>
            <w:r>
              <w:rPr>
                <w:rFonts w:ascii="Arial" w:hAnsi="Arial"/>
                <w:color w:val="CCCCCC"/>
                <w:sz w:val="17"/>
              </w:rPr>
              <w:t xml:space="preserve">  ____________________________________________________________________</w:t>
            </w:r>
          </w:p>
          <w:p w14:paraId="02DC04DA" w14:textId="77777777" w:rsidR="007C10D4" w:rsidRDefault="00000000">
            <w:pPr>
              <w:spacing w:before="20" w:after="20"/>
            </w:pPr>
            <w:r>
              <w:rPr>
                <w:rFonts w:ascii="Arial" w:hAnsi="Arial"/>
                <w:color w:val="CCCCCC"/>
                <w:sz w:val="17"/>
              </w:rPr>
              <w:t xml:space="preserve">  ____________________________________________________________________</w:t>
            </w:r>
          </w:p>
          <w:p w14:paraId="4DB2C03D" w14:textId="77777777" w:rsidR="007C10D4" w:rsidRDefault="00000000">
            <w:pPr>
              <w:spacing w:before="20" w:after="20"/>
            </w:pPr>
            <w:r>
              <w:rPr>
                <w:rFonts w:ascii="Arial" w:hAnsi="Arial"/>
                <w:color w:val="CCCCCC"/>
                <w:sz w:val="17"/>
              </w:rPr>
              <w:t xml:space="preserve">  ____________________________________________________________________</w:t>
            </w:r>
          </w:p>
          <w:p w14:paraId="5D85C1F9" w14:textId="77777777" w:rsidR="007C10D4" w:rsidRDefault="007C10D4">
            <w:pPr>
              <w:pBdr>
                <w:bottom w:val="single" w:sz="4" w:space="1" w:color="DDDDDD"/>
              </w:pBdr>
              <w:spacing w:before="100" w:after="80"/>
            </w:pPr>
          </w:p>
          <w:p w14:paraId="6F6F47D1" w14:textId="77777777" w:rsidR="007C10D4" w:rsidRDefault="00000000">
            <w:pPr>
              <w:spacing w:before="100" w:after="40"/>
            </w:pPr>
            <w:r>
              <w:rPr>
                <w:rFonts w:ascii="Arial" w:hAnsi="Arial"/>
                <w:b/>
                <w:color w:val="8B4513"/>
                <w:sz w:val="18"/>
              </w:rPr>
              <w:t xml:space="preserve">  Validation Approach  </w:t>
            </w:r>
            <w:r>
              <w:rPr>
                <w:rFonts w:ascii="Arial" w:hAnsi="Arial"/>
                <w:i/>
                <w:color w:val="AAAAAA"/>
                <w:sz w:val="17"/>
              </w:rPr>
              <w:t>(published benchmarks and metrics to verify your results)</w:t>
            </w:r>
          </w:p>
          <w:p w14:paraId="1B231F61" w14:textId="77777777" w:rsidR="007C10D4" w:rsidRDefault="00000000">
            <w:pPr>
              <w:spacing w:before="40" w:after="60"/>
              <w:ind w:left="240"/>
            </w:pPr>
            <w:r>
              <w:rPr>
                <w:rFonts w:ascii="Arial" w:hAnsi="Arial"/>
                <w:b/>
                <w:color w:val="8B4513"/>
                <w:sz w:val="18"/>
              </w:rPr>
              <w:t xml:space="preserve">  1.  </w:t>
            </w:r>
            <w:r>
              <w:rPr>
                <w:rFonts w:ascii="Arial" w:hAnsi="Arial"/>
                <w:color w:val="333333"/>
                <w:sz w:val="18"/>
              </w:rPr>
              <w:t>Reproduce IgFold benchmark from Jin et al. 2022 (Nature Communications): run on their 34-antibody test set from SAbDab and confirm RMSD on CDR H3 loops &lt; 3.0 Angstroms for &gt;= 80% of structures, matching their reported accuracy.</w:t>
            </w:r>
          </w:p>
          <w:p w14:paraId="2D7788DB" w14:textId="77777777" w:rsidR="007C10D4" w:rsidRDefault="00000000">
            <w:pPr>
              <w:spacing w:before="40" w:after="60"/>
              <w:ind w:left="240"/>
            </w:pPr>
            <w:r>
              <w:rPr>
                <w:rFonts w:ascii="Arial" w:hAnsi="Arial"/>
                <w:b/>
                <w:color w:val="8B4513"/>
                <w:sz w:val="18"/>
              </w:rPr>
              <w:t xml:space="preserve">  2.  </w:t>
            </w:r>
            <w:r>
              <w:rPr>
                <w:rFonts w:ascii="Arial" w:hAnsi="Arial"/>
                <w:color w:val="333333"/>
                <w:sz w:val="18"/>
              </w:rPr>
              <w:t>Validate NanoBodyBuilder2 on the public NbBench dataset: predict structures for 20 nanobodies with known crystal structures and confirm median CDR3 RMSD &lt; 2.5 Angstroms as reported in their paper.</w:t>
            </w:r>
          </w:p>
          <w:p w14:paraId="5DCA1160" w14:textId="77777777" w:rsidR="007C10D4" w:rsidRDefault="00000000">
            <w:pPr>
              <w:spacing w:before="40" w:after="60"/>
              <w:ind w:left="240"/>
            </w:pPr>
            <w:r>
              <w:rPr>
                <w:rFonts w:ascii="Arial" w:hAnsi="Arial"/>
                <w:b/>
                <w:color w:val="8B4513"/>
                <w:sz w:val="18"/>
              </w:rPr>
              <w:t xml:space="preserve">  3.  </w:t>
            </w:r>
            <w:r>
              <w:rPr>
                <w:rFonts w:ascii="Arial" w:hAnsi="Arial"/>
                <w:color w:val="333333"/>
                <w:sz w:val="18"/>
              </w:rPr>
              <w:t>Benchmark metric: CDR H3 RMSD vs. crystal structure (Angstroms); full antibody RMSD; pLDDT on designed CDR variants.</w:t>
            </w:r>
          </w:p>
          <w:p w14:paraId="2C096538" w14:textId="77777777" w:rsidR="007C10D4" w:rsidRDefault="007C10D4">
            <w:pPr>
              <w:pBdr>
                <w:bottom w:val="single" w:sz="4" w:space="1" w:color="DDDDDD"/>
              </w:pBdr>
              <w:spacing w:before="100" w:after="80"/>
            </w:pPr>
          </w:p>
          <w:p w14:paraId="7F7CEAE9" w14:textId="77777777" w:rsidR="007C10D4" w:rsidRDefault="00000000">
            <w:pPr>
              <w:spacing w:before="100" w:after="40"/>
            </w:pPr>
            <w:r>
              <w:rPr>
                <w:rFonts w:ascii="Arial" w:hAnsi="Arial"/>
                <w:b/>
                <w:color w:val="4A235A"/>
                <w:sz w:val="18"/>
              </w:rPr>
              <w:t xml:space="preserve">  Learnings &amp; Takeaways  </w:t>
            </w:r>
            <w:r>
              <w:rPr>
                <w:rFonts w:ascii="Arial" w:hAnsi="Arial"/>
                <w:i/>
                <w:color w:val="AAAAAA"/>
                <w:sz w:val="17"/>
              </w:rPr>
              <w:t>(fill in after completing the project)</w:t>
            </w:r>
          </w:p>
          <w:p w14:paraId="764CD71D" w14:textId="77777777" w:rsidR="007C10D4" w:rsidRDefault="00000000">
            <w:pPr>
              <w:spacing w:before="20" w:after="20"/>
            </w:pPr>
            <w:r>
              <w:rPr>
                <w:rFonts w:ascii="Arial" w:hAnsi="Arial"/>
                <w:color w:val="CCCCCC"/>
                <w:sz w:val="17"/>
              </w:rPr>
              <w:t xml:space="preserve">  ____________________________________________________________________</w:t>
            </w:r>
          </w:p>
          <w:p w14:paraId="7CE57814" w14:textId="77777777" w:rsidR="007C10D4" w:rsidRDefault="00000000">
            <w:pPr>
              <w:spacing w:before="20" w:after="20"/>
            </w:pPr>
            <w:r>
              <w:rPr>
                <w:rFonts w:ascii="Arial" w:hAnsi="Arial"/>
                <w:color w:val="CCCCCC"/>
                <w:sz w:val="17"/>
              </w:rPr>
              <w:t xml:space="preserve">  ____________________________________________________________________</w:t>
            </w:r>
          </w:p>
          <w:p w14:paraId="0A3CA3E9" w14:textId="77777777" w:rsidR="007C10D4" w:rsidRDefault="00000000">
            <w:pPr>
              <w:spacing w:before="20" w:after="20"/>
            </w:pPr>
            <w:r>
              <w:rPr>
                <w:rFonts w:ascii="Arial" w:hAnsi="Arial"/>
                <w:color w:val="CCCCCC"/>
                <w:sz w:val="17"/>
              </w:rPr>
              <w:t xml:space="preserve">  ____________________________________________________________________</w:t>
            </w:r>
          </w:p>
          <w:p w14:paraId="5368D2DF" w14:textId="77777777" w:rsidR="007C10D4" w:rsidRDefault="00000000">
            <w:pPr>
              <w:spacing w:before="20" w:after="20"/>
            </w:pPr>
            <w:r>
              <w:rPr>
                <w:rFonts w:ascii="Arial" w:hAnsi="Arial"/>
                <w:color w:val="CCCCCC"/>
                <w:sz w:val="17"/>
              </w:rPr>
              <w:t xml:space="preserve">  ____________________________________________________________________</w:t>
            </w:r>
          </w:p>
          <w:p w14:paraId="776E9BCF" w14:textId="77777777" w:rsidR="007C10D4" w:rsidRDefault="007C10D4">
            <w:pPr>
              <w:pBdr>
                <w:bottom w:val="single" w:sz="4" w:space="1" w:color="DDDDDD"/>
              </w:pBdr>
              <w:spacing w:before="100" w:after="80"/>
            </w:pPr>
          </w:p>
          <w:p w14:paraId="695C5C7E" w14:textId="77777777" w:rsidR="007C10D4" w:rsidRDefault="00000000">
            <w:pPr>
              <w:spacing w:before="100" w:after="40"/>
            </w:pPr>
            <w:r>
              <w:rPr>
                <w:rFonts w:ascii="Arial" w:hAnsi="Arial"/>
                <w:b/>
                <w:color w:val="7D6608"/>
                <w:sz w:val="18"/>
              </w:rPr>
              <w:t xml:space="preserve">  Hiring-Manager Talking Points  </w:t>
            </w:r>
            <w:r>
              <w:rPr>
                <w:rFonts w:ascii="Arial" w:hAnsi="Arial"/>
                <w:i/>
                <w:color w:val="AAAAAA"/>
                <w:sz w:val="17"/>
              </w:rPr>
              <w:t>(2-3 bullets for interviews)</w:t>
            </w:r>
          </w:p>
          <w:p w14:paraId="17553733" w14:textId="77777777" w:rsidR="007C10D4" w:rsidRDefault="00000000">
            <w:pPr>
              <w:spacing w:before="20" w:after="20"/>
            </w:pPr>
            <w:r>
              <w:rPr>
                <w:rFonts w:ascii="Arial" w:hAnsi="Arial"/>
                <w:color w:val="CCCCCC"/>
                <w:sz w:val="17"/>
              </w:rPr>
              <w:t xml:space="preserve">  ____________________________________________________________________</w:t>
            </w:r>
          </w:p>
          <w:p w14:paraId="3B3368CF" w14:textId="77777777" w:rsidR="007C10D4" w:rsidRDefault="00000000">
            <w:pPr>
              <w:spacing w:before="20" w:after="20"/>
            </w:pPr>
            <w:r>
              <w:rPr>
                <w:rFonts w:ascii="Arial" w:hAnsi="Arial"/>
                <w:color w:val="CCCCCC"/>
                <w:sz w:val="17"/>
              </w:rPr>
              <w:t xml:space="preserve">  ____________________________________________________________________</w:t>
            </w:r>
          </w:p>
          <w:p w14:paraId="3E489967" w14:textId="77777777" w:rsidR="007C10D4" w:rsidRDefault="00000000">
            <w:pPr>
              <w:spacing w:before="20" w:after="20"/>
            </w:pPr>
            <w:r>
              <w:rPr>
                <w:rFonts w:ascii="Arial" w:hAnsi="Arial"/>
                <w:color w:val="CCCCCC"/>
                <w:sz w:val="17"/>
              </w:rPr>
              <w:t xml:space="preserve">  ____________________________________________________________________</w:t>
            </w:r>
          </w:p>
          <w:p w14:paraId="0231D3D9" w14:textId="77777777" w:rsidR="007C10D4" w:rsidRDefault="007C10D4">
            <w:pPr>
              <w:spacing w:before="80" w:after="40"/>
            </w:pPr>
          </w:p>
        </w:tc>
      </w:tr>
    </w:tbl>
    <w:tbl>
      <w:tblPr>
        <w:tblW w:w="0" w:type="auto"/>
        <w:tblLook w:val="04A0" w:firstRow="1" w:lastRow="0" w:firstColumn="1" w:lastColumn="0" w:noHBand="0" w:noVBand="1"/>
      </w:tblPr>
      <w:tblGrid>
        <w:gridCol w:w="9360"/>
      </w:tblGrid>
      <w:tr w:rsidR="007C10D4" w14:paraId="54C0ADB5" w14:textId="77777777">
        <w:tc>
          <w:tcPr>
            <w:tcW w:w="9360" w:type="dxa"/>
          </w:tcPr>
          <w:p w14:paraId="1D1549E6" w14:textId="77777777" w:rsidR="007C10D4" w:rsidRDefault="007C10D4"/>
        </w:tc>
      </w:tr>
    </w:tbl>
    <w:p w14:paraId="7ED4D895" w14:textId="1F93B1F9" w:rsidR="00F84E1D" w:rsidRDefault="00F84E1D"/>
    <w:p w14:paraId="001F5CC7" w14:textId="77777777" w:rsidR="00F84E1D" w:rsidRDefault="00F84E1D">
      <w:r>
        <w:br w:type="page"/>
      </w:r>
    </w:p>
    <w:tbl>
      <w:tblPr>
        <w:tblStyle w:val="TableGrid"/>
        <w:tblW w:w="0" w:type="auto"/>
        <w:jc w:val="center"/>
        <w:tblLook w:val="04A0" w:firstRow="1" w:lastRow="0" w:firstColumn="1" w:lastColumn="0" w:noHBand="0" w:noVBand="1"/>
      </w:tblPr>
      <w:tblGrid>
        <w:gridCol w:w="9340"/>
      </w:tblGrid>
      <w:tr w:rsidR="007C10D4" w14:paraId="7C79AF66" w14:textId="77777777">
        <w:trPr>
          <w:jc w:val="center"/>
        </w:trPr>
        <w:tc>
          <w:tcPr>
            <w:tcW w:w="9360" w:type="dxa"/>
            <w:tcBorders>
              <w:top w:val="single" w:sz="8" w:space="0" w:color="1F3864"/>
              <w:left w:val="single" w:sz="8" w:space="0" w:color="1F3864"/>
              <w:bottom w:val="single" w:sz="8" w:space="0" w:color="1F3864"/>
              <w:right w:val="single" w:sz="8" w:space="0" w:color="1F3864"/>
            </w:tcBorders>
          </w:tcPr>
          <w:p w14:paraId="4685D88B" w14:textId="77777777" w:rsidR="007C10D4" w:rsidRDefault="00000000">
            <w:pPr>
              <w:spacing w:before="140" w:after="40"/>
            </w:pPr>
            <w:r>
              <w:rPr>
                <w:rFonts w:ascii="Arial" w:hAnsi="Arial"/>
                <w:b/>
                <w:color w:val="C9A84C"/>
              </w:rPr>
              <w:t xml:space="preserve">  #19  </w:t>
            </w:r>
            <w:r>
              <w:rPr>
                <w:rFonts w:ascii="Arial" w:hAnsi="Arial"/>
                <w:b/>
                <w:color w:val="1F3864"/>
                <w:sz w:val="24"/>
              </w:rPr>
              <w:t>LigandMPNN + RFDiffusion All-Atom for Binding Pocket Design</w:t>
            </w:r>
          </w:p>
          <w:p w14:paraId="17D135A0" w14:textId="77777777" w:rsidR="007C10D4" w:rsidRDefault="00000000">
            <w:pPr>
              <w:spacing w:after="100"/>
            </w:pPr>
            <w:r>
              <w:rPr>
                <w:rFonts w:ascii="Arial" w:hAnsi="Arial"/>
                <w:i/>
                <w:color w:val="1F3864"/>
                <w:sz w:val="18"/>
              </w:rPr>
              <w:t xml:space="preserve">  Protein Design &amp; Engineering</w:t>
            </w:r>
          </w:p>
          <w:p w14:paraId="5002E888" w14:textId="77777777" w:rsidR="007C10D4" w:rsidRDefault="00000000">
            <w:pPr>
              <w:spacing w:after="100"/>
            </w:pPr>
            <w:r>
              <w:rPr>
                <w:rFonts w:ascii="Arial" w:hAnsi="Arial"/>
                <w:color w:val="333333"/>
                <w:sz w:val="19"/>
              </w:rPr>
              <w:t>Take a target small molecule and use RFAA to diffuse a protein scaffold around it, then LigandMPNN to design the binding-site sequence. Validate designs with ESMFold pLDDT and Boltz-1 / Chai-1 for complex structure prediction.</w:t>
            </w:r>
          </w:p>
          <w:p w14:paraId="1A9F8618" w14:textId="77777777" w:rsidR="007C10D4" w:rsidRDefault="00000000">
            <w:pPr>
              <w:spacing w:after="120"/>
            </w:pPr>
            <w:r>
              <w:rPr>
                <w:rFonts w:ascii="Arial" w:hAnsi="Arial"/>
                <w:b/>
                <w:color w:val="555555"/>
                <w:sz w:val="18"/>
              </w:rPr>
              <w:t xml:space="preserve">  Key Tools:  </w:t>
            </w:r>
            <w:r>
              <w:rPr>
                <w:rFonts w:ascii="Arial" w:hAnsi="Arial"/>
                <w:color w:val="555555"/>
                <w:sz w:val="18"/>
              </w:rPr>
              <w:t>RFDiffusion All-Atom (RFAA), LigandMPNN, Boltz-1 / Chai-1</w:t>
            </w:r>
          </w:p>
          <w:p w14:paraId="74E814A4" w14:textId="77777777" w:rsidR="007C10D4" w:rsidRDefault="007C10D4">
            <w:pPr>
              <w:pBdr>
                <w:bottom w:val="single" w:sz="4" w:space="1" w:color="DDDDDD"/>
              </w:pBdr>
              <w:spacing w:before="100" w:after="80"/>
            </w:pPr>
          </w:p>
          <w:p w14:paraId="066CD430" w14:textId="77777777" w:rsidR="007C10D4" w:rsidRDefault="00000000">
            <w:pPr>
              <w:spacing w:before="20" w:after="20"/>
            </w:pPr>
            <w:r>
              <w:rPr>
                <w:rFonts w:ascii="Arial" w:hAnsi="Arial"/>
                <w:b/>
                <w:color w:val="2E5FA3"/>
                <w:sz w:val="18"/>
              </w:rPr>
              <w:t xml:space="preserve">  Status: </w:t>
            </w:r>
            <w:r>
              <w:rPr>
                <w:rFonts w:ascii="Arial" w:hAnsi="Arial"/>
                <w:color w:val="888888"/>
                <w:sz w:val="18"/>
              </w:rPr>
              <w:t>Not Started  |  In Progress  |  Complete  |  Paused</w:t>
            </w:r>
          </w:p>
          <w:p w14:paraId="1814EB9D" w14:textId="77777777" w:rsidR="007C10D4" w:rsidRDefault="00000000">
            <w:pPr>
              <w:spacing w:before="20" w:after="20"/>
            </w:pPr>
            <w:r>
              <w:rPr>
                <w:rFonts w:ascii="Arial" w:hAnsi="Arial"/>
                <w:b/>
                <w:color w:val="2E5FA3"/>
                <w:sz w:val="18"/>
              </w:rPr>
              <w:t xml:space="preserve">  Start Date: </w:t>
            </w:r>
            <w:r>
              <w:rPr>
                <w:rFonts w:ascii="Arial" w:hAnsi="Arial"/>
                <w:color w:val="CCCCCC"/>
                <w:sz w:val="18"/>
              </w:rPr>
              <w:t>________________________________</w:t>
            </w:r>
          </w:p>
          <w:p w14:paraId="759FA605" w14:textId="77777777" w:rsidR="007C10D4" w:rsidRDefault="00000000">
            <w:pPr>
              <w:spacing w:before="20" w:after="20"/>
            </w:pPr>
            <w:r>
              <w:rPr>
                <w:rFonts w:ascii="Arial" w:hAnsi="Arial"/>
                <w:b/>
                <w:color w:val="2E5FA3"/>
                <w:sz w:val="18"/>
              </w:rPr>
              <w:t xml:space="preserve">  End Date: </w:t>
            </w:r>
            <w:r>
              <w:rPr>
                <w:rFonts w:ascii="Arial" w:hAnsi="Arial"/>
                <w:color w:val="CCCCCC"/>
                <w:sz w:val="18"/>
              </w:rPr>
              <w:t>________________________________</w:t>
            </w:r>
          </w:p>
          <w:p w14:paraId="08B112AB" w14:textId="77777777" w:rsidR="007C10D4" w:rsidRDefault="00000000">
            <w:pPr>
              <w:spacing w:before="20" w:after="20"/>
            </w:pPr>
            <w:r>
              <w:rPr>
                <w:rFonts w:ascii="Arial" w:hAnsi="Arial"/>
                <w:b/>
                <w:color w:val="2E5FA3"/>
                <w:sz w:val="18"/>
              </w:rPr>
              <w:t xml:space="preserve">  Duration: </w:t>
            </w:r>
            <w:r>
              <w:rPr>
                <w:rFonts w:ascii="Arial" w:hAnsi="Arial"/>
                <w:color w:val="AAAAAA"/>
                <w:sz w:val="18"/>
              </w:rPr>
              <w:t>e.g. 8 days / ~30 hours</w:t>
            </w:r>
          </w:p>
          <w:p w14:paraId="0C25DF8C" w14:textId="77777777" w:rsidR="007C10D4" w:rsidRDefault="00000000">
            <w:pPr>
              <w:spacing w:before="20" w:after="20"/>
            </w:pPr>
            <w:r>
              <w:rPr>
                <w:rFonts w:ascii="Arial" w:hAnsi="Arial"/>
                <w:b/>
                <w:color w:val="2E5FA3"/>
                <w:sz w:val="18"/>
              </w:rPr>
              <w:t xml:space="preserve">  GitHub Repo: </w:t>
            </w:r>
            <w:r>
              <w:rPr>
                <w:rFonts w:ascii="Arial" w:hAnsi="Arial"/>
                <w:color w:val="AAAAAA"/>
                <w:sz w:val="18"/>
              </w:rPr>
              <w:t>https://github.com/pratyusha-m/...</w:t>
            </w:r>
          </w:p>
          <w:p w14:paraId="23FDC4E5" w14:textId="77777777" w:rsidR="007C10D4" w:rsidRDefault="007C10D4">
            <w:pPr>
              <w:pBdr>
                <w:bottom w:val="single" w:sz="4" w:space="1" w:color="DDDDDD"/>
              </w:pBdr>
              <w:spacing w:before="100" w:after="80"/>
            </w:pPr>
          </w:p>
          <w:p w14:paraId="59774029" w14:textId="77777777" w:rsidR="007C10D4" w:rsidRDefault="00000000">
            <w:pPr>
              <w:spacing w:before="100" w:after="40"/>
            </w:pPr>
            <w:r>
              <w:rPr>
                <w:rFonts w:ascii="Arial" w:hAnsi="Arial"/>
                <w:b/>
                <w:color w:val="145A32"/>
                <w:sz w:val="18"/>
              </w:rPr>
              <w:t xml:space="preserve">  Success Criteria  </w:t>
            </w:r>
            <w:r>
              <w:rPr>
                <w:rFonts w:ascii="Arial" w:hAnsi="Arial"/>
                <w:i/>
                <w:color w:val="AAAAAA"/>
                <w:sz w:val="17"/>
              </w:rPr>
              <w:t>(define before you start — what does done-well look like?)</w:t>
            </w:r>
          </w:p>
          <w:p w14:paraId="4EE53CDC" w14:textId="77777777" w:rsidR="007C10D4" w:rsidRDefault="00000000">
            <w:pPr>
              <w:spacing w:before="20" w:after="20"/>
            </w:pPr>
            <w:r>
              <w:rPr>
                <w:rFonts w:ascii="Arial" w:hAnsi="Arial"/>
                <w:color w:val="CCCCCC"/>
                <w:sz w:val="17"/>
              </w:rPr>
              <w:t xml:space="preserve">  ____________________________________________________________________</w:t>
            </w:r>
          </w:p>
          <w:p w14:paraId="4B5CA734" w14:textId="77777777" w:rsidR="007C10D4" w:rsidRDefault="00000000">
            <w:pPr>
              <w:spacing w:before="20" w:after="20"/>
            </w:pPr>
            <w:r>
              <w:rPr>
                <w:rFonts w:ascii="Arial" w:hAnsi="Arial"/>
                <w:color w:val="CCCCCC"/>
                <w:sz w:val="17"/>
              </w:rPr>
              <w:t xml:space="preserve">  ____________________________________________________________________</w:t>
            </w:r>
          </w:p>
          <w:p w14:paraId="3C874338" w14:textId="77777777" w:rsidR="007C10D4" w:rsidRDefault="00000000">
            <w:pPr>
              <w:spacing w:before="20" w:after="20"/>
            </w:pPr>
            <w:r>
              <w:rPr>
                <w:rFonts w:ascii="Arial" w:hAnsi="Arial"/>
                <w:color w:val="CCCCCC"/>
                <w:sz w:val="17"/>
              </w:rPr>
              <w:t xml:space="preserve">  ____________________________________________________________________</w:t>
            </w:r>
          </w:p>
          <w:p w14:paraId="2C2A8034" w14:textId="77777777" w:rsidR="007C10D4" w:rsidRDefault="007C10D4">
            <w:pPr>
              <w:pBdr>
                <w:bottom w:val="single" w:sz="4" w:space="1" w:color="DDDDDD"/>
              </w:pBdr>
              <w:spacing w:before="100" w:after="80"/>
            </w:pPr>
          </w:p>
          <w:p w14:paraId="758521F4" w14:textId="77777777" w:rsidR="007C10D4" w:rsidRDefault="00000000">
            <w:pPr>
              <w:spacing w:before="100" w:after="40"/>
            </w:pPr>
            <w:r>
              <w:rPr>
                <w:rFonts w:ascii="Arial" w:hAnsi="Arial"/>
                <w:b/>
                <w:color w:val="8B4513"/>
                <w:sz w:val="18"/>
              </w:rPr>
              <w:t xml:space="preserve">  Validation Approach  </w:t>
            </w:r>
            <w:r>
              <w:rPr>
                <w:rFonts w:ascii="Arial" w:hAnsi="Arial"/>
                <w:i/>
                <w:color w:val="AAAAAA"/>
                <w:sz w:val="17"/>
              </w:rPr>
              <w:t>(published benchmarks and metrics to verify your results)</w:t>
            </w:r>
          </w:p>
          <w:p w14:paraId="0F749065" w14:textId="77777777" w:rsidR="007C10D4" w:rsidRDefault="00000000">
            <w:pPr>
              <w:spacing w:before="40" w:after="60"/>
              <w:ind w:left="240"/>
            </w:pPr>
            <w:r>
              <w:rPr>
                <w:rFonts w:ascii="Arial" w:hAnsi="Arial"/>
                <w:b/>
                <w:color w:val="8B4513"/>
                <w:sz w:val="18"/>
              </w:rPr>
              <w:t xml:space="preserve">  1.  </w:t>
            </w:r>
            <w:r>
              <w:rPr>
                <w:rFonts w:ascii="Arial" w:hAnsi="Arial"/>
                <w:color w:val="333333"/>
                <w:sz w:val="18"/>
              </w:rPr>
              <w:t>Reproduce LigandMPNN sequence recovery results from Dauparas et al. (Nature Methods 2025): run on protein-small molecule complexes from the PDB and confirm binding-site sequence recovery &gt;= 63% (vs. ~50% for vanilla ProteinMPNN without ligand context) — the paper reports 63.3% vs. 50.4% for small-molecule interacting residues.</w:t>
            </w:r>
          </w:p>
          <w:p w14:paraId="05D424D3" w14:textId="77777777" w:rsidR="007C10D4" w:rsidRDefault="00000000">
            <w:pPr>
              <w:spacing w:before="40" w:after="60"/>
              <w:ind w:left="240"/>
            </w:pPr>
            <w:r>
              <w:rPr>
                <w:rFonts w:ascii="Arial" w:hAnsi="Arial"/>
                <w:b/>
                <w:color w:val="8B4513"/>
                <w:sz w:val="18"/>
              </w:rPr>
              <w:t xml:space="preserve">  2.  </w:t>
            </w:r>
            <w:r>
              <w:rPr>
                <w:rFonts w:ascii="Arial" w:hAnsi="Arial"/>
                <w:color w:val="333333"/>
                <w:sz w:val="18"/>
              </w:rPr>
              <w:t>Re-dock the top designed sequence-ligand pair using AutoDock Vina or Gnina as an orthogonal validator; confirm the ligand pose RMSD &lt; 2.0 Angstroms relative to the design model.</w:t>
            </w:r>
          </w:p>
          <w:p w14:paraId="3695539F" w14:textId="77777777" w:rsidR="007C10D4" w:rsidRDefault="00000000">
            <w:pPr>
              <w:spacing w:before="40" w:after="60"/>
              <w:ind w:left="240"/>
            </w:pPr>
            <w:r>
              <w:rPr>
                <w:rFonts w:ascii="Arial" w:hAnsi="Arial"/>
                <w:b/>
                <w:color w:val="8B4513"/>
                <w:sz w:val="18"/>
              </w:rPr>
              <w:t xml:space="preserve">  3.  </w:t>
            </w:r>
            <w:r>
              <w:rPr>
                <w:rFonts w:ascii="Arial" w:hAnsi="Arial"/>
                <w:color w:val="333333"/>
                <w:sz w:val="18"/>
              </w:rPr>
              <w:t>Benchmark metric: Binding-site sequence recovery (%); ligand RMSD on re-docking; pLDDT of the designed protein scaffold.</w:t>
            </w:r>
          </w:p>
          <w:p w14:paraId="19B5D19B" w14:textId="77777777" w:rsidR="007C10D4" w:rsidRDefault="007C10D4">
            <w:pPr>
              <w:pBdr>
                <w:bottom w:val="single" w:sz="4" w:space="1" w:color="DDDDDD"/>
              </w:pBdr>
              <w:spacing w:before="100" w:after="80"/>
            </w:pPr>
          </w:p>
          <w:p w14:paraId="6F36EECA" w14:textId="77777777" w:rsidR="007C10D4" w:rsidRDefault="00000000">
            <w:pPr>
              <w:spacing w:before="100" w:after="40"/>
            </w:pPr>
            <w:r>
              <w:rPr>
                <w:rFonts w:ascii="Arial" w:hAnsi="Arial"/>
                <w:b/>
                <w:color w:val="4A235A"/>
                <w:sz w:val="18"/>
              </w:rPr>
              <w:t xml:space="preserve">  Learnings &amp; Takeaways  </w:t>
            </w:r>
            <w:r>
              <w:rPr>
                <w:rFonts w:ascii="Arial" w:hAnsi="Arial"/>
                <w:i/>
                <w:color w:val="AAAAAA"/>
                <w:sz w:val="17"/>
              </w:rPr>
              <w:t>(fill in after completing the project)</w:t>
            </w:r>
          </w:p>
          <w:p w14:paraId="2973A02A" w14:textId="77777777" w:rsidR="007C10D4" w:rsidRDefault="00000000">
            <w:pPr>
              <w:spacing w:before="20" w:after="20"/>
            </w:pPr>
            <w:r>
              <w:rPr>
                <w:rFonts w:ascii="Arial" w:hAnsi="Arial"/>
                <w:color w:val="CCCCCC"/>
                <w:sz w:val="17"/>
              </w:rPr>
              <w:t xml:space="preserve">  ____________________________________________________________________</w:t>
            </w:r>
          </w:p>
          <w:p w14:paraId="53D42A92" w14:textId="77777777" w:rsidR="007C10D4" w:rsidRDefault="00000000">
            <w:pPr>
              <w:spacing w:before="20" w:after="20"/>
            </w:pPr>
            <w:r>
              <w:rPr>
                <w:rFonts w:ascii="Arial" w:hAnsi="Arial"/>
                <w:color w:val="CCCCCC"/>
                <w:sz w:val="17"/>
              </w:rPr>
              <w:t xml:space="preserve">  ____________________________________________________________________</w:t>
            </w:r>
          </w:p>
          <w:p w14:paraId="0D720F8A" w14:textId="77777777" w:rsidR="007C10D4" w:rsidRDefault="00000000">
            <w:pPr>
              <w:spacing w:before="20" w:after="20"/>
            </w:pPr>
            <w:r>
              <w:rPr>
                <w:rFonts w:ascii="Arial" w:hAnsi="Arial"/>
                <w:color w:val="CCCCCC"/>
                <w:sz w:val="17"/>
              </w:rPr>
              <w:t xml:space="preserve">  ____________________________________________________________________</w:t>
            </w:r>
          </w:p>
          <w:p w14:paraId="6BCAD535" w14:textId="77777777" w:rsidR="007C10D4" w:rsidRDefault="00000000">
            <w:pPr>
              <w:spacing w:before="20" w:after="20"/>
            </w:pPr>
            <w:r>
              <w:rPr>
                <w:rFonts w:ascii="Arial" w:hAnsi="Arial"/>
                <w:color w:val="CCCCCC"/>
                <w:sz w:val="17"/>
              </w:rPr>
              <w:t xml:space="preserve">  ____________________________________________________________________</w:t>
            </w:r>
          </w:p>
          <w:p w14:paraId="5F62354F" w14:textId="77777777" w:rsidR="007C10D4" w:rsidRDefault="007C10D4">
            <w:pPr>
              <w:pBdr>
                <w:bottom w:val="single" w:sz="4" w:space="1" w:color="DDDDDD"/>
              </w:pBdr>
              <w:spacing w:before="100" w:after="80"/>
            </w:pPr>
          </w:p>
          <w:p w14:paraId="55A3F6A2" w14:textId="77777777" w:rsidR="007C10D4" w:rsidRDefault="00000000">
            <w:pPr>
              <w:spacing w:before="100" w:after="40"/>
            </w:pPr>
            <w:r>
              <w:rPr>
                <w:rFonts w:ascii="Arial" w:hAnsi="Arial"/>
                <w:b/>
                <w:color w:val="7D6608"/>
                <w:sz w:val="18"/>
              </w:rPr>
              <w:t xml:space="preserve">  Hiring-Manager Talking Points  </w:t>
            </w:r>
            <w:r>
              <w:rPr>
                <w:rFonts w:ascii="Arial" w:hAnsi="Arial"/>
                <w:i/>
                <w:color w:val="AAAAAA"/>
                <w:sz w:val="17"/>
              </w:rPr>
              <w:t>(2-3 bullets for interviews)</w:t>
            </w:r>
          </w:p>
          <w:p w14:paraId="0E398404" w14:textId="77777777" w:rsidR="007C10D4" w:rsidRDefault="00000000">
            <w:pPr>
              <w:spacing w:before="20" w:after="20"/>
            </w:pPr>
            <w:r>
              <w:rPr>
                <w:rFonts w:ascii="Arial" w:hAnsi="Arial"/>
                <w:color w:val="CCCCCC"/>
                <w:sz w:val="17"/>
              </w:rPr>
              <w:t xml:space="preserve">  ____________________________________________________________________</w:t>
            </w:r>
          </w:p>
          <w:p w14:paraId="4F8A34CA" w14:textId="77777777" w:rsidR="007C10D4" w:rsidRDefault="00000000">
            <w:pPr>
              <w:spacing w:before="20" w:after="20"/>
            </w:pPr>
            <w:r>
              <w:rPr>
                <w:rFonts w:ascii="Arial" w:hAnsi="Arial"/>
                <w:color w:val="CCCCCC"/>
                <w:sz w:val="17"/>
              </w:rPr>
              <w:t xml:space="preserve">  ____________________________________________________________________</w:t>
            </w:r>
          </w:p>
          <w:p w14:paraId="04181116" w14:textId="77777777" w:rsidR="007C10D4" w:rsidRDefault="00000000">
            <w:pPr>
              <w:spacing w:before="20" w:after="20"/>
            </w:pPr>
            <w:r>
              <w:rPr>
                <w:rFonts w:ascii="Arial" w:hAnsi="Arial"/>
                <w:color w:val="CCCCCC"/>
                <w:sz w:val="17"/>
              </w:rPr>
              <w:t xml:space="preserve">  ____________________________________________________________________</w:t>
            </w:r>
          </w:p>
          <w:p w14:paraId="2A543B75" w14:textId="77777777" w:rsidR="007C10D4" w:rsidRDefault="007C10D4">
            <w:pPr>
              <w:spacing w:before="80" w:after="40"/>
            </w:pPr>
          </w:p>
        </w:tc>
      </w:tr>
    </w:tbl>
    <w:tbl>
      <w:tblPr>
        <w:tblW w:w="0" w:type="auto"/>
        <w:tblLook w:val="04A0" w:firstRow="1" w:lastRow="0" w:firstColumn="1" w:lastColumn="0" w:noHBand="0" w:noVBand="1"/>
      </w:tblPr>
      <w:tblGrid>
        <w:gridCol w:w="9360"/>
      </w:tblGrid>
      <w:tr w:rsidR="007C10D4" w14:paraId="47168292" w14:textId="77777777">
        <w:tc>
          <w:tcPr>
            <w:tcW w:w="9360" w:type="dxa"/>
          </w:tcPr>
          <w:p w14:paraId="634AC939" w14:textId="77777777" w:rsidR="007C10D4" w:rsidRDefault="007C10D4"/>
        </w:tc>
      </w:tr>
    </w:tbl>
    <w:p w14:paraId="459C0656" w14:textId="401B16B1" w:rsidR="00F84E1D" w:rsidRDefault="00F84E1D"/>
    <w:p w14:paraId="6A425E4A" w14:textId="77777777" w:rsidR="00F84E1D" w:rsidRDefault="00F84E1D">
      <w:r>
        <w:br w:type="page"/>
      </w:r>
    </w:p>
    <w:tbl>
      <w:tblPr>
        <w:tblStyle w:val="TableGrid"/>
        <w:tblW w:w="0" w:type="auto"/>
        <w:jc w:val="center"/>
        <w:tblLook w:val="04A0" w:firstRow="1" w:lastRow="0" w:firstColumn="1" w:lastColumn="0" w:noHBand="0" w:noVBand="1"/>
      </w:tblPr>
      <w:tblGrid>
        <w:gridCol w:w="9340"/>
      </w:tblGrid>
      <w:tr w:rsidR="007C10D4" w14:paraId="6447F858" w14:textId="77777777">
        <w:trPr>
          <w:jc w:val="center"/>
        </w:trPr>
        <w:tc>
          <w:tcPr>
            <w:tcW w:w="9360" w:type="dxa"/>
            <w:tcBorders>
              <w:top w:val="single" w:sz="8" w:space="0" w:color="1F3864"/>
              <w:left w:val="single" w:sz="8" w:space="0" w:color="1F3864"/>
              <w:bottom w:val="single" w:sz="8" w:space="0" w:color="1F3864"/>
              <w:right w:val="single" w:sz="8" w:space="0" w:color="1F3864"/>
            </w:tcBorders>
          </w:tcPr>
          <w:p w14:paraId="0DABEF48" w14:textId="77777777" w:rsidR="007C10D4" w:rsidRDefault="00000000">
            <w:pPr>
              <w:spacing w:before="140" w:after="40"/>
            </w:pPr>
            <w:r>
              <w:rPr>
                <w:rFonts w:ascii="Arial" w:hAnsi="Arial"/>
                <w:b/>
                <w:color w:val="C9A84C"/>
              </w:rPr>
              <w:t xml:space="preserve">  #20  </w:t>
            </w:r>
            <w:r>
              <w:rPr>
                <w:rFonts w:ascii="Arial" w:hAnsi="Arial"/>
                <w:b/>
                <w:color w:val="1F3864"/>
                <w:sz w:val="24"/>
              </w:rPr>
              <w:t>ESM3 Multimodal Protein Generation &amp; Editing</w:t>
            </w:r>
          </w:p>
          <w:p w14:paraId="18074F10" w14:textId="77777777" w:rsidR="007C10D4" w:rsidRDefault="00000000">
            <w:pPr>
              <w:spacing w:after="100"/>
            </w:pPr>
            <w:r>
              <w:rPr>
                <w:rFonts w:ascii="Arial" w:hAnsi="Arial"/>
                <w:i/>
                <w:color w:val="1F3864"/>
                <w:sz w:val="18"/>
              </w:rPr>
              <w:t xml:space="preserve">  Protein Design &amp; Engineering</w:t>
            </w:r>
          </w:p>
          <w:p w14:paraId="6B70CB3D" w14:textId="77777777" w:rsidR="007C10D4" w:rsidRDefault="00000000">
            <w:pPr>
              <w:spacing w:after="100"/>
            </w:pPr>
            <w:r>
              <w:rPr>
                <w:rFonts w:ascii="Arial" w:hAnsi="Arial"/>
                <w:color w:val="333333"/>
                <w:sz w:val="19"/>
              </w:rPr>
              <w:t>ESM3 jointly reasons over sequence, structure, and function tokens. Build a project that uses ESM3 to generate novel sequences conditioned on a known fold, complete partial structures, and perform function-guided editing via GO term tokens. Compare outputs to RFDiffusion+MPNN designs.</w:t>
            </w:r>
          </w:p>
          <w:p w14:paraId="6131C65D" w14:textId="77777777" w:rsidR="007C10D4" w:rsidRDefault="00000000">
            <w:pPr>
              <w:spacing w:after="120"/>
            </w:pPr>
            <w:r>
              <w:rPr>
                <w:rFonts w:ascii="Arial" w:hAnsi="Arial"/>
                <w:b/>
                <w:color w:val="555555"/>
                <w:sz w:val="18"/>
              </w:rPr>
              <w:t xml:space="preserve">  Key Tools:  </w:t>
            </w:r>
            <w:r>
              <w:rPr>
                <w:rFonts w:ascii="Arial" w:hAnsi="Arial"/>
                <w:color w:val="555555"/>
                <w:sz w:val="18"/>
              </w:rPr>
              <w:t>ESM3 (EvolutionaryScale), ESMFold, TMalign</w:t>
            </w:r>
          </w:p>
          <w:p w14:paraId="4D93CA81" w14:textId="77777777" w:rsidR="007C10D4" w:rsidRDefault="007C10D4">
            <w:pPr>
              <w:pBdr>
                <w:bottom w:val="single" w:sz="4" w:space="1" w:color="DDDDDD"/>
              </w:pBdr>
              <w:spacing w:before="100" w:after="80"/>
            </w:pPr>
          </w:p>
          <w:p w14:paraId="39CCA635" w14:textId="77777777" w:rsidR="007C10D4" w:rsidRDefault="00000000">
            <w:pPr>
              <w:spacing w:before="20" w:after="20"/>
            </w:pPr>
            <w:r>
              <w:rPr>
                <w:rFonts w:ascii="Arial" w:hAnsi="Arial"/>
                <w:b/>
                <w:color w:val="2E5FA3"/>
                <w:sz w:val="18"/>
              </w:rPr>
              <w:t xml:space="preserve">  Status: </w:t>
            </w:r>
            <w:r>
              <w:rPr>
                <w:rFonts w:ascii="Arial" w:hAnsi="Arial"/>
                <w:color w:val="888888"/>
                <w:sz w:val="18"/>
              </w:rPr>
              <w:t>Not Started  |  In Progress  |  Complete  |  Paused</w:t>
            </w:r>
          </w:p>
          <w:p w14:paraId="7B1115F1" w14:textId="77777777" w:rsidR="007C10D4" w:rsidRDefault="00000000">
            <w:pPr>
              <w:spacing w:before="20" w:after="20"/>
            </w:pPr>
            <w:r>
              <w:rPr>
                <w:rFonts w:ascii="Arial" w:hAnsi="Arial"/>
                <w:b/>
                <w:color w:val="2E5FA3"/>
                <w:sz w:val="18"/>
              </w:rPr>
              <w:t xml:space="preserve">  Start Date: </w:t>
            </w:r>
            <w:r>
              <w:rPr>
                <w:rFonts w:ascii="Arial" w:hAnsi="Arial"/>
                <w:color w:val="CCCCCC"/>
                <w:sz w:val="18"/>
              </w:rPr>
              <w:t>________________________________</w:t>
            </w:r>
          </w:p>
          <w:p w14:paraId="5983C4D2" w14:textId="77777777" w:rsidR="007C10D4" w:rsidRDefault="00000000">
            <w:pPr>
              <w:spacing w:before="20" w:after="20"/>
            </w:pPr>
            <w:r>
              <w:rPr>
                <w:rFonts w:ascii="Arial" w:hAnsi="Arial"/>
                <w:b/>
                <w:color w:val="2E5FA3"/>
                <w:sz w:val="18"/>
              </w:rPr>
              <w:t xml:space="preserve">  End Date: </w:t>
            </w:r>
            <w:r>
              <w:rPr>
                <w:rFonts w:ascii="Arial" w:hAnsi="Arial"/>
                <w:color w:val="CCCCCC"/>
                <w:sz w:val="18"/>
              </w:rPr>
              <w:t>________________________________</w:t>
            </w:r>
          </w:p>
          <w:p w14:paraId="2F229950" w14:textId="77777777" w:rsidR="007C10D4" w:rsidRDefault="00000000">
            <w:pPr>
              <w:spacing w:before="20" w:after="20"/>
            </w:pPr>
            <w:r>
              <w:rPr>
                <w:rFonts w:ascii="Arial" w:hAnsi="Arial"/>
                <w:b/>
                <w:color w:val="2E5FA3"/>
                <w:sz w:val="18"/>
              </w:rPr>
              <w:t xml:space="preserve">  Duration: </w:t>
            </w:r>
            <w:r>
              <w:rPr>
                <w:rFonts w:ascii="Arial" w:hAnsi="Arial"/>
                <w:color w:val="AAAAAA"/>
                <w:sz w:val="18"/>
              </w:rPr>
              <w:t>e.g. 8 days / ~30 hours</w:t>
            </w:r>
          </w:p>
          <w:p w14:paraId="5D60508D" w14:textId="77777777" w:rsidR="007C10D4" w:rsidRDefault="00000000">
            <w:pPr>
              <w:spacing w:before="20" w:after="20"/>
            </w:pPr>
            <w:r>
              <w:rPr>
                <w:rFonts w:ascii="Arial" w:hAnsi="Arial"/>
                <w:b/>
                <w:color w:val="2E5FA3"/>
                <w:sz w:val="18"/>
              </w:rPr>
              <w:t xml:space="preserve">  GitHub Repo: </w:t>
            </w:r>
            <w:r>
              <w:rPr>
                <w:rFonts w:ascii="Arial" w:hAnsi="Arial"/>
                <w:color w:val="AAAAAA"/>
                <w:sz w:val="18"/>
              </w:rPr>
              <w:t>https://github.com/pratyusha-m/...</w:t>
            </w:r>
          </w:p>
          <w:p w14:paraId="52FF1DCB" w14:textId="77777777" w:rsidR="007C10D4" w:rsidRDefault="007C10D4">
            <w:pPr>
              <w:pBdr>
                <w:bottom w:val="single" w:sz="4" w:space="1" w:color="DDDDDD"/>
              </w:pBdr>
              <w:spacing w:before="100" w:after="80"/>
            </w:pPr>
          </w:p>
          <w:p w14:paraId="2026D628" w14:textId="77777777" w:rsidR="007C10D4" w:rsidRDefault="00000000">
            <w:pPr>
              <w:spacing w:before="100" w:after="40"/>
            </w:pPr>
            <w:r>
              <w:rPr>
                <w:rFonts w:ascii="Arial" w:hAnsi="Arial"/>
                <w:b/>
                <w:color w:val="145A32"/>
                <w:sz w:val="18"/>
              </w:rPr>
              <w:t xml:space="preserve">  Success Criteria  </w:t>
            </w:r>
            <w:r>
              <w:rPr>
                <w:rFonts w:ascii="Arial" w:hAnsi="Arial"/>
                <w:i/>
                <w:color w:val="AAAAAA"/>
                <w:sz w:val="17"/>
              </w:rPr>
              <w:t>(define before you start — what does done-well look like?)</w:t>
            </w:r>
          </w:p>
          <w:p w14:paraId="0CF2751B" w14:textId="77777777" w:rsidR="007C10D4" w:rsidRDefault="00000000">
            <w:pPr>
              <w:spacing w:before="20" w:after="20"/>
            </w:pPr>
            <w:r>
              <w:rPr>
                <w:rFonts w:ascii="Arial" w:hAnsi="Arial"/>
                <w:color w:val="CCCCCC"/>
                <w:sz w:val="17"/>
              </w:rPr>
              <w:t xml:space="preserve">  ____________________________________________________________________</w:t>
            </w:r>
          </w:p>
          <w:p w14:paraId="4C83459B" w14:textId="77777777" w:rsidR="007C10D4" w:rsidRDefault="00000000">
            <w:pPr>
              <w:spacing w:before="20" w:after="20"/>
            </w:pPr>
            <w:r>
              <w:rPr>
                <w:rFonts w:ascii="Arial" w:hAnsi="Arial"/>
                <w:color w:val="CCCCCC"/>
                <w:sz w:val="17"/>
              </w:rPr>
              <w:t xml:space="preserve">  ____________________________________________________________________</w:t>
            </w:r>
          </w:p>
          <w:p w14:paraId="63121902" w14:textId="77777777" w:rsidR="007C10D4" w:rsidRDefault="00000000">
            <w:pPr>
              <w:spacing w:before="20" w:after="20"/>
            </w:pPr>
            <w:r>
              <w:rPr>
                <w:rFonts w:ascii="Arial" w:hAnsi="Arial"/>
                <w:color w:val="CCCCCC"/>
                <w:sz w:val="17"/>
              </w:rPr>
              <w:t xml:space="preserve">  ____________________________________________________________________</w:t>
            </w:r>
          </w:p>
          <w:p w14:paraId="4856496D" w14:textId="77777777" w:rsidR="007C10D4" w:rsidRDefault="007C10D4">
            <w:pPr>
              <w:pBdr>
                <w:bottom w:val="single" w:sz="4" w:space="1" w:color="DDDDDD"/>
              </w:pBdr>
              <w:spacing w:before="100" w:after="80"/>
            </w:pPr>
          </w:p>
          <w:p w14:paraId="314BC36C" w14:textId="77777777" w:rsidR="007C10D4" w:rsidRDefault="00000000">
            <w:pPr>
              <w:spacing w:before="100" w:after="40"/>
            </w:pPr>
            <w:r>
              <w:rPr>
                <w:rFonts w:ascii="Arial" w:hAnsi="Arial"/>
                <w:b/>
                <w:color w:val="8B4513"/>
                <w:sz w:val="18"/>
              </w:rPr>
              <w:t xml:space="preserve">  Validation Approach  </w:t>
            </w:r>
            <w:r>
              <w:rPr>
                <w:rFonts w:ascii="Arial" w:hAnsi="Arial"/>
                <w:i/>
                <w:color w:val="AAAAAA"/>
                <w:sz w:val="17"/>
              </w:rPr>
              <w:t>(published benchmarks and metrics to verify your results)</w:t>
            </w:r>
          </w:p>
          <w:p w14:paraId="4294E47F" w14:textId="77777777" w:rsidR="007C10D4" w:rsidRDefault="00000000">
            <w:pPr>
              <w:spacing w:before="40" w:after="60"/>
              <w:ind w:left="240"/>
            </w:pPr>
            <w:r>
              <w:rPr>
                <w:rFonts w:ascii="Arial" w:hAnsi="Arial"/>
                <w:b/>
                <w:color w:val="8B4513"/>
                <w:sz w:val="18"/>
              </w:rPr>
              <w:t xml:space="preserve">  1.  </w:t>
            </w:r>
            <w:r>
              <w:rPr>
                <w:rFonts w:ascii="Arial" w:hAnsi="Arial"/>
                <w:color w:val="333333"/>
                <w:sz w:val="18"/>
              </w:rPr>
              <w:t>Reproduce the eSM3-generated 'ancient GFP' case study from Hayes et al. 2024 (Science): start from a template GFP structure and generate sequence variants with ESM3; confirm top variants have predicted fluorescence-associated motifs intact and pLDDT &gt; 0.80 on ESMFold.</w:t>
            </w:r>
          </w:p>
          <w:p w14:paraId="650EA2F1" w14:textId="77777777" w:rsidR="007C10D4" w:rsidRDefault="00000000">
            <w:pPr>
              <w:spacing w:before="40" w:after="60"/>
              <w:ind w:left="240"/>
            </w:pPr>
            <w:r>
              <w:rPr>
                <w:rFonts w:ascii="Arial" w:hAnsi="Arial"/>
                <w:b/>
                <w:color w:val="8B4513"/>
                <w:sz w:val="18"/>
              </w:rPr>
              <w:t xml:space="preserve">  2.  </w:t>
            </w:r>
            <w:r>
              <w:rPr>
                <w:rFonts w:ascii="Arial" w:hAnsi="Arial"/>
                <w:color w:val="333333"/>
                <w:sz w:val="18"/>
              </w:rPr>
              <w:t>For structure completion: mask 30% of a known PDB structure's sequence tokens, run ESM3 completion, then measure TM-score of the predicted structure vs. the original PDB — target TM-score &gt; 0.85 as a quality threshold.</w:t>
            </w:r>
          </w:p>
          <w:p w14:paraId="7D8DEA56" w14:textId="77777777" w:rsidR="007C10D4" w:rsidRDefault="00000000">
            <w:pPr>
              <w:spacing w:before="40" w:after="60"/>
              <w:ind w:left="240"/>
            </w:pPr>
            <w:r>
              <w:rPr>
                <w:rFonts w:ascii="Arial" w:hAnsi="Arial"/>
                <w:b/>
                <w:color w:val="8B4513"/>
                <w:sz w:val="18"/>
              </w:rPr>
              <w:t xml:space="preserve">  3.  </w:t>
            </w:r>
            <w:r>
              <w:rPr>
                <w:rFonts w:ascii="Arial" w:hAnsi="Arial"/>
                <w:color w:val="333333"/>
                <w:sz w:val="18"/>
              </w:rPr>
              <w:t>Benchmark metric: pLDDT of generated sequences, TM-score vs. template fold, sequence identity to nearest natural homolog (novelty check via BLASTp).</w:t>
            </w:r>
          </w:p>
          <w:p w14:paraId="4863EFEF" w14:textId="77777777" w:rsidR="007C10D4" w:rsidRDefault="007C10D4">
            <w:pPr>
              <w:pBdr>
                <w:bottom w:val="single" w:sz="4" w:space="1" w:color="DDDDDD"/>
              </w:pBdr>
              <w:spacing w:before="100" w:after="80"/>
            </w:pPr>
          </w:p>
          <w:p w14:paraId="3CF8860E" w14:textId="77777777" w:rsidR="007C10D4" w:rsidRDefault="00000000">
            <w:pPr>
              <w:spacing w:before="100" w:after="40"/>
            </w:pPr>
            <w:r>
              <w:rPr>
                <w:rFonts w:ascii="Arial" w:hAnsi="Arial"/>
                <w:b/>
                <w:color w:val="4A235A"/>
                <w:sz w:val="18"/>
              </w:rPr>
              <w:t xml:space="preserve">  Learnings &amp; Takeaways  </w:t>
            </w:r>
            <w:r>
              <w:rPr>
                <w:rFonts w:ascii="Arial" w:hAnsi="Arial"/>
                <w:i/>
                <w:color w:val="AAAAAA"/>
                <w:sz w:val="17"/>
              </w:rPr>
              <w:t>(fill in after completing the project)</w:t>
            </w:r>
          </w:p>
          <w:p w14:paraId="253BA5F2" w14:textId="77777777" w:rsidR="007C10D4" w:rsidRDefault="00000000">
            <w:pPr>
              <w:spacing w:before="20" w:after="20"/>
            </w:pPr>
            <w:r>
              <w:rPr>
                <w:rFonts w:ascii="Arial" w:hAnsi="Arial"/>
                <w:color w:val="CCCCCC"/>
                <w:sz w:val="17"/>
              </w:rPr>
              <w:t xml:space="preserve">  ____________________________________________________________________</w:t>
            </w:r>
          </w:p>
          <w:p w14:paraId="7C5A0D1A" w14:textId="77777777" w:rsidR="007C10D4" w:rsidRDefault="00000000">
            <w:pPr>
              <w:spacing w:before="20" w:after="20"/>
            </w:pPr>
            <w:r>
              <w:rPr>
                <w:rFonts w:ascii="Arial" w:hAnsi="Arial"/>
                <w:color w:val="CCCCCC"/>
                <w:sz w:val="17"/>
              </w:rPr>
              <w:t xml:space="preserve">  ____________________________________________________________________</w:t>
            </w:r>
          </w:p>
          <w:p w14:paraId="25B596A2" w14:textId="77777777" w:rsidR="007C10D4" w:rsidRDefault="00000000">
            <w:pPr>
              <w:spacing w:before="20" w:after="20"/>
            </w:pPr>
            <w:r>
              <w:rPr>
                <w:rFonts w:ascii="Arial" w:hAnsi="Arial"/>
                <w:color w:val="CCCCCC"/>
                <w:sz w:val="17"/>
              </w:rPr>
              <w:t xml:space="preserve">  ____________________________________________________________________</w:t>
            </w:r>
          </w:p>
          <w:p w14:paraId="426085D1" w14:textId="77777777" w:rsidR="007C10D4" w:rsidRDefault="00000000">
            <w:pPr>
              <w:spacing w:before="20" w:after="20"/>
            </w:pPr>
            <w:r>
              <w:rPr>
                <w:rFonts w:ascii="Arial" w:hAnsi="Arial"/>
                <w:color w:val="CCCCCC"/>
                <w:sz w:val="17"/>
              </w:rPr>
              <w:t xml:space="preserve">  ____________________________________________________________________</w:t>
            </w:r>
          </w:p>
          <w:p w14:paraId="0BFA68EA" w14:textId="77777777" w:rsidR="007C10D4" w:rsidRDefault="007C10D4">
            <w:pPr>
              <w:pBdr>
                <w:bottom w:val="single" w:sz="4" w:space="1" w:color="DDDDDD"/>
              </w:pBdr>
              <w:spacing w:before="100" w:after="80"/>
            </w:pPr>
          </w:p>
          <w:p w14:paraId="20977F26" w14:textId="77777777" w:rsidR="007C10D4" w:rsidRDefault="00000000">
            <w:pPr>
              <w:spacing w:before="100" w:after="40"/>
            </w:pPr>
            <w:r>
              <w:rPr>
                <w:rFonts w:ascii="Arial" w:hAnsi="Arial"/>
                <w:b/>
                <w:color w:val="7D6608"/>
                <w:sz w:val="18"/>
              </w:rPr>
              <w:t xml:space="preserve">  Hiring-Manager Talking Points  </w:t>
            </w:r>
            <w:r>
              <w:rPr>
                <w:rFonts w:ascii="Arial" w:hAnsi="Arial"/>
                <w:i/>
                <w:color w:val="AAAAAA"/>
                <w:sz w:val="17"/>
              </w:rPr>
              <w:t>(2-3 bullets for interviews)</w:t>
            </w:r>
          </w:p>
          <w:p w14:paraId="6EF599BC" w14:textId="77777777" w:rsidR="007C10D4" w:rsidRDefault="00000000">
            <w:pPr>
              <w:spacing w:before="20" w:after="20"/>
            </w:pPr>
            <w:r>
              <w:rPr>
                <w:rFonts w:ascii="Arial" w:hAnsi="Arial"/>
                <w:color w:val="CCCCCC"/>
                <w:sz w:val="17"/>
              </w:rPr>
              <w:t xml:space="preserve">  ____________________________________________________________________</w:t>
            </w:r>
          </w:p>
          <w:p w14:paraId="5F17C5B2" w14:textId="77777777" w:rsidR="007C10D4" w:rsidRDefault="00000000">
            <w:pPr>
              <w:spacing w:before="20" w:after="20"/>
            </w:pPr>
            <w:r>
              <w:rPr>
                <w:rFonts w:ascii="Arial" w:hAnsi="Arial"/>
                <w:color w:val="CCCCCC"/>
                <w:sz w:val="17"/>
              </w:rPr>
              <w:t xml:space="preserve">  ____________________________________________________________________</w:t>
            </w:r>
          </w:p>
          <w:p w14:paraId="2E081602" w14:textId="77777777" w:rsidR="007C10D4" w:rsidRDefault="00000000">
            <w:pPr>
              <w:spacing w:before="20" w:after="20"/>
            </w:pPr>
            <w:r>
              <w:rPr>
                <w:rFonts w:ascii="Arial" w:hAnsi="Arial"/>
                <w:color w:val="CCCCCC"/>
                <w:sz w:val="17"/>
              </w:rPr>
              <w:t xml:space="preserve">  ____________________________________________________________________</w:t>
            </w:r>
          </w:p>
          <w:p w14:paraId="07410420" w14:textId="77777777" w:rsidR="007C10D4" w:rsidRDefault="007C10D4">
            <w:pPr>
              <w:spacing w:before="80" w:after="40"/>
            </w:pPr>
          </w:p>
        </w:tc>
      </w:tr>
    </w:tbl>
    <w:tbl>
      <w:tblPr>
        <w:tblW w:w="0" w:type="auto"/>
        <w:tblLook w:val="04A0" w:firstRow="1" w:lastRow="0" w:firstColumn="1" w:lastColumn="0" w:noHBand="0" w:noVBand="1"/>
      </w:tblPr>
      <w:tblGrid>
        <w:gridCol w:w="9360"/>
      </w:tblGrid>
      <w:tr w:rsidR="007C10D4" w14:paraId="3A7392A3" w14:textId="77777777">
        <w:tc>
          <w:tcPr>
            <w:tcW w:w="9360" w:type="dxa"/>
          </w:tcPr>
          <w:p w14:paraId="380F3511" w14:textId="77777777" w:rsidR="007C10D4" w:rsidRDefault="007C10D4"/>
        </w:tc>
      </w:tr>
    </w:tbl>
    <w:p w14:paraId="7ECD394C" w14:textId="1149D2B6" w:rsidR="00F84E1D" w:rsidRDefault="00F84E1D"/>
    <w:p w14:paraId="582554D3" w14:textId="77777777" w:rsidR="00F84E1D" w:rsidRDefault="00F84E1D">
      <w:r>
        <w:br w:type="page"/>
      </w:r>
    </w:p>
    <w:tbl>
      <w:tblPr>
        <w:tblStyle w:val="TableGrid"/>
        <w:tblW w:w="0" w:type="auto"/>
        <w:jc w:val="center"/>
        <w:tblLook w:val="04A0" w:firstRow="1" w:lastRow="0" w:firstColumn="1" w:lastColumn="0" w:noHBand="0" w:noVBand="1"/>
      </w:tblPr>
      <w:tblGrid>
        <w:gridCol w:w="9340"/>
      </w:tblGrid>
      <w:tr w:rsidR="007C10D4" w14:paraId="37FA633F" w14:textId="77777777">
        <w:trPr>
          <w:jc w:val="center"/>
        </w:trPr>
        <w:tc>
          <w:tcPr>
            <w:tcW w:w="9360" w:type="dxa"/>
            <w:tcBorders>
              <w:top w:val="single" w:sz="8" w:space="0" w:color="1F3864"/>
              <w:left w:val="single" w:sz="8" w:space="0" w:color="1F3864"/>
              <w:bottom w:val="single" w:sz="8" w:space="0" w:color="1F3864"/>
              <w:right w:val="single" w:sz="8" w:space="0" w:color="1F3864"/>
            </w:tcBorders>
          </w:tcPr>
          <w:p w14:paraId="221C20C2" w14:textId="77777777" w:rsidR="007C10D4" w:rsidRDefault="00000000">
            <w:pPr>
              <w:spacing w:before="140" w:after="40"/>
            </w:pPr>
            <w:r>
              <w:rPr>
                <w:rFonts w:ascii="Arial" w:hAnsi="Arial"/>
                <w:b/>
                <w:color w:val="C9A84C"/>
              </w:rPr>
              <w:t xml:space="preserve">  #21  </w:t>
            </w:r>
            <w:r>
              <w:rPr>
                <w:rFonts w:ascii="Arial" w:hAnsi="Arial"/>
                <w:b/>
                <w:color w:val="1F3864"/>
                <w:sz w:val="24"/>
              </w:rPr>
              <w:t>Protein Stability Engineering: ThermoMPNN + Rosetta ddG</w:t>
            </w:r>
          </w:p>
          <w:p w14:paraId="2C21679A" w14:textId="77777777" w:rsidR="007C10D4" w:rsidRDefault="00000000">
            <w:pPr>
              <w:spacing w:after="100"/>
            </w:pPr>
            <w:r>
              <w:rPr>
                <w:rFonts w:ascii="Arial" w:hAnsi="Arial"/>
                <w:i/>
                <w:color w:val="1F3864"/>
                <w:sz w:val="18"/>
              </w:rPr>
              <w:t xml:space="preserve">  Protein Design &amp; Engineering</w:t>
            </w:r>
          </w:p>
          <w:p w14:paraId="18905078" w14:textId="77777777" w:rsidR="007C10D4" w:rsidRDefault="00000000">
            <w:pPr>
              <w:spacing w:after="100"/>
            </w:pPr>
            <w:r>
              <w:rPr>
                <w:rFonts w:ascii="Arial" w:hAnsi="Arial"/>
                <w:color w:val="333333"/>
                <w:sz w:val="19"/>
              </w:rPr>
              <w:t>Build a stability-first design pipeline: use ThermoMPNN to propose thermostabilizing mutations, then validate with Rosetta CartDDG or FoldX for physics-based delta-delta-G estimation. Benchmark against a public dataset.</w:t>
            </w:r>
          </w:p>
          <w:p w14:paraId="736BD70B" w14:textId="77777777" w:rsidR="007C10D4" w:rsidRDefault="00000000">
            <w:pPr>
              <w:spacing w:after="120"/>
            </w:pPr>
            <w:r>
              <w:rPr>
                <w:rFonts w:ascii="Arial" w:hAnsi="Arial"/>
                <w:b/>
                <w:color w:val="555555"/>
                <w:sz w:val="18"/>
              </w:rPr>
              <w:t xml:space="preserve">  Key Tools:  </w:t>
            </w:r>
            <w:r>
              <w:rPr>
                <w:rFonts w:ascii="Arial" w:hAnsi="Arial"/>
                <w:color w:val="555555"/>
                <w:sz w:val="18"/>
              </w:rPr>
              <w:t>ThermoMPNN, Rosetta CartDDG / FoldX, ProThermDB, Python</w:t>
            </w:r>
          </w:p>
          <w:p w14:paraId="0B25BDD5" w14:textId="77777777" w:rsidR="007C10D4" w:rsidRDefault="007C10D4">
            <w:pPr>
              <w:pBdr>
                <w:bottom w:val="single" w:sz="4" w:space="1" w:color="DDDDDD"/>
              </w:pBdr>
              <w:spacing w:before="100" w:after="80"/>
            </w:pPr>
          </w:p>
          <w:p w14:paraId="41F0392B" w14:textId="77777777" w:rsidR="007C10D4" w:rsidRDefault="00000000">
            <w:pPr>
              <w:spacing w:before="20" w:after="20"/>
            </w:pPr>
            <w:r>
              <w:rPr>
                <w:rFonts w:ascii="Arial" w:hAnsi="Arial"/>
                <w:b/>
                <w:color w:val="2E5FA3"/>
                <w:sz w:val="18"/>
              </w:rPr>
              <w:t xml:space="preserve">  Status: </w:t>
            </w:r>
            <w:r>
              <w:rPr>
                <w:rFonts w:ascii="Arial" w:hAnsi="Arial"/>
                <w:color w:val="888888"/>
                <w:sz w:val="18"/>
              </w:rPr>
              <w:t>Not Started  |  In Progress  |  Complete  |  Paused</w:t>
            </w:r>
          </w:p>
          <w:p w14:paraId="37CE0794" w14:textId="77777777" w:rsidR="007C10D4" w:rsidRDefault="00000000">
            <w:pPr>
              <w:spacing w:before="20" w:after="20"/>
            </w:pPr>
            <w:r>
              <w:rPr>
                <w:rFonts w:ascii="Arial" w:hAnsi="Arial"/>
                <w:b/>
                <w:color w:val="2E5FA3"/>
                <w:sz w:val="18"/>
              </w:rPr>
              <w:t xml:space="preserve">  Start Date: </w:t>
            </w:r>
            <w:r>
              <w:rPr>
                <w:rFonts w:ascii="Arial" w:hAnsi="Arial"/>
                <w:color w:val="CCCCCC"/>
                <w:sz w:val="18"/>
              </w:rPr>
              <w:t>________________________________</w:t>
            </w:r>
          </w:p>
          <w:p w14:paraId="76059440" w14:textId="77777777" w:rsidR="007C10D4" w:rsidRDefault="00000000">
            <w:pPr>
              <w:spacing w:before="20" w:after="20"/>
            </w:pPr>
            <w:r>
              <w:rPr>
                <w:rFonts w:ascii="Arial" w:hAnsi="Arial"/>
                <w:b/>
                <w:color w:val="2E5FA3"/>
                <w:sz w:val="18"/>
              </w:rPr>
              <w:t xml:space="preserve">  End Date: </w:t>
            </w:r>
            <w:r>
              <w:rPr>
                <w:rFonts w:ascii="Arial" w:hAnsi="Arial"/>
                <w:color w:val="CCCCCC"/>
                <w:sz w:val="18"/>
              </w:rPr>
              <w:t>________________________________</w:t>
            </w:r>
          </w:p>
          <w:p w14:paraId="4F155322" w14:textId="77777777" w:rsidR="007C10D4" w:rsidRDefault="00000000">
            <w:pPr>
              <w:spacing w:before="20" w:after="20"/>
            </w:pPr>
            <w:r>
              <w:rPr>
                <w:rFonts w:ascii="Arial" w:hAnsi="Arial"/>
                <w:b/>
                <w:color w:val="2E5FA3"/>
                <w:sz w:val="18"/>
              </w:rPr>
              <w:t xml:space="preserve">  Duration: </w:t>
            </w:r>
            <w:r>
              <w:rPr>
                <w:rFonts w:ascii="Arial" w:hAnsi="Arial"/>
                <w:color w:val="AAAAAA"/>
                <w:sz w:val="18"/>
              </w:rPr>
              <w:t>e.g. 8 days / ~30 hours</w:t>
            </w:r>
          </w:p>
          <w:p w14:paraId="0023312C" w14:textId="77777777" w:rsidR="007C10D4" w:rsidRDefault="00000000">
            <w:pPr>
              <w:spacing w:before="20" w:after="20"/>
            </w:pPr>
            <w:r>
              <w:rPr>
                <w:rFonts w:ascii="Arial" w:hAnsi="Arial"/>
                <w:b/>
                <w:color w:val="2E5FA3"/>
                <w:sz w:val="18"/>
              </w:rPr>
              <w:t xml:space="preserve">  GitHub Repo: </w:t>
            </w:r>
            <w:r>
              <w:rPr>
                <w:rFonts w:ascii="Arial" w:hAnsi="Arial"/>
                <w:color w:val="AAAAAA"/>
                <w:sz w:val="18"/>
              </w:rPr>
              <w:t>https://github.com/pratyusha-m/...</w:t>
            </w:r>
          </w:p>
          <w:p w14:paraId="61221516" w14:textId="77777777" w:rsidR="007C10D4" w:rsidRDefault="007C10D4">
            <w:pPr>
              <w:pBdr>
                <w:bottom w:val="single" w:sz="4" w:space="1" w:color="DDDDDD"/>
              </w:pBdr>
              <w:spacing w:before="100" w:after="80"/>
            </w:pPr>
          </w:p>
          <w:p w14:paraId="738FDE5B" w14:textId="77777777" w:rsidR="007C10D4" w:rsidRDefault="00000000">
            <w:pPr>
              <w:spacing w:before="100" w:after="40"/>
            </w:pPr>
            <w:r>
              <w:rPr>
                <w:rFonts w:ascii="Arial" w:hAnsi="Arial"/>
                <w:b/>
                <w:color w:val="145A32"/>
                <w:sz w:val="18"/>
              </w:rPr>
              <w:t xml:space="preserve">  Success Criteria  </w:t>
            </w:r>
            <w:r>
              <w:rPr>
                <w:rFonts w:ascii="Arial" w:hAnsi="Arial"/>
                <w:i/>
                <w:color w:val="AAAAAA"/>
                <w:sz w:val="17"/>
              </w:rPr>
              <w:t>(define before you start — what does done-well look like?)</w:t>
            </w:r>
          </w:p>
          <w:p w14:paraId="715250D3" w14:textId="77777777" w:rsidR="007C10D4" w:rsidRDefault="00000000">
            <w:pPr>
              <w:spacing w:before="20" w:after="20"/>
            </w:pPr>
            <w:r>
              <w:rPr>
                <w:rFonts w:ascii="Arial" w:hAnsi="Arial"/>
                <w:color w:val="CCCCCC"/>
                <w:sz w:val="17"/>
              </w:rPr>
              <w:t xml:space="preserve">  ____________________________________________________________________</w:t>
            </w:r>
          </w:p>
          <w:p w14:paraId="7DF3B3F2" w14:textId="77777777" w:rsidR="007C10D4" w:rsidRDefault="00000000">
            <w:pPr>
              <w:spacing w:before="20" w:after="20"/>
            </w:pPr>
            <w:r>
              <w:rPr>
                <w:rFonts w:ascii="Arial" w:hAnsi="Arial"/>
                <w:color w:val="CCCCCC"/>
                <w:sz w:val="17"/>
              </w:rPr>
              <w:t xml:space="preserve">  ____________________________________________________________________</w:t>
            </w:r>
          </w:p>
          <w:p w14:paraId="094B5084" w14:textId="77777777" w:rsidR="007C10D4" w:rsidRDefault="00000000">
            <w:pPr>
              <w:spacing w:before="20" w:after="20"/>
            </w:pPr>
            <w:r>
              <w:rPr>
                <w:rFonts w:ascii="Arial" w:hAnsi="Arial"/>
                <w:color w:val="CCCCCC"/>
                <w:sz w:val="17"/>
              </w:rPr>
              <w:t xml:space="preserve">  ____________________________________________________________________</w:t>
            </w:r>
          </w:p>
          <w:p w14:paraId="295C8656" w14:textId="77777777" w:rsidR="007C10D4" w:rsidRDefault="007C10D4">
            <w:pPr>
              <w:pBdr>
                <w:bottom w:val="single" w:sz="4" w:space="1" w:color="DDDDDD"/>
              </w:pBdr>
              <w:spacing w:before="100" w:after="80"/>
            </w:pPr>
          </w:p>
          <w:p w14:paraId="5D9A556D" w14:textId="77777777" w:rsidR="007C10D4" w:rsidRDefault="00000000">
            <w:pPr>
              <w:spacing w:before="100" w:after="40"/>
            </w:pPr>
            <w:r>
              <w:rPr>
                <w:rFonts w:ascii="Arial" w:hAnsi="Arial"/>
                <w:b/>
                <w:color w:val="8B4513"/>
                <w:sz w:val="18"/>
              </w:rPr>
              <w:t xml:space="preserve">  Validation Approach  </w:t>
            </w:r>
            <w:r>
              <w:rPr>
                <w:rFonts w:ascii="Arial" w:hAnsi="Arial"/>
                <w:i/>
                <w:color w:val="AAAAAA"/>
                <w:sz w:val="17"/>
              </w:rPr>
              <w:t>(published benchmarks and metrics to verify your results)</w:t>
            </w:r>
          </w:p>
          <w:p w14:paraId="04CC1BAE" w14:textId="77777777" w:rsidR="007C10D4" w:rsidRDefault="00000000">
            <w:pPr>
              <w:spacing w:before="40" w:after="60"/>
              <w:ind w:left="240"/>
            </w:pPr>
            <w:r>
              <w:rPr>
                <w:rFonts w:ascii="Arial" w:hAnsi="Arial"/>
                <w:b/>
                <w:color w:val="8B4513"/>
                <w:sz w:val="18"/>
              </w:rPr>
              <w:t xml:space="preserve">  1.  </w:t>
            </w:r>
            <w:r>
              <w:rPr>
                <w:rFonts w:ascii="Arial" w:hAnsi="Arial"/>
                <w:color w:val="333333"/>
                <w:sz w:val="18"/>
              </w:rPr>
              <w:t>Reproduce ThermoMPNN benchmark from Dieckhaus et al. 2024 (PNAS) using the Megascale dataset (Tsuboyama et al. 2023, Nature — 765,000 measured stability changes): the paper reports Pearson r = 0.754 on the Megascale test set. Confirm your pipeline achieves Pearson r &gt;= 0.70 as a practical threshold.</w:t>
            </w:r>
          </w:p>
          <w:p w14:paraId="254E96F6" w14:textId="77777777" w:rsidR="007C10D4" w:rsidRDefault="00000000">
            <w:pPr>
              <w:spacing w:before="40" w:after="60"/>
              <w:ind w:left="240"/>
            </w:pPr>
            <w:r>
              <w:rPr>
                <w:rFonts w:ascii="Arial" w:hAnsi="Arial"/>
                <w:b/>
                <w:color w:val="8B4513"/>
                <w:sz w:val="18"/>
              </w:rPr>
              <w:t xml:space="preserve">  2.  </w:t>
            </w:r>
            <w:r>
              <w:rPr>
                <w:rFonts w:ascii="Arial" w:hAnsi="Arial"/>
                <w:color w:val="333333"/>
                <w:sz w:val="18"/>
              </w:rPr>
              <w:t>Cross-validate top ThermoMPNN mutations with FoldX ddG on the same proteins; mutations predicted as stabilising by both methods (ddG &lt; -0.5 kcal/mol) should be enriched in experimentally validated stabilising mutations from ProThermDB (positive predictive value &gt;= 65%).</w:t>
            </w:r>
          </w:p>
          <w:p w14:paraId="53023069" w14:textId="77777777" w:rsidR="007C10D4" w:rsidRDefault="00000000">
            <w:pPr>
              <w:spacing w:before="40" w:after="60"/>
              <w:ind w:left="240"/>
            </w:pPr>
            <w:r>
              <w:rPr>
                <w:rFonts w:ascii="Arial" w:hAnsi="Arial"/>
                <w:b/>
                <w:color w:val="8B4513"/>
                <w:sz w:val="18"/>
              </w:rPr>
              <w:t xml:space="preserve">  3.  </w:t>
            </w:r>
            <w:r>
              <w:rPr>
                <w:rFonts w:ascii="Arial" w:hAnsi="Arial"/>
                <w:color w:val="333333"/>
                <w:sz w:val="18"/>
              </w:rPr>
              <w:t>Benchmark metric: Pearson r and Spearman rho vs. Megascale measurements; PPV of dual-method agreement for stabilising mutations.</w:t>
            </w:r>
          </w:p>
          <w:p w14:paraId="16080C35" w14:textId="77777777" w:rsidR="007C10D4" w:rsidRDefault="007C10D4">
            <w:pPr>
              <w:pBdr>
                <w:bottom w:val="single" w:sz="4" w:space="1" w:color="DDDDDD"/>
              </w:pBdr>
              <w:spacing w:before="100" w:after="80"/>
            </w:pPr>
          </w:p>
          <w:p w14:paraId="4DC8FB7C" w14:textId="77777777" w:rsidR="007C10D4" w:rsidRDefault="00000000">
            <w:pPr>
              <w:spacing w:before="100" w:after="40"/>
            </w:pPr>
            <w:r>
              <w:rPr>
                <w:rFonts w:ascii="Arial" w:hAnsi="Arial"/>
                <w:b/>
                <w:color w:val="4A235A"/>
                <w:sz w:val="18"/>
              </w:rPr>
              <w:t xml:space="preserve">  Learnings &amp; Takeaways  </w:t>
            </w:r>
            <w:r>
              <w:rPr>
                <w:rFonts w:ascii="Arial" w:hAnsi="Arial"/>
                <w:i/>
                <w:color w:val="AAAAAA"/>
                <w:sz w:val="17"/>
              </w:rPr>
              <w:t>(fill in after completing the project)</w:t>
            </w:r>
          </w:p>
          <w:p w14:paraId="3264A0A9" w14:textId="77777777" w:rsidR="007C10D4" w:rsidRDefault="00000000">
            <w:pPr>
              <w:spacing w:before="20" w:after="20"/>
            </w:pPr>
            <w:r>
              <w:rPr>
                <w:rFonts w:ascii="Arial" w:hAnsi="Arial"/>
                <w:color w:val="CCCCCC"/>
                <w:sz w:val="17"/>
              </w:rPr>
              <w:t xml:space="preserve">  ____________________________________________________________________</w:t>
            </w:r>
          </w:p>
          <w:p w14:paraId="59743A5A" w14:textId="77777777" w:rsidR="007C10D4" w:rsidRDefault="00000000">
            <w:pPr>
              <w:spacing w:before="20" w:after="20"/>
            </w:pPr>
            <w:r>
              <w:rPr>
                <w:rFonts w:ascii="Arial" w:hAnsi="Arial"/>
                <w:color w:val="CCCCCC"/>
                <w:sz w:val="17"/>
              </w:rPr>
              <w:t xml:space="preserve">  ____________________________________________________________________</w:t>
            </w:r>
          </w:p>
          <w:p w14:paraId="5AEF690F" w14:textId="77777777" w:rsidR="007C10D4" w:rsidRDefault="00000000">
            <w:pPr>
              <w:spacing w:before="20" w:after="20"/>
            </w:pPr>
            <w:r>
              <w:rPr>
                <w:rFonts w:ascii="Arial" w:hAnsi="Arial"/>
                <w:color w:val="CCCCCC"/>
                <w:sz w:val="17"/>
              </w:rPr>
              <w:t xml:space="preserve">  ____________________________________________________________________</w:t>
            </w:r>
          </w:p>
          <w:p w14:paraId="2D9E408A" w14:textId="77777777" w:rsidR="007C10D4" w:rsidRDefault="00000000">
            <w:pPr>
              <w:spacing w:before="20" w:after="20"/>
            </w:pPr>
            <w:r>
              <w:rPr>
                <w:rFonts w:ascii="Arial" w:hAnsi="Arial"/>
                <w:color w:val="CCCCCC"/>
                <w:sz w:val="17"/>
              </w:rPr>
              <w:t xml:space="preserve">  ____________________________________________________________________</w:t>
            </w:r>
          </w:p>
          <w:p w14:paraId="2B1EAAAD" w14:textId="77777777" w:rsidR="007C10D4" w:rsidRDefault="007C10D4">
            <w:pPr>
              <w:pBdr>
                <w:bottom w:val="single" w:sz="4" w:space="1" w:color="DDDDDD"/>
              </w:pBdr>
              <w:spacing w:before="100" w:after="80"/>
            </w:pPr>
          </w:p>
          <w:p w14:paraId="52867FB2" w14:textId="77777777" w:rsidR="007C10D4" w:rsidRDefault="00000000">
            <w:pPr>
              <w:spacing w:before="100" w:after="40"/>
            </w:pPr>
            <w:r>
              <w:rPr>
                <w:rFonts w:ascii="Arial" w:hAnsi="Arial"/>
                <w:b/>
                <w:color w:val="7D6608"/>
                <w:sz w:val="18"/>
              </w:rPr>
              <w:t xml:space="preserve">  Hiring-Manager Talking Points  </w:t>
            </w:r>
            <w:r>
              <w:rPr>
                <w:rFonts w:ascii="Arial" w:hAnsi="Arial"/>
                <w:i/>
                <w:color w:val="AAAAAA"/>
                <w:sz w:val="17"/>
              </w:rPr>
              <w:t>(2-3 bullets for interviews)</w:t>
            </w:r>
          </w:p>
          <w:p w14:paraId="0CDDA922" w14:textId="77777777" w:rsidR="007C10D4" w:rsidRDefault="00000000">
            <w:pPr>
              <w:spacing w:before="20" w:after="20"/>
            </w:pPr>
            <w:r>
              <w:rPr>
                <w:rFonts w:ascii="Arial" w:hAnsi="Arial"/>
                <w:color w:val="CCCCCC"/>
                <w:sz w:val="17"/>
              </w:rPr>
              <w:t xml:space="preserve">  ____________________________________________________________________</w:t>
            </w:r>
          </w:p>
          <w:p w14:paraId="2EAE2C2F" w14:textId="77777777" w:rsidR="007C10D4" w:rsidRDefault="00000000">
            <w:pPr>
              <w:spacing w:before="20" w:after="20"/>
            </w:pPr>
            <w:r>
              <w:rPr>
                <w:rFonts w:ascii="Arial" w:hAnsi="Arial"/>
                <w:color w:val="CCCCCC"/>
                <w:sz w:val="17"/>
              </w:rPr>
              <w:t xml:space="preserve">  ____________________________________________________________________</w:t>
            </w:r>
          </w:p>
          <w:p w14:paraId="6AE1CEB4" w14:textId="77777777" w:rsidR="007C10D4" w:rsidRDefault="00000000">
            <w:pPr>
              <w:spacing w:before="20" w:after="20"/>
            </w:pPr>
            <w:r>
              <w:rPr>
                <w:rFonts w:ascii="Arial" w:hAnsi="Arial"/>
                <w:color w:val="CCCCCC"/>
                <w:sz w:val="17"/>
              </w:rPr>
              <w:t xml:space="preserve">  ____________________________________________________________________</w:t>
            </w:r>
          </w:p>
          <w:p w14:paraId="73C3C21A" w14:textId="77777777" w:rsidR="007C10D4" w:rsidRDefault="007C10D4">
            <w:pPr>
              <w:spacing w:before="80" w:after="40"/>
            </w:pPr>
          </w:p>
        </w:tc>
      </w:tr>
    </w:tbl>
    <w:tbl>
      <w:tblPr>
        <w:tblW w:w="0" w:type="auto"/>
        <w:tblLook w:val="04A0" w:firstRow="1" w:lastRow="0" w:firstColumn="1" w:lastColumn="0" w:noHBand="0" w:noVBand="1"/>
      </w:tblPr>
      <w:tblGrid>
        <w:gridCol w:w="9360"/>
      </w:tblGrid>
      <w:tr w:rsidR="007C10D4" w14:paraId="6A17EED4" w14:textId="77777777">
        <w:tc>
          <w:tcPr>
            <w:tcW w:w="9360" w:type="dxa"/>
          </w:tcPr>
          <w:p w14:paraId="1BBE2ED9" w14:textId="77777777" w:rsidR="007C10D4" w:rsidRDefault="007C10D4"/>
        </w:tc>
      </w:tr>
    </w:tbl>
    <w:p w14:paraId="087424AA" w14:textId="0E860FAB" w:rsidR="00F84E1D" w:rsidRDefault="00F84E1D"/>
    <w:p w14:paraId="07A8FA13" w14:textId="1EA6141C" w:rsidR="00BC64DB" w:rsidRDefault="00BC64DB">
      <w:r>
        <w:br w:type="page"/>
      </w:r>
    </w:p>
    <w:tbl>
      <w:tblPr>
        <w:tblStyle w:val="TableGrid"/>
        <w:tblW w:w="0" w:type="auto"/>
        <w:jc w:val="center"/>
        <w:tblLook w:val="04A0" w:firstRow="1" w:lastRow="0" w:firstColumn="1" w:lastColumn="0" w:noHBand="0" w:noVBand="1"/>
      </w:tblPr>
      <w:tblGrid>
        <w:gridCol w:w="9340"/>
      </w:tblGrid>
      <w:tr w:rsidR="007C10D4" w14:paraId="39AE8ED6" w14:textId="77777777" w:rsidTr="00BC64DB">
        <w:trPr>
          <w:jc w:val="center"/>
        </w:trPr>
        <w:tc>
          <w:tcPr>
            <w:tcW w:w="9340" w:type="dxa"/>
            <w:tcBorders>
              <w:top w:val="single" w:sz="8" w:space="0" w:color="1F3864"/>
              <w:left w:val="single" w:sz="8" w:space="0" w:color="1F3864"/>
              <w:bottom w:val="single" w:sz="8" w:space="0" w:color="1F3864"/>
              <w:right w:val="single" w:sz="8" w:space="0" w:color="1F3864"/>
            </w:tcBorders>
          </w:tcPr>
          <w:p w14:paraId="296CE123" w14:textId="77777777" w:rsidR="007C10D4" w:rsidRDefault="00000000">
            <w:pPr>
              <w:spacing w:before="140" w:after="40"/>
            </w:pPr>
            <w:r>
              <w:rPr>
                <w:rFonts w:ascii="Arial" w:hAnsi="Arial"/>
                <w:b/>
                <w:color w:val="C9A84C"/>
              </w:rPr>
              <w:t xml:space="preserve">  #22  </w:t>
            </w:r>
            <w:r>
              <w:rPr>
                <w:rFonts w:ascii="Arial" w:hAnsi="Arial"/>
                <w:b/>
                <w:color w:val="1F3864"/>
                <w:sz w:val="24"/>
              </w:rPr>
              <w:t>Structural Search &amp; Evolutionary Analysis: Foldseek + ColabFold</w:t>
            </w:r>
          </w:p>
          <w:p w14:paraId="5105CC90" w14:textId="77777777" w:rsidR="007C10D4" w:rsidRDefault="00000000">
            <w:pPr>
              <w:spacing w:after="100"/>
            </w:pPr>
            <w:r>
              <w:rPr>
                <w:rFonts w:ascii="Arial" w:hAnsi="Arial"/>
                <w:i/>
                <w:color w:val="1F3864"/>
                <w:sz w:val="18"/>
              </w:rPr>
              <w:t xml:space="preserve">  Protein Design &amp; Engineering</w:t>
            </w:r>
          </w:p>
          <w:p w14:paraId="668589C6" w14:textId="77777777" w:rsidR="007C10D4" w:rsidRDefault="00000000">
            <w:pPr>
              <w:spacing w:after="100"/>
            </w:pPr>
            <w:r>
              <w:rPr>
                <w:rFonts w:ascii="Arial" w:hAnsi="Arial"/>
                <w:color w:val="333333"/>
                <w:sz w:val="19"/>
              </w:rPr>
              <w:t>Predict structures with ESMFold / ColabFold, then search against the PDB and AlphaFold DB using Foldseek. Cluster hits by TM-score, annotate with function, and use EvoProtGrad to guide optimization toward a target region of protein space.</w:t>
            </w:r>
          </w:p>
          <w:p w14:paraId="2C036C7D" w14:textId="77777777" w:rsidR="007C10D4" w:rsidRDefault="00000000">
            <w:pPr>
              <w:spacing w:after="120"/>
            </w:pPr>
            <w:r>
              <w:rPr>
                <w:rFonts w:ascii="Arial" w:hAnsi="Arial"/>
                <w:b/>
                <w:color w:val="555555"/>
                <w:sz w:val="18"/>
              </w:rPr>
              <w:t xml:space="preserve">  Key Tools:  </w:t>
            </w:r>
            <w:r>
              <w:rPr>
                <w:rFonts w:ascii="Arial" w:hAnsi="Arial"/>
                <w:color w:val="555555"/>
                <w:sz w:val="18"/>
              </w:rPr>
              <w:t>Foldseek, ColabFold, EvoProtGrad, ESMFold, TMalign</w:t>
            </w:r>
          </w:p>
          <w:p w14:paraId="1A65BF0B" w14:textId="77777777" w:rsidR="007C10D4" w:rsidRDefault="007C10D4">
            <w:pPr>
              <w:pBdr>
                <w:bottom w:val="single" w:sz="4" w:space="1" w:color="DDDDDD"/>
              </w:pBdr>
              <w:spacing w:before="100" w:after="80"/>
            </w:pPr>
          </w:p>
          <w:p w14:paraId="4C5ED559" w14:textId="77777777" w:rsidR="007C10D4" w:rsidRDefault="00000000">
            <w:pPr>
              <w:spacing w:before="20" w:after="20"/>
            </w:pPr>
            <w:r>
              <w:rPr>
                <w:rFonts w:ascii="Arial" w:hAnsi="Arial"/>
                <w:b/>
                <w:color w:val="2E5FA3"/>
                <w:sz w:val="18"/>
              </w:rPr>
              <w:t xml:space="preserve">  Status: </w:t>
            </w:r>
            <w:r>
              <w:rPr>
                <w:rFonts w:ascii="Arial" w:hAnsi="Arial"/>
                <w:color w:val="888888"/>
                <w:sz w:val="18"/>
              </w:rPr>
              <w:t>Not Started  |  In Progress  |  Complete  |  Paused</w:t>
            </w:r>
          </w:p>
          <w:p w14:paraId="6D2B94B1" w14:textId="77777777" w:rsidR="007C10D4" w:rsidRDefault="00000000">
            <w:pPr>
              <w:spacing w:before="20" w:after="20"/>
            </w:pPr>
            <w:r>
              <w:rPr>
                <w:rFonts w:ascii="Arial" w:hAnsi="Arial"/>
                <w:b/>
                <w:color w:val="2E5FA3"/>
                <w:sz w:val="18"/>
              </w:rPr>
              <w:t xml:space="preserve">  Start Date: </w:t>
            </w:r>
            <w:r>
              <w:rPr>
                <w:rFonts w:ascii="Arial" w:hAnsi="Arial"/>
                <w:color w:val="CCCCCC"/>
                <w:sz w:val="18"/>
              </w:rPr>
              <w:t>________________________________</w:t>
            </w:r>
          </w:p>
          <w:p w14:paraId="3BF43094" w14:textId="77777777" w:rsidR="007C10D4" w:rsidRDefault="00000000">
            <w:pPr>
              <w:spacing w:before="20" w:after="20"/>
            </w:pPr>
            <w:r>
              <w:rPr>
                <w:rFonts w:ascii="Arial" w:hAnsi="Arial"/>
                <w:b/>
                <w:color w:val="2E5FA3"/>
                <w:sz w:val="18"/>
              </w:rPr>
              <w:t xml:space="preserve">  End Date: </w:t>
            </w:r>
            <w:r>
              <w:rPr>
                <w:rFonts w:ascii="Arial" w:hAnsi="Arial"/>
                <w:color w:val="CCCCCC"/>
                <w:sz w:val="18"/>
              </w:rPr>
              <w:t>________________________________</w:t>
            </w:r>
          </w:p>
          <w:p w14:paraId="21F8755C" w14:textId="77777777" w:rsidR="007C10D4" w:rsidRDefault="00000000">
            <w:pPr>
              <w:spacing w:before="20" w:after="20"/>
            </w:pPr>
            <w:r>
              <w:rPr>
                <w:rFonts w:ascii="Arial" w:hAnsi="Arial"/>
                <w:b/>
                <w:color w:val="2E5FA3"/>
                <w:sz w:val="18"/>
              </w:rPr>
              <w:t xml:space="preserve">  Duration: </w:t>
            </w:r>
            <w:r>
              <w:rPr>
                <w:rFonts w:ascii="Arial" w:hAnsi="Arial"/>
                <w:color w:val="AAAAAA"/>
                <w:sz w:val="18"/>
              </w:rPr>
              <w:t>e.g. 8 days / ~30 hours</w:t>
            </w:r>
          </w:p>
          <w:p w14:paraId="53BB0ADC" w14:textId="77777777" w:rsidR="007C10D4" w:rsidRDefault="00000000">
            <w:pPr>
              <w:spacing w:before="20" w:after="20"/>
            </w:pPr>
            <w:r>
              <w:rPr>
                <w:rFonts w:ascii="Arial" w:hAnsi="Arial"/>
                <w:b/>
                <w:color w:val="2E5FA3"/>
                <w:sz w:val="18"/>
              </w:rPr>
              <w:t xml:space="preserve">  GitHub Repo: </w:t>
            </w:r>
            <w:r>
              <w:rPr>
                <w:rFonts w:ascii="Arial" w:hAnsi="Arial"/>
                <w:color w:val="AAAAAA"/>
                <w:sz w:val="18"/>
              </w:rPr>
              <w:t>https://github.com/pratyusha-m/...</w:t>
            </w:r>
          </w:p>
          <w:p w14:paraId="499C7BDA" w14:textId="77777777" w:rsidR="007C10D4" w:rsidRDefault="007C10D4">
            <w:pPr>
              <w:pBdr>
                <w:bottom w:val="single" w:sz="4" w:space="1" w:color="DDDDDD"/>
              </w:pBdr>
              <w:spacing w:before="100" w:after="80"/>
            </w:pPr>
          </w:p>
          <w:p w14:paraId="1348438C" w14:textId="77777777" w:rsidR="007C10D4" w:rsidRDefault="00000000">
            <w:pPr>
              <w:spacing w:before="100" w:after="40"/>
            </w:pPr>
            <w:r>
              <w:rPr>
                <w:rFonts w:ascii="Arial" w:hAnsi="Arial"/>
                <w:b/>
                <w:color w:val="145A32"/>
                <w:sz w:val="18"/>
              </w:rPr>
              <w:t xml:space="preserve">  Success Criteria  </w:t>
            </w:r>
            <w:r>
              <w:rPr>
                <w:rFonts w:ascii="Arial" w:hAnsi="Arial"/>
                <w:i/>
                <w:color w:val="AAAAAA"/>
                <w:sz w:val="17"/>
              </w:rPr>
              <w:t>(define before you start — what does done-well look like?)</w:t>
            </w:r>
          </w:p>
          <w:p w14:paraId="5654142B" w14:textId="77777777" w:rsidR="007C10D4" w:rsidRDefault="00000000">
            <w:pPr>
              <w:spacing w:before="20" w:after="20"/>
            </w:pPr>
            <w:r>
              <w:rPr>
                <w:rFonts w:ascii="Arial" w:hAnsi="Arial"/>
                <w:color w:val="CCCCCC"/>
                <w:sz w:val="17"/>
              </w:rPr>
              <w:t xml:space="preserve">  ____________________________________________________________________</w:t>
            </w:r>
          </w:p>
          <w:p w14:paraId="7296AC4E" w14:textId="77777777" w:rsidR="007C10D4" w:rsidRDefault="00000000">
            <w:pPr>
              <w:spacing w:before="20" w:after="20"/>
            </w:pPr>
            <w:r>
              <w:rPr>
                <w:rFonts w:ascii="Arial" w:hAnsi="Arial"/>
                <w:color w:val="CCCCCC"/>
                <w:sz w:val="17"/>
              </w:rPr>
              <w:t xml:space="preserve">  ____________________________________________________________________</w:t>
            </w:r>
          </w:p>
          <w:p w14:paraId="195D21C0" w14:textId="77777777" w:rsidR="007C10D4" w:rsidRDefault="00000000">
            <w:pPr>
              <w:spacing w:before="20" w:after="20"/>
            </w:pPr>
            <w:r>
              <w:rPr>
                <w:rFonts w:ascii="Arial" w:hAnsi="Arial"/>
                <w:color w:val="CCCCCC"/>
                <w:sz w:val="17"/>
              </w:rPr>
              <w:t xml:space="preserve">  ____________________________________________________________________</w:t>
            </w:r>
          </w:p>
          <w:p w14:paraId="24E48E81" w14:textId="77777777" w:rsidR="007C10D4" w:rsidRDefault="007C10D4">
            <w:pPr>
              <w:pBdr>
                <w:bottom w:val="single" w:sz="4" w:space="1" w:color="DDDDDD"/>
              </w:pBdr>
              <w:spacing w:before="100" w:after="80"/>
            </w:pPr>
          </w:p>
          <w:p w14:paraId="6F3BB6D7" w14:textId="77777777" w:rsidR="007C10D4" w:rsidRDefault="00000000">
            <w:pPr>
              <w:spacing w:before="100" w:after="40"/>
            </w:pPr>
            <w:r>
              <w:rPr>
                <w:rFonts w:ascii="Arial" w:hAnsi="Arial"/>
                <w:b/>
                <w:color w:val="8B4513"/>
                <w:sz w:val="18"/>
              </w:rPr>
              <w:t xml:space="preserve">  Validation Approach  </w:t>
            </w:r>
            <w:r>
              <w:rPr>
                <w:rFonts w:ascii="Arial" w:hAnsi="Arial"/>
                <w:i/>
                <w:color w:val="AAAAAA"/>
                <w:sz w:val="17"/>
              </w:rPr>
              <w:t>(published benchmarks and metrics to verify your results)</w:t>
            </w:r>
          </w:p>
          <w:p w14:paraId="60E236FC" w14:textId="77777777" w:rsidR="007C10D4" w:rsidRDefault="00000000">
            <w:pPr>
              <w:spacing w:before="40" w:after="60"/>
              <w:ind w:left="240"/>
            </w:pPr>
            <w:r>
              <w:rPr>
                <w:rFonts w:ascii="Arial" w:hAnsi="Arial"/>
                <w:b/>
                <w:color w:val="8B4513"/>
                <w:sz w:val="18"/>
              </w:rPr>
              <w:t xml:space="preserve">  1.  </w:t>
            </w:r>
            <w:r>
              <w:rPr>
                <w:rFonts w:ascii="Arial" w:hAnsi="Arial"/>
                <w:color w:val="333333"/>
                <w:sz w:val="18"/>
              </w:rPr>
              <w:t>Reproduce Foldseek benchmarks from van Kempen et al. 2023 (Nature Biotechnology): run structural search on the SCOPe40 benchmark and confirm Foldseek achieves similar sensitivity to DALI (the paper reports near-parity at family/superfamily level, with Foldseek ~13% less precise but ~15% more sensitive than CE). Measure AUC of the ROC curve up to the first false positive across superfamily classifications, matching the paper's protocol.</w:t>
            </w:r>
          </w:p>
          <w:p w14:paraId="61645C81" w14:textId="77777777" w:rsidR="007C10D4" w:rsidRDefault="00000000">
            <w:pPr>
              <w:spacing w:before="40" w:after="60"/>
              <w:ind w:left="240"/>
            </w:pPr>
            <w:r>
              <w:rPr>
                <w:rFonts w:ascii="Arial" w:hAnsi="Arial"/>
                <w:b/>
                <w:color w:val="8B4513"/>
                <w:sz w:val="18"/>
              </w:rPr>
              <w:t xml:space="preserve">  2.  </w:t>
            </w:r>
            <w:r>
              <w:rPr>
                <w:rFonts w:ascii="Arial" w:hAnsi="Arial"/>
                <w:color w:val="333333"/>
                <w:sz w:val="18"/>
              </w:rPr>
              <w:t>Validate EvoProtGrad-guided optimization by starting from a wild-type sequence and running 5 rounds of optimization toward higher ESM-2 pseudo-likelihood; confirm each round yields measurably improved predicted fitness on the ProteinGym benchmark assay for that protein family.</w:t>
            </w:r>
          </w:p>
          <w:p w14:paraId="623D9D79" w14:textId="77777777" w:rsidR="007C10D4" w:rsidRDefault="00000000">
            <w:pPr>
              <w:spacing w:before="40" w:after="60"/>
              <w:ind w:left="240"/>
            </w:pPr>
            <w:r>
              <w:rPr>
                <w:rFonts w:ascii="Arial" w:hAnsi="Arial"/>
                <w:b/>
                <w:color w:val="8B4513"/>
                <w:sz w:val="18"/>
              </w:rPr>
              <w:t xml:space="preserve">  3.  </w:t>
            </w:r>
            <w:r>
              <w:rPr>
                <w:rFonts w:ascii="Arial" w:hAnsi="Arial"/>
                <w:color w:val="333333"/>
                <w:sz w:val="18"/>
              </w:rPr>
              <w:t>Benchmark metric: Foldseek sensitivity vs. DALI on SCOPe; EvoProtGrad fitness trajectory (ESM log-likelihood per round).</w:t>
            </w:r>
          </w:p>
          <w:p w14:paraId="70CF1846" w14:textId="77777777" w:rsidR="007C10D4" w:rsidRDefault="007C10D4">
            <w:pPr>
              <w:pBdr>
                <w:bottom w:val="single" w:sz="4" w:space="1" w:color="DDDDDD"/>
              </w:pBdr>
              <w:spacing w:before="100" w:after="80"/>
            </w:pPr>
          </w:p>
          <w:p w14:paraId="53E33628" w14:textId="77777777" w:rsidR="007C10D4" w:rsidRDefault="00000000">
            <w:pPr>
              <w:spacing w:before="100" w:after="40"/>
            </w:pPr>
            <w:r>
              <w:rPr>
                <w:rFonts w:ascii="Arial" w:hAnsi="Arial"/>
                <w:b/>
                <w:color w:val="4A235A"/>
                <w:sz w:val="18"/>
              </w:rPr>
              <w:t xml:space="preserve">  Learnings &amp; Takeaways  </w:t>
            </w:r>
            <w:r>
              <w:rPr>
                <w:rFonts w:ascii="Arial" w:hAnsi="Arial"/>
                <w:i/>
                <w:color w:val="AAAAAA"/>
                <w:sz w:val="17"/>
              </w:rPr>
              <w:t>(fill in after completing the project)</w:t>
            </w:r>
          </w:p>
          <w:p w14:paraId="4EA178C4" w14:textId="77777777" w:rsidR="007C10D4" w:rsidRDefault="00000000">
            <w:pPr>
              <w:spacing w:before="20" w:after="20"/>
            </w:pPr>
            <w:r>
              <w:rPr>
                <w:rFonts w:ascii="Arial" w:hAnsi="Arial"/>
                <w:color w:val="CCCCCC"/>
                <w:sz w:val="17"/>
              </w:rPr>
              <w:t xml:space="preserve">  ____________________________________________________________________</w:t>
            </w:r>
          </w:p>
          <w:p w14:paraId="23A2E80C" w14:textId="77777777" w:rsidR="007C10D4" w:rsidRDefault="00000000">
            <w:pPr>
              <w:spacing w:before="20" w:after="20"/>
            </w:pPr>
            <w:r>
              <w:rPr>
                <w:rFonts w:ascii="Arial" w:hAnsi="Arial"/>
                <w:color w:val="CCCCCC"/>
                <w:sz w:val="17"/>
              </w:rPr>
              <w:t xml:space="preserve">  ____________________________________________________________________</w:t>
            </w:r>
          </w:p>
          <w:p w14:paraId="3BACDCF7" w14:textId="77777777" w:rsidR="007C10D4" w:rsidRDefault="00000000">
            <w:pPr>
              <w:spacing w:before="20" w:after="20"/>
            </w:pPr>
            <w:r>
              <w:rPr>
                <w:rFonts w:ascii="Arial" w:hAnsi="Arial"/>
                <w:color w:val="CCCCCC"/>
                <w:sz w:val="17"/>
              </w:rPr>
              <w:t xml:space="preserve">  ____________________________________________________________________</w:t>
            </w:r>
          </w:p>
          <w:p w14:paraId="71A5C9F1" w14:textId="77777777" w:rsidR="007C10D4" w:rsidRDefault="00000000">
            <w:pPr>
              <w:spacing w:before="20" w:after="20"/>
            </w:pPr>
            <w:r>
              <w:rPr>
                <w:rFonts w:ascii="Arial" w:hAnsi="Arial"/>
                <w:color w:val="CCCCCC"/>
                <w:sz w:val="17"/>
              </w:rPr>
              <w:t xml:space="preserve">  ____________________________________________________________________</w:t>
            </w:r>
          </w:p>
          <w:p w14:paraId="00411712" w14:textId="77777777" w:rsidR="007C10D4" w:rsidRDefault="007C10D4">
            <w:pPr>
              <w:pBdr>
                <w:bottom w:val="single" w:sz="4" w:space="1" w:color="DDDDDD"/>
              </w:pBdr>
              <w:spacing w:before="100" w:after="80"/>
            </w:pPr>
          </w:p>
          <w:p w14:paraId="5C1EAC09" w14:textId="77777777" w:rsidR="007C10D4" w:rsidRDefault="00000000">
            <w:pPr>
              <w:spacing w:before="100" w:after="40"/>
            </w:pPr>
            <w:r>
              <w:rPr>
                <w:rFonts w:ascii="Arial" w:hAnsi="Arial"/>
                <w:b/>
                <w:color w:val="7D6608"/>
                <w:sz w:val="18"/>
              </w:rPr>
              <w:t xml:space="preserve">  Hiring-Manager Talking Points  </w:t>
            </w:r>
            <w:r>
              <w:rPr>
                <w:rFonts w:ascii="Arial" w:hAnsi="Arial"/>
                <w:i/>
                <w:color w:val="AAAAAA"/>
                <w:sz w:val="17"/>
              </w:rPr>
              <w:t>(2-3 bullets for interviews)</w:t>
            </w:r>
          </w:p>
          <w:p w14:paraId="1FBAAC57" w14:textId="77777777" w:rsidR="007C10D4" w:rsidRDefault="00000000">
            <w:pPr>
              <w:spacing w:before="20" w:after="20"/>
            </w:pPr>
            <w:r>
              <w:rPr>
                <w:rFonts w:ascii="Arial" w:hAnsi="Arial"/>
                <w:color w:val="CCCCCC"/>
                <w:sz w:val="17"/>
              </w:rPr>
              <w:t xml:space="preserve">  ____________________________________________________________________</w:t>
            </w:r>
          </w:p>
          <w:p w14:paraId="57724A04" w14:textId="77777777" w:rsidR="007C10D4" w:rsidRDefault="00000000">
            <w:pPr>
              <w:spacing w:before="20" w:after="20"/>
            </w:pPr>
            <w:r>
              <w:rPr>
                <w:rFonts w:ascii="Arial" w:hAnsi="Arial"/>
                <w:color w:val="CCCCCC"/>
                <w:sz w:val="17"/>
              </w:rPr>
              <w:t xml:space="preserve">  ____________________________________________________________________</w:t>
            </w:r>
          </w:p>
          <w:p w14:paraId="568E4F12" w14:textId="77777777" w:rsidR="007C10D4" w:rsidRDefault="00000000">
            <w:pPr>
              <w:spacing w:before="20" w:after="20"/>
            </w:pPr>
            <w:r>
              <w:rPr>
                <w:rFonts w:ascii="Arial" w:hAnsi="Arial"/>
                <w:color w:val="CCCCCC"/>
                <w:sz w:val="17"/>
              </w:rPr>
              <w:t xml:space="preserve">  ____________________________________________________________________</w:t>
            </w:r>
          </w:p>
          <w:p w14:paraId="2C7C5AA7" w14:textId="77777777" w:rsidR="007C10D4" w:rsidRDefault="007C10D4">
            <w:pPr>
              <w:spacing w:before="80" w:after="40"/>
            </w:pPr>
          </w:p>
        </w:tc>
      </w:tr>
    </w:tbl>
    <w:tbl>
      <w:tblPr>
        <w:tblW w:w="0" w:type="auto"/>
        <w:tblLook w:val="04A0" w:firstRow="1" w:lastRow="0" w:firstColumn="1" w:lastColumn="0" w:noHBand="0" w:noVBand="1"/>
      </w:tblPr>
      <w:tblGrid>
        <w:gridCol w:w="9360"/>
      </w:tblGrid>
      <w:tr w:rsidR="007C10D4" w14:paraId="3F934A4D" w14:textId="77777777">
        <w:tc>
          <w:tcPr>
            <w:tcW w:w="9360" w:type="dxa"/>
          </w:tcPr>
          <w:p w14:paraId="78AA7D3B" w14:textId="77777777" w:rsidR="007C10D4" w:rsidRDefault="007C10D4"/>
        </w:tc>
      </w:tr>
    </w:tbl>
    <w:p w14:paraId="10964E35" w14:textId="5B25E943" w:rsidR="00BC64DB" w:rsidRDefault="00BC64DB"/>
    <w:p w14:paraId="58728BE0" w14:textId="77777777" w:rsidR="00BC64DB" w:rsidRDefault="00BC64DB">
      <w:r>
        <w:br w:type="page"/>
      </w:r>
    </w:p>
    <w:tbl>
      <w:tblPr>
        <w:tblStyle w:val="TableGrid"/>
        <w:tblW w:w="0" w:type="auto"/>
        <w:jc w:val="center"/>
        <w:tblLook w:val="04A0" w:firstRow="1" w:lastRow="0" w:firstColumn="1" w:lastColumn="0" w:noHBand="0" w:noVBand="1"/>
      </w:tblPr>
      <w:tblGrid>
        <w:gridCol w:w="9340"/>
      </w:tblGrid>
      <w:tr w:rsidR="007C10D4" w14:paraId="01207E48" w14:textId="77777777" w:rsidTr="00BC64DB">
        <w:trPr>
          <w:jc w:val="center"/>
        </w:trPr>
        <w:tc>
          <w:tcPr>
            <w:tcW w:w="9340" w:type="dxa"/>
            <w:tcBorders>
              <w:top w:val="single" w:sz="8" w:space="0" w:color="1F3864"/>
              <w:left w:val="single" w:sz="8" w:space="0" w:color="1F3864"/>
              <w:bottom w:val="single" w:sz="8" w:space="0" w:color="1F3864"/>
              <w:right w:val="single" w:sz="8" w:space="0" w:color="1F3864"/>
            </w:tcBorders>
          </w:tcPr>
          <w:p w14:paraId="7142FFBF" w14:textId="77777777" w:rsidR="007C10D4" w:rsidRDefault="00000000">
            <w:pPr>
              <w:spacing w:before="140" w:after="40"/>
            </w:pPr>
            <w:r>
              <w:rPr>
                <w:rFonts w:ascii="Arial" w:hAnsi="Arial"/>
                <w:b/>
                <w:color w:val="C9A84C"/>
              </w:rPr>
              <w:t xml:space="preserve">  #23  </w:t>
            </w:r>
            <w:r>
              <w:rPr>
                <w:rFonts w:ascii="Arial" w:hAnsi="Arial"/>
                <w:b/>
                <w:color w:val="1F3864"/>
                <w:sz w:val="24"/>
              </w:rPr>
              <w:t>AlphaFold2 Multimer for Complex Prediction + Interface Analysis</w:t>
            </w:r>
          </w:p>
          <w:p w14:paraId="325A40F1" w14:textId="77777777" w:rsidR="007C10D4" w:rsidRDefault="00000000">
            <w:pPr>
              <w:spacing w:after="100"/>
            </w:pPr>
            <w:r>
              <w:rPr>
                <w:rFonts w:ascii="Arial" w:hAnsi="Arial"/>
                <w:i/>
                <w:color w:val="1F3864"/>
                <w:sz w:val="18"/>
              </w:rPr>
              <w:t xml:space="preserve">  Protein Design &amp; Engineering</w:t>
            </w:r>
          </w:p>
          <w:p w14:paraId="4B7A2F72" w14:textId="77777777" w:rsidR="007C10D4" w:rsidRDefault="00000000">
            <w:pPr>
              <w:spacing w:after="100"/>
            </w:pPr>
            <w:r>
              <w:rPr>
                <w:rFonts w:ascii="Arial" w:hAnsi="Arial"/>
                <w:color w:val="333333"/>
                <w:sz w:val="19"/>
              </w:rPr>
              <w:t>Use ColabFold (AlphaFold-Multimer backend) to predict structures of protein complexes of therapeutic interest. Write a Python script to extract and score the predicted interface: buried surface area, predicted interface pTM.</w:t>
            </w:r>
          </w:p>
          <w:p w14:paraId="297B16B6" w14:textId="77777777" w:rsidR="007C10D4" w:rsidRDefault="00000000">
            <w:pPr>
              <w:spacing w:after="120"/>
            </w:pPr>
            <w:r>
              <w:rPr>
                <w:rFonts w:ascii="Arial" w:hAnsi="Arial"/>
                <w:b/>
                <w:color w:val="555555"/>
                <w:sz w:val="18"/>
              </w:rPr>
              <w:t xml:space="preserve">  Key Tools:  </w:t>
            </w:r>
            <w:r>
              <w:rPr>
                <w:rFonts w:ascii="Arial" w:hAnsi="Arial"/>
                <w:color w:val="555555"/>
                <w:sz w:val="18"/>
              </w:rPr>
              <w:t>ColabFold (AF-Multimer backend), Python, Biopython, py3Dmol</w:t>
            </w:r>
          </w:p>
          <w:p w14:paraId="722305FA" w14:textId="77777777" w:rsidR="007C10D4" w:rsidRDefault="007C10D4">
            <w:pPr>
              <w:pBdr>
                <w:bottom w:val="single" w:sz="4" w:space="1" w:color="DDDDDD"/>
              </w:pBdr>
              <w:spacing w:before="100" w:after="80"/>
            </w:pPr>
          </w:p>
          <w:p w14:paraId="44A93B0F" w14:textId="77777777" w:rsidR="007C10D4" w:rsidRDefault="00000000">
            <w:pPr>
              <w:spacing w:before="20" w:after="20"/>
            </w:pPr>
            <w:r>
              <w:rPr>
                <w:rFonts w:ascii="Arial" w:hAnsi="Arial"/>
                <w:b/>
                <w:color w:val="2E5FA3"/>
                <w:sz w:val="18"/>
              </w:rPr>
              <w:t xml:space="preserve">  Status: </w:t>
            </w:r>
            <w:r>
              <w:rPr>
                <w:rFonts w:ascii="Arial" w:hAnsi="Arial"/>
                <w:color w:val="888888"/>
                <w:sz w:val="18"/>
              </w:rPr>
              <w:t>Not Started  |  In Progress  |  Complete  |  Paused</w:t>
            </w:r>
          </w:p>
          <w:p w14:paraId="2B4B9660" w14:textId="77777777" w:rsidR="007C10D4" w:rsidRDefault="00000000">
            <w:pPr>
              <w:spacing w:before="20" w:after="20"/>
            </w:pPr>
            <w:r>
              <w:rPr>
                <w:rFonts w:ascii="Arial" w:hAnsi="Arial"/>
                <w:b/>
                <w:color w:val="2E5FA3"/>
                <w:sz w:val="18"/>
              </w:rPr>
              <w:t xml:space="preserve">  Start Date: </w:t>
            </w:r>
            <w:r>
              <w:rPr>
                <w:rFonts w:ascii="Arial" w:hAnsi="Arial"/>
                <w:color w:val="CCCCCC"/>
                <w:sz w:val="18"/>
              </w:rPr>
              <w:t>________________________________</w:t>
            </w:r>
          </w:p>
          <w:p w14:paraId="0DD4B83F" w14:textId="77777777" w:rsidR="007C10D4" w:rsidRDefault="00000000">
            <w:pPr>
              <w:spacing w:before="20" w:after="20"/>
            </w:pPr>
            <w:r>
              <w:rPr>
                <w:rFonts w:ascii="Arial" w:hAnsi="Arial"/>
                <w:b/>
                <w:color w:val="2E5FA3"/>
                <w:sz w:val="18"/>
              </w:rPr>
              <w:t xml:space="preserve">  End Date: </w:t>
            </w:r>
            <w:r>
              <w:rPr>
                <w:rFonts w:ascii="Arial" w:hAnsi="Arial"/>
                <w:color w:val="CCCCCC"/>
                <w:sz w:val="18"/>
              </w:rPr>
              <w:t>________________________________</w:t>
            </w:r>
          </w:p>
          <w:p w14:paraId="34ACF46C" w14:textId="77777777" w:rsidR="007C10D4" w:rsidRDefault="00000000">
            <w:pPr>
              <w:spacing w:before="20" w:after="20"/>
            </w:pPr>
            <w:r>
              <w:rPr>
                <w:rFonts w:ascii="Arial" w:hAnsi="Arial"/>
                <w:b/>
                <w:color w:val="2E5FA3"/>
                <w:sz w:val="18"/>
              </w:rPr>
              <w:t xml:space="preserve">  Duration: </w:t>
            </w:r>
            <w:r>
              <w:rPr>
                <w:rFonts w:ascii="Arial" w:hAnsi="Arial"/>
                <w:color w:val="AAAAAA"/>
                <w:sz w:val="18"/>
              </w:rPr>
              <w:t>e.g. 8 days / ~30 hours</w:t>
            </w:r>
          </w:p>
          <w:p w14:paraId="6A299B2A" w14:textId="77777777" w:rsidR="007C10D4" w:rsidRDefault="00000000">
            <w:pPr>
              <w:spacing w:before="20" w:after="20"/>
            </w:pPr>
            <w:r>
              <w:rPr>
                <w:rFonts w:ascii="Arial" w:hAnsi="Arial"/>
                <w:b/>
                <w:color w:val="2E5FA3"/>
                <w:sz w:val="18"/>
              </w:rPr>
              <w:t xml:space="preserve">  GitHub Repo: </w:t>
            </w:r>
            <w:r>
              <w:rPr>
                <w:rFonts w:ascii="Arial" w:hAnsi="Arial"/>
                <w:color w:val="AAAAAA"/>
                <w:sz w:val="18"/>
              </w:rPr>
              <w:t>https://github.com/pratyusha-m/...</w:t>
            </w:r>
          </w:p>
          <w:p w14:paraId="5932827B" w14:textId="77777777" w:rsidR="007C10D4" w:rsidRDefault="007C10D4">
            <w:pPr>
              <w:pBdr>
                <w:bottom w:val="single" w:sz="4" w:space="1" w:color="DDDDDD"/>
              </w:pBdr>
              <w:spacing w:before="100" w:after="80"/>
            </w:pPr>
          </w:p>
          <w:p w14:paraId="01C49BED" w14:textId="77777777" w:rsidR="007C10D4" w:rsidRDefault="00000000">
            <w:pPr>
              <w:spacing w:before="100" w:after="40"/>
            </w:pPr>
            <w:r>
              <w:rPr>
                <w:rFonts w:ascii="Arial" w:hAnsi="Arial"/>
                <w:b/>
                <w:color w:val="145A32"/>
                <w:sz w:val="18"/>
              </w:rPr>
              <w:t xml:space="preserve">  Success Criteria  </w:t>
            </w:r>
            <w:r>
              <w:rPr>
                <w:rFonts w:ascii="Arial" w:hAnsi="Arial"/>
                <w:i/>
                <w:color w:val="AAAAAA"/>
                <w:sz w:val="17"/>
              </w:rPr>
              <w:t>(define before you start — what does done-well look like?)</w:t>
            </w:r>
          </w:p>
          <w:p w14:paraId="6E9E9482" w14:textId="77777777" w:rsidR="007C10D4" w:rsidRDefault="00000000">
            <w:pPr>
              <w:spacing w:before="20" w:after="20"/>
            </w:pPr>
            <w:r>
              <w:rPr>
                <w:rFonts w:ascii="Arial" w:hAnsi="Arial"/>
                <w:color w:val="CCCCCC"/>
                <w:sz w:val="17"/>
              </w:rPr>
              <w:t xml:space="preserve">  ____________________________________________________________________</w:t>
            </w:r>
          </w:p>
          <w:p w14:paraId="54B42F05" w14:textId="77777777" w:rsidR="007C10D4" w:rsidRDefault="00000000">
            <w:pPr>
              <w:spacing w:before="20" w:after="20"/>
            </w:pPr>
            <w:r>
              <w:rPr>
                <w:rFonts w:ascii="Arial" w:hAnsi="Arial"/>
                <w:color w:val="CCCCCC"/>
                <w:sz w:val="17"/>
              </w:rPr>
              <w:t xml:space="preserve">  ____________________________________________________________________</w:t>
            </w:r>
          </w:p>
          <w:p w14:paraId="1F7CC409" w14:textId="77777777" w:rsidR="007C10D4" w:rsidRDefault="00000000">
            <w:pPr>
              <w:spacing w:before="20" w:after="20"/>
            </w:pPr>
            <w:r>
              <w:rPr>
                <w:rFonts w:ascii="Arial" w:hAnsi="Arial"/>
                <w:color w:val="CCCCCC"/>
                <w:sz w:val="17"/>
              </w:rPr>
              <w:t xml:space="preserve">  ____________________________________________________________________</w:t>
            </w:r>
          </w:p>
          <w:p w14:paraId="1079525B" w14:textId="77777777" w:rsidR="007C10D4" w:rsidRDefault="007C10D4">
            <w:pPr>
              <w:pBdr>
                <w:bottom w:val="single" w:sz="4" w:space="1" w:color="DDDDDD"/>
              </w:pBdr>
              <w:spacing w:before="100" w:after="80"/>
            </w:pPr>
          </w:p>
          <w:p w14:paraId="195932AB" w14:textId="77777777" w:rsidR="007C10D4" w:rsidRDefault="00000000">
            <w:pPr>
              <w:spacing w:before="100" w:after="40"/>
            </w:pPr>
            <w:r>
              <w:rPr>
                <w:rFonts w:ascii="Arial" w:hAnsi="Arial"/>
                <w:b/>
                <w:color w:val="8B4513"/>
                <w:sz w:val="18"/>
              </w:rPr>
              <w:t xml:space="preserve">  Validation Approach  </w:t>
            </w:r>
            <w:r>
              <w:rPr>
                <w:rFonts w:ascii="Arial" w:hAnsi="Arial"/>
                <w:i/>
                <w:color w:val="AAAAAA"/>
                <w:sz w:val="17"/>
              </w:rPr>
              <w:t>(published benchmarks and metrics to verify your results)</w:t>
            </w:r>
          </w:p>
          <w:p w14:paraId="0DF99A26" w14:textId="77777777" w:rsidR="007C10D4" w:rsidRDefault="00000000">
            <w:pPr>
              <w:spacing w:before="40" w:after="60"/>
              <w:ind w:left="240"/>
            </w:pPr>
            <w:r>
              <w:rPr>
                <w:rFonts w:ascii="Arial" w:hAnsi="Arial"/>
                <w:b/>
                <w:color w:val="8B4513"/>
                <w:sz w:val="18"/>
              </w:rPr>
              <w:t xml:space="preserve">  1.  </w:t>
            </w:r>
            <w:r>
              <w:rPr>
                <w:rFonts w:ascii="Arial" w:hAnsi="Arial"/>
                <w:color w:val="333333"/>
                <w:sz w:val="18"/>
              </w:rPr>
              <w:t>Reproduce AF-Multimer accuracy results from Evans et al. 2022 (bioRxiv preprint, widely adopted): on a set of recent heteromeric protein complexes with known crystal structures, the paper reports DockQ &gt;= 0.23 (acceptable quality) on 70% of heteromeric interfaces. Evaluate your pipeline on 20+ held-out PDB heterodimers and target &gt;= 60% acceptable-quality predictions as a practical threshold.</w:t>
            </w:r>
          </w:p>
          <w:p w14:paraId="3B9B56FB" w14:textId="77777777" w:rsidR="007C10D4" w:rsidRDefault="00000000">
            <w:pPr>
              <w:spacing w:before="40" w:after="60"/>
              <w:ind w:left="240"/>
            </w:pPr>
            <w:r>
              <w:rPr>
                <w:rFonts w:ascii="Arial" w:hAnsi="Arial"/>
                <w:b/>
                <w:color w:val="8B4513"/>
                <w:sz w:val="18"/>
              </w:rPr>
              <w:t xml:space="preserve">  2.  </w:t>
            </w:r>
            <w:r>
              <w:rPr>
                <w:rFonts w:ascii="Arial" w:hAnsi="Arial"/>
                <w:color w:val="333333"/>
                <w:sz w:val="18"/>
              </w:rPr>
              <w:t>Validate interface pTM as a ranking metric: for 10 known binding pairs vs. 10 known non-binders (from Negatome database), confirm ipTM &gt; 0.6 correctly separates binders from non-binders with AUC &gt; 0.80.</w:t>
            </w:r>
          </w:p>
          <w:p w14:paraId="5164B758" w14:textId="77777777" w:rsidR="007C10D4" w:rsidRDefault="00000000">
            <w:pPr>
              <w:spacing w:before="40" w:after="60"/>
              <w:ind w:left="240"/>
            </w:pPr>
            <w:r>
              <w:rPr>
                <w:rFonts w:ascii="Arial" w:hAnsi="Arial"/>
                <w:b/>
                <w:color w:val="8B4513"/>
                <w:sz w:val="18"/>
              </w:rPr>
              <w:t xml:space="preserve">  3.  </w:t>
            </w:r>
            <w:r>
              <w:rPr>
                <w:rFonts w:ascii="Arial" w:hAnsi="Arial"/>
                <w:color w:val="333333"/>
                <w:sz w:val="18"/>
              </w:rPr>
              <w:t>Benchmark metric: DockQ score vs. crystal structure; ipTM as binder classifier AUC; buried surface area correlation with known affinity data.</w:t>
            </w:r>
          </w:p>
          <w:p w14:paraId="1FDA94D8" w14:textId="77777777" w:rsidR="007C10D4" w:rsidRDefault="007C10D4">
            <w:pPr>
              <w:pBdr>
                <w:bottom w:val="single" w:sz="4" w:space="1" w:color="DDDDDD"/>
              </w:pBdr>
              <w:spacing w:before="100" w:after="80"/>
            </w:pPr>
          </w:p>
          <w:p w14:paraId="1F8CEF33" w14:textId="77777777" w:rsidR="007C10D4" w:rsidRDefault="00000000">
            <w:pPr>
              <w:spacing w:before="100" w:after="40"/>
            </w:pPr>
            <w:r>
              <w:rPr>
                <w:rFonts w:ascii="Arial" w:hAnsi="Arial"/>
                <w:b/>
                <w:color w:val="4A235A"/>
                <w:sz w:val="18"/>
              </w:rPr>
              <w:t xml:space="preserve">  Learnings &amp; Takeaways  </w:t>
            </w:r>
            <w:r>
              <w:rPr>
                <w:rFonts w:ascii="Arial" w:hAnsi="Arial"/>
                <w:i/>
                <w:color w:val="AAAAAA"/>
                <w:sz w:val="17"/>
              </w:rPr>
              <w:t>(fill in after completing the project)</w:t>
            </w:r>
          </w:p>
          <w:p w14:paraId="7CC12B00" w14:textId="77777777" w:rsidR="007C10D4" w:rsidRDefault="00000000">
            <w:pPr>
              <w:spacing w:before="20" w:after="20"/>
            </w:pPr>
            <w:r>
              <w:rPr>
                <w:rFonts w:ascii="Arial" w:hAnsi="Arial"/>
                <w:color w:val="CCCCCC"/>
                <w:sz w:val="17"/>
              </w:rPr>
              <w:t xml:space="preserve">  ____________________________________________________________________</w:t>
            </w:r>
          </w:p>
          <w:p w14:paraId="199B970A" w14:textId="77777777" w:rsidR="007C10D4" w:rsidRDefault="00000000">
            <w:pPr>
              <w:spacing w:before="20" w:after="20"/>
            </w:pPr>
            <w:r>
              <w:rPr>
                <w:rFonts w:ascii="Arial" w:hAnsi="Arial"/>
                <w:color w:val="CCCCCC"/>
                <w:sz w:val="17"/>
              </w:rPr>
              <w:t xml:space="preserve">  ____________________________________________________________________</w:t>
            </w:r>
          </w:p>
          <w:p w14:paraId="00FE0DD0" w14:textId="77777777" w:rsidR="007C10D4" w:rsidRDefault="00000000">
            <w:pPr>
              <w:spacing w:before="20" w:after="20"/>
            </w:pPr>
            <w:r>
              <w:rPr>
                <w:rFonts w:ascii="Arial" w:hAnsi="Arial"/>
                <w:color w:val="CCCCCC"/>
                <w:sz w:val="17"/>
              </w:rPr>
              <w:t xml:space="preserve">  ____________________________________________________________________</w:t>
            </w:r>
          </w:p>
          <w:p w14:paraId="2D649A5D" w14:textId="77777777" w:rsidR="007C10D4" w:rsidRDefault="00000000">
            <w:pPr>
              <w:spacing w:before="20" w:after="20"/>
            </w:pPr>
            <w:r>
              <w:rPr>
                <w:rFonts w:ascii="Arial" w:hAnsi="Arial"/>
                <w:color w:val="CCCCCC"/>
                <w:sz w:val="17"/>
              </w:rPr>
              <w:t xml:space="preserve">  ____________________________________________________________________</w:t>
            </w:r>
          </w:p>
          <w:p w14:paraId="0782A54D" w14:textId="77777777" w:rsidR="007C10D4" w:rsidRDefault="007C10D4">
            <w:pPr>
              <w:pBdr>
                <w:bottom w:val="single" w:sz="4" w:space="1" w:color="DDDDDD"/>
              </w:pBdr>
              <w:spacing w:before="100" w:after="80"/>
            </w:pPr>
          </w:p>
          <w:p w14:paraId="3A0C2CD7" w14:textId="77777777" w:rsidR="007C10D4" w:rsidRDefault="00000000">
            <w:pPr>
              <w:spacing w:before="100" w:after="40"/>
            </w:pPr>
            <w:r>
              <w:rPr>
                <w:rFonts w:ascii="Arial" w:hAnsi="Arial"/>
                <w:b/>
                <w:color w:val="7D6608"/>
                <w:sz w:val="18"/>
              </w:rPr>
              <w:t xml:space="preserve">  Hiring-Manager Talking Points  </w:t>
            </w:r>
            <w:r>
              <w:rPr>
                <w:rFonts w:ascii="Arial" w:hAnsi="Arial"/>
                <w:i/>
                <w:color w:val="AAAAAA"/>
                <w:sz w:val="17"/>
              </w:rPr>
              <w:t>(2-3 bullets for interviews)</w:t>
            </w:r>
          </w:p>
          <w:p w14:paraId="0020F63C" w14:textId="77777777" w:rsidR="007C10D4" w:rsidRDefault="00000000">
            <w:pPr>
              <w:spacing w:before="20" w:after="20"/>
            </w:pPr>
            <w:r>
              <w:rPr>
                <w:rFonts w:ascii="Arial" w:hAnsi="Arial"/>
                <w:color w:val="CCCCCC"/>
                <w:sz w:val="17"/>
              </w:rPr>
              <w:t xml:space="preserve">  ____________________________________________________________________</w:t>
            </w:r>
          </w:p>
          <w:p w14:paraId="0B93078F" w14:textId="77777777" w:rsidR="007C10D4" w:rsidRDefault="00000000">
            <w:pPr>
              <w:spacing w:before="20" w:after="20"/>
            </w:pPr>
            <w:r>
              <w:rPr>
                <w:rFonts w:ascii="Arial" w:hAnsi="Arial"/>
                <w:color w:val="CCCCCC"/>
                <w:sz w:val="17"/>
              </w:rPr>
              <w:t xml:space="preserve">  ____________________________________________________________________</w:t>
            </w:r>
          </w:p>
          <w:p w14:paraId="2295AF6D" w14:textId="77777777" w:rsidR="007C10D4" w:rsidRDefault="00000000">
            <w:pPr>
              <w:spacing w:before="20" w:after="20"/>
            </w:pPr>
            <w:r>
              <w:rPr>
                <w:rFonts w:ascii="Arial" w:hAnsi="Arial"/>
                <w:color w:val="CCCCCC"/>
                <w:sz w:val="17"/>
              </w:rPr>
              <w:t xml:space="preserve">  ____________________________________________________________________</w:t>
            </w:r>
          </w:p>
          <w:p w14:paraId="6377AC79" w14:textId="77777777" w:rsidR="007C10D4" w:rsidRDefault="007C10D4">
            <w:pPr>
              <w:spacing w:before="80" w:after="40"/>
            </w:pPr>
          </w:p>
        </w:tc>
      </w:tr>
    </w:tbl>
    <w:tbl>
      <w:tblPr>
        <w:tblW w:w="0" w:type="auto"/>
        <w:tblLook w:val="04A0" w:firstRow="1" w:lastRow="0" w:firstColumn="1" w:lastColumn="0" w:noHBand="0" w:noVBand="1"/>
      </w:tblPr>
      <w:tblGrid>
        <w:gridCol w:w="9360"/>
      </w:tblGrid>
      <w:tr w:rsidR="007C10D4" w14:paraId="50C18FA7" w14:textId="77777777">
        <w:tc>
          <w:tcPr>
            <w:tcW w:w="9360" w:type="dxa"/>
          </w:tcPr>
          <w:p w14:paraId="5699438E" w14:textId="77777777" w:rsidR="007C10D4" w:rsidRDefault="007C10D4"/>
        </w:tc>
      </w:tr>
    </w:tbl>
    <w:p w14:paraId="2CB0E2A5" w14:textId="3B3B20CC" w:rsidR="00BC64DB" w:rsidRDefault="00BC64DB"/>
    <w:p w14:paraId="66661889" w14:textId="77777777" w:rsidR="00BC64DB" w:rsidRDefault="00BC64DB">
      <w:r>
        <w:br w:type="page"/>
      </w:r>
    </w:p>
    <w:tbl>
      <w:tblPr>
        <w:tblStyle w:val="TableGrid"/>
        <w:tblW w:w="0" w:type="auto"/>
        <w:jc w:val="center"/>
        <w:tblLook w:val="04A0" w:firstRow="1" w:lastRow="0" w:firstColumn="1" w:lastColumn="0" w:noHBand="0" w:noVBand="1"/>
      </w:tblPr>
      <w:tblGrid>
        <w:gridCol w:w="9340"/>
      </w:tblGrid>
      <w:tr w:rsidR="007C10D4" w14:paraId="5D1ADA29" w14:textId="77777777" w:rsidTr="00BC64DB">
        <w:trPr>
          <w:jc w:val="center"/>
        </w:trPr>
        <w:tc>
          <w:tcPr>
            <w:tcW w:w="9340" w:type="dxa"/>
            <w:tcBorders>
              <w:top w:val="single" w:sz="8" w:space="0" w:color="1A5276"/>
              <w:left w:val="single" w:sz="8" w:space="0" w:color="1A5276"/>
              <w:bottom w:val="single" w:sz="8" w:space="0" w:color="1A5276"/>
              <w:right w:val="single" w:sz="8" w:space="0" w:color="1A5276"/>
            </w:tcBorders>
          </w:tcPr>
          <w:p w14:paraId="18F399C7" w14:textId="77777777" w:rsidR="007C10D4" w:rsidRDefault="00000000">
            <w:pPr>
              <w:spacing w:before="140" w:after="40"/>
            </w:pPr>
            <w:r>
              <w:rPr>
                <w:rFonts w:ascii="Arial" w:hAnsi="Arial"/>
                <w:b/>
                <w:color w:val="C9A84C"/>
              </w:rPr>
              <w:t xml:space="preserve">  #24  </w:t>
            </w:r>
            <w:r>
              <w:rPr>
                <w:rFonts w:ascii="Arial" w:hAnsi="Arial"/>
                <w:b/>
                <w:color w:val="1F3864"/>
                <w:sz w:val="24"/>
              </w:rPr>
              <w:t>Scientific Literature RAG Agent (Biotech-Focused)</w:t>
            </w:r>
          </w:p>
          <w:p w14:paraId="545F25DB" w14:textId="77777777" w:rsidR="007C10D4" w:rsidRDefault="00000000">
            <w:pPr>
              <w:spacing w:after="100"/>
            </w:pPr>
            <w:r>
              <w:rPr>
                <w:rFonts w:ascii="Arial" w:hAnsi="Arial"/>
                <w:i/>
                <w:color w:val="1A5276"/>
                <w:sz w:val="18"/>
              </w:rPr>
              <w:t xml:space="preserve">  LLMs, Agents &amp; RAG</w:t>
            </w:r>
          </w:p>
          <w:p w14:paraId="613C3619" w14:textId="77777777" w:rsidR="007C10D4" w:rsidRDefault="00000000">
            <w:pPr>
              <w:spacing w:after="100"/>
            </w:pPr>
            <w:r>
              <w:rPr>
                <w:rFonts w:ascii="Arial" w:hAnsi="Arial"/>
                <w:color w:val="333333"/>
                <w:sz w:val="19"/>
              </w:rPr>
              <w:t>Build a Retrieval-Augmented Generation pipeline that ingests PDFs from PubMed or bioRxiv on a specific topic and enables natural-language Q&amp;A with grounded, cited answers. Immediately applicable to any pharma R&amp;D team.</w:t>
            </w:r>
          </w:p>
          <w:p w14:paraId="5DF43A5E" w14:textId="77777777" w:rsidR="007C10D4" w:rsidRDefault="00000000">
            <w:pPr>
              <w:spacing w:after="120"/>
            </w:pPr>
            <w:r>
              <w:rPr>
                <w:rFonts w:ascii="Arial" w:hAnsi="Arial"/>
                <w:b/>
                <w:color w:val="555555"/>
                <w:sz w:val="18"/>
              </w:rPr>
              <w:t xml:space="preserve">  Key Tools:  </w:t>
            </w:r>
            <w:r>
              <w:rPr>
                <w:rFonts w:ascii="Arial" w:hAnsi="Arial"/>
                <w:color w:val="555555"/>
                <w:sz w:val="18"/>
              </w:rPr>
              <w:t>Claude API, LangChain / LlamaIndex, FAISS, PubMed / bioRxiv</w:t>
            </w:r>
          </w:p>
          <w:p w14:paraId="7D700774" w14:textId="77777777" w:rsidR="007C10D4" w:rsidRDefault="007C10D4">
            <w:pPr>
              <w:pBdr>
                <w:bottom w:val="single" w:sz="4" w:space="1" w:color="DDDDDD"/>
              </w:pBdr>
              <w:spacing w:before="100" w:after="80"/>
            </w:pPr>
          </w:p>
          <w:p w14:paraId="4DDAEF24" w14:textId="77777777" w:rsidR="007C10D4" w:rsidRDefault="00000000">
            <w:pPr>
              <w:spacing w:before="20" w:after="20"/>
            </w:pPr>
            <w:r>
              <w:rPr>
                <w:rFonts w:ascii="Arial" w:hAnsi="Arial"/>
                <w:b/>
                <w:color w:val="2E5FA3"/>
                <w:sz w:val="18"/>
              </w:rPr>
              <w:t xml:space="preserve">  Status: </w:t>
            </w:r>
            <w:r>
              <w:rPr>
                <w:rFonts w:ascii="Arial" w:hAnsi="Arial"/>
                <w:color w:val="888888"/>
                <w:sz w:val="18"/>
              </w:rPr>
              <w:t>Not Started  |  In Progress  |  Complete  |  Paused</w:t>
            </w:r>
          </w:p>
          <w:p w14:paraId="6315179C" w14:textId="77777777" w:rsidR="007C10D4" w:rsidRDefault="00000000">
            <w:pPr>
              <w:spacing w:before="20" w:after="20"/>
            </w:pPr>
            <w:r>
              <w:rPr>
                <w:rFonts w:ascii="Arial" w:hAnsi="Arial"/>
                <w:b/>
                <w:color w:val="2E5FA3"/>
                <w:sz w:val="18"/>
              </w:rPr>
              <w:t xml:space="preserve">  Start Date: </w:t>
            </w:r>
            <w:r>
              <w:rPr>
                <w:rFonts w:ascii="Arial" w:hAnsi="Arial"/>
                <w:color w:val="CCCCCC"/>
                <w:sz w:val="18"/>
              </w:rPr>
              <w:t>________________________________</w:t>
            </w:r>
          </w:p>
          <w:p w14:paraId="3B37AC37" w14:textId="77777777" w:rsidR="007C10D4" w:rsidRDefault="00000000">
            <w:pPr>
              <w:spacing w:before="20" w:after="20"/>
            </w:pPr>
            <w:r>
              <w:rPr>
                <w:rFonts w:ascii="Arial" w:hAnsi="Arial"/>
                <w:b/>
                <w:color w:val="2E5FA3"/>
                <w:sz w:val="18"/>
              </w:rPr>
              <w:t xml:space="preserve">  End Date: </w:t>
            </w:r>
            <w:r>
              <w:rPr>
                <w:rFonts w:ascii="Arial" w:hAnsi="Arial"/>
                <w:color w:val="CCCCCC"/>
                <w:sz w:val="18"/>
              </w:rPr>
              <w:t>________________________________</w:t>
            </w:r>
          </w:p>
          <w:p w14:paraId="61D68D13" w14:textId="77777777" w:rsidR="007C10D4" w:rsidRDefault="00000000">
            <w:pPr>
              <w:spacing w:before="20" w:after="20"/>
            </w:pPr>
            <w:r>
              <w:rPr>
                <w:rFonts w:ascii="Arial" w:hAnsi="Arial"/>
                <w:b/>
                <w:color w:val="2E5FA3"/>
                <w:sz w:val="18"/>
              </w:rPr>
              <w:t xml:space="preserve">  Duration: </w:t>
            </w:r>
            <w:r>
              <w:rPr>
                <w:rFonts w:ascii="Arial" w:hAnsi="Arial"/>
                <w:color w:val="AAAAAA"/>
                <w:sz w:val="18"/>
              </w:rPr>
              <w:t>e.g. 8 days / ~30 hours</w:t>
            </w:r>
          </w:p>
          <w:p w14:paraId="7EEEFC99" w14:textId="77777777" w:rsidR="007C10D4" w:rsidRDefault="00000000">
            <w:pPr>
              <w:spacing w:before="20" w:after="20"/>
            </w:pPr>
            <w:r>
              <w:rPr>
                <w:rFonts w:ascii="Arial" w:hAnsi="Arial"/>
                <w:b/>
                <w:color w:val="2E5FA3"/>
                <w:sz w:val="18"/>
              </w:rPr>
              <w:t xml:space="preserve">  GitHub Repo: </w:t>
            </w:r>
            <w:r>
              <w:rPr>
                <w:rFonts w:ascii="Arial" w:hAnsi="Arial"/>
                <w:color w:val="AAAAAA"/>
                <w:sz w:val="18"/>
              </w:rPr>
              <w:t>https://github.com/pratyusha-m/...</w:t>
            </w:r>
          </w:p>
          <w:p w14:paraId="315D6C99" w14:textId="77777777" w:rsidR="007C10D4" w:rsidRDefault="007C10D4">
            <w:pPr>
              <w:pBdr>
                <w:bottom w:val="single" w:sz="4" w:space="1" w:color="DDDDDD"/>
              </w:pBdr>
              <w:spacing w:before="100" w:after="80"/>
            </w:pPr>
          </w:p>
          <w:p w14:paraId="681BFC87" w14:textId="77777777" w:rsidR="007C10D4" w:rsidRDefault="00000000">
            <w:pPr>
              <w:spacing w:before="100" w:after="40"/>
            </w:pPr>
            <w:r>
              <w:rPr>
                <w:rFonts w:ascii="Arial" w:hAnsi="Arial"/>
                <w:b/>
                <w:color w:val="145A32"/>
                <w:sz w:val="18"/>
              </w:rPr>
              <w:t xml:space="preserve">  Success Criteria  </w:t>
            </w:r>
            <w:r>
              <w:rPr>
                <w:rFonts w:ascii="Arial" w:hAnsi="Arial"/>
                <w:i/>
                <w:color w:val="AAAAAA"/>
                <w:sz w:val="17"/>
              </w:rPr>
              <w:t>(define before you start — what does done-well look like?)</w:t>
            </w:r>
          </w:p>
          <w:p w14:paraId="14B3A3CF" w14:textId="77777777" w:rsidR="007C10D4" w:rsidRDefault="00000000">
            <w:pPr>
              <w:spacing w:before="20" w:after="20"/>
            </w:pPr>
            <w:r>
              <w:rPr>
                <w:rFonts w:ascii="Arial" w:hAnsi="Arial"/>
                <w:color w:val="CCCCCC"/>
                <w:sz w:val="17"/>
              </w:rPr>
              <w:t xml:space="preserve">  ____________________________________________________________________</w:t>
            </w:r>
          </w:p>
          <w:p w14:paraId="4A9FEABB" w14:textId="77777777" w:rsidR="007C10D4" w:rsidRDefault="00000000">
            <w:pPr>
              <w:spacing w:before="20" w:after="20"/>
            </w:pPr>
            <w:r>
              <w:rPr>
                <w:rFonts w:ascii="Arial" w:hAnsi="Arial"/>
                <w:color w:val="CCCCCC"/>
                <w:sz w:val="17"/>
              </w:rPr>
              <w:t xml:space="preserve">  ____________________________________________________________________</w:t>
            </w:r>
          </w:p>
          <w:p w14:paraId="73FCDA0D" w14:textId="77777777" w:rsidR="007C10D4" w:rsidRDefault="00000000">
            <w:pPr>
              <w:spacing w:before="20" w:after="20"/>
            </w:pPr>
            <w:r>
              <w:rPr>
                <w:rFonts w:ascii="Arial" w:hAnsi="Arial"/>
                <w:color w:val="CCCCCC"/>
                <w:sz w:val="17"/>
              </w:rPr>
              <w:t xml:space="preserve">  ____________________________________________________________________</w:t>
            </w:r>
          </w:p>
          <w:p w14:paraId="464627EC" w14:textId="77777777" w:rsidR="007C10D4" w:rsidRDefault="007C10D4">
            <w:pPr>
              <w:pBdr>
                <w:bottom w:val="single" w:sz="4" w:space="1" w:color="DDDDDD"/>
              </w:pBdr>
              <w:spacing w:before="100" w:after="80"/>
            </w:pPr>
          </w:p>
          <w:p w14:paraId="0C7664AD" w14:textId="77777777" w:rsidR="007C10D4" w:rsidRDefault="00000000">
            <w:pPr>
              <w:spacing w:before="100" w:after="40"/>
            </w:pPr>
            <w:r>
              <w:rPr>
                <w:rFonts w:ascii="Arial" w:hAnsi="Arial"/>
                <w:b/>
                <w:color w:val="8B4513"/>
                <w:sz w:val="18"/>
              </w:rPr>
              <w:t xml:space="preserve">  Validation Approach  </w:t>
            </w:r>
            <w:r>
              <w:rPr>
                <w:rFonts w:ascii="Arial" w:hAnsi="Arial"/>
                <w:i/>
                <w:color w:val="AAAAAA"/>
                <w:sz w:val="17"/>
              </w:rPr>
              <w:t>(published benchmarks and metrics to verify your results)</w:t>
            </w:r>
          </w:p>
          <w:p w14:paraId="3500EF74" w14:textId="77777777" w:rsidR="007C10D4" w:rsidRDefault="00000000">
            <w:pPr>
              <w:spacing w:before="40" w:after="60"/>
              <w:ind w:left="240"/>
            </w:pPr>
            <w:r>
              <w:rPr>
                <w:rFonts w:ascii="Arial" w:hAnsi="Arial"/>
                <w:b/>
                <w:color w:val="8B4513"/>
                <w:sz w:val="18"/>
              </w:rPr>
              <w:t xml:space="preserve">  1.  </w:t>
            </w:r>
            <w:r>
              <w:rPr>
                <w:rFonts w:ascii="Arial" w:hAnsi="Arial"/>
                <w:color w:val="333333"/>
                <w:sz w:val="18"/>
              </w:rPr>
              <w:t>Create a gold-standard Q&amp;A set of 20 questions with verified answers drawn from your ingested papers; measure answer accuracy (exact match or LLM-judged correctness) and citation recall (fraction of cited papers that actually support the answer). Target &gt;= 80% factual accuracy and &gt;= 70% citation precision on this held-out set.</w:t>
            </w:r>
          </w:p>
          <w:p w14:paraId="7FEF0E3A" w14:textId="77777777" w:rsidR="007C10D4" w:rsidRDefault="00000000">
            <w:pPr>
              <w:spacing w:before="40" w:after="60"/>
              <w:ind w:left="240"/>
            </w:pPr>
            <w:r>
              <w:rPr>
                <w:rFonts w:ascii="Arial" w:hAnsi="Arial"/>
                <w:b/>
                <w:color w:val="8B4513"/>
                <w:sz w:val="18"/>
              </w:rPr>
              <w:t xml:space="preserve">  2.  </w:t>
            </w:r>
            <w:r>
              <w:rPr>
                <w:rFonts w:ascii="Arial" w:hAnsi="Arial"/>
                <w:color w:val="333333"/>
                <w:sz w:val="18"/>
              </w:rPr>
              <w:t>Measure hallucination rate: for 10 questions whose answers are NOT in the knowledge base, confirm the system declines or says 'I don't know' rather than fabricating — target &lt; 20% hallucination rate on out-of-distribution queries.</w:t>
            </w:r>
          </w:p>
          <w:p w14:paraId="1101C627" w14:textId="77777777" w:rsidR="007C10D4" w:rsidRDefault="00000000">
            <w:pPr>
              <w:spacing w:before="40" w:after="60"/>
              <w:ind w:left="240"/>
            </w:pPr>
            <w:r>
              <w:rPr>
                <w:rFonts w:ascii="Arial" w:hAnsi="Arial"/>
                <w:b/>
                <w:color w:val="8B4513"/>
                <w:sz w:val="18"/>
              </w:rPr>
              <w:t xml:space="preserve">  3.  </w:t>
            </w:r>
            <w:r>
              <w:rPr>
                <w:rFonts w:ascii="Arial" w:hAnsi="Arial"/>
                <w:color w:val="333333"/>
                <w:sz w:val="18"/>
              </w:rPr>
              <w:t>Benchmark metric: Factual accuracy (%), citation precision/recall, hallucination rate on OOD queries.</w:t>
            </w:r>
          </w:p>
          <w:p w14:paraId="0C1B7C0B" w14:textId="77777777" w:rsidR="007C10D4" w:rsidRDefault="007C10D4">
            <w:pPr>
              <w:pBdr>
                <w:bottom w:val="single" w:sz="4" w:space="1" w:color="DDDDDD"/>
              </w:pBdr>
              <w:spacing w:before="100" w:after="80"/>
            </w:pPr>
          </w:p>
          <w:p w14:paraId="15727C7A" w14:textId="77777777" w:rsidR="007C10D4" w:rsidRDefault="00000000">
            <w:pPr>
              <w:spacing w:before="100" w:after="40"/>
            </w:pPr>
            <w:r>
              <w:rPr>
                <w:rFonts w:ascii="Arial" w:hAnsi="Arial"/>
                <w:b/>
                <w:color w:val="4A235A"/>
                <w:sz w:val="18"/>
              </w:rPr>
              <w:t xml:space="preserve">  Learnings &amp; Takeaways  </w:t>
            </w:r>
            <w:r>
              <w:rPr>
                <w:rFonts w:ascii="Arial" w:hAnsi="Arial"/>
                <w:i/>
                <w:color w:val="AAAAAA"/>
                <w:sz w:val="17"/>
              </w:rPr>
              <w:t>(fill in after completing the project)</w:t>
            </w:r>
          </w:p>
          <w:p w14:paraId="641E1CED" w14:textId="77777777" w:rsidR="007C10D4" w:rsidRDefault="00000000">
            <w:pPr>
              <w:spacing w:before="20" w:after="20"/>
            </w:pPr>
            <w:r>
              <w:rPr>
                <w:rFonts w:ascii="Arial" w:hAnsi="Arial"/>
                <w:color w:val="CCCCCC"/>
                <w:sz w:val="17"/>
              </w:rPr>
              <w:t xml:space="preserve">  ____________________________________________________________________</w:t>
            </w:r>
          </w:p>
          <w:p w14:paraId="72488A4F" w14:textId="77777777" w:rsidR="007C10D4" w:rsidRDefault="00000000">
            <w:pPr>
              <w:spacing w:before="20" w:after="20"/>
            </w:pPr>
            <w:r>
              <w:rPr>
                <w:rFonts w:ascii="Arial" w:hAnsi="Arial"/>
                <w:color w:val="CCCCCC"/>
                <w:sz w:val="17"/>
              </w:rPr>
              <w:t xml:space="preserve">  ____________________________________________________________________</w:t>
            </w:r>
          </w:p>
          <w:p w14:paraId="63EEED36" w14:textId="77777777" w:rsidR="007C10D4" w:rsidRDefault="00000000">
            <w:pPr>
              <w:spacing w:before="20" w:after="20"/>
            </w:pPr>
            <w:r>
              <w:rPr>
                <w:rFonts w:ascii="Arial" w:hAnsi="Arial"/>
                <w:color w:val="CCCCCC"/>
                <w:sz w:val="17"/>
              </w:rPr>
              <w:t xml:space="preserve">  ____________________________________________________________________</w:t>
            </w:r>
          </w:p>
          <w:p w14:paraId="600F1BD7" w14:textId="77777777" w:rsidR="007C10D4" w:rsidRDefault="00000000">
            <w:pPr>
              <w:spacing w:before="20" w:after="20"/>
            </w:pPr>
            <w:r>
              <w:rPr>
                <w:rFonts w:ascii="Arial" w:hAnsi="Arial"/>
                <w:color w:val="CCCCCC"/>
                <w:sz w:val="17"/>
              </w:rPr>
              <w:t xml:space="preserve">  ____________________________________________________________________</w:t>
            </w:r>
          </w:p>
          <w:p w14:paraId="3EABDE2C" w14:textId="77777777" w:rsidR="007C10D4" w:rsidRDefault="007C10D4">
            <w:pPr>
              <w:pBdr>
                <w:bottom w:val="single" w:sz="4" w:space="1" w:color="DDDDDD"/>
              </w:pBdr>
              <w:spacing w:before="100" w:after="80"/>
            </w:pPr>
          </w:p>
          <w:p w14:paraId="62771A5F" w14:textId="77777777" w:rsidR="007C10D4" w:rsidRDefault="00000000">
            <w:pPr>
              <w:spacing w:before="100" w:after="40"/>
            </w:pPr>
            <w:r>
              <w:rPr>
                <w:rFonts w:ascii="Arial" w:hAnsi="Arial"/>
                <w:b/>
                <w:color w:val="7D6608"/>
                <w:sz w:val="18"/>
              </w:rPr>
              <w:t xml:space="preserve">  Hiring-Manager Talking Points  </w:t>
            </w:r>
            <w:r>
              <w:rPr>
                <w:rFonts w:ascii="Arial" w:hAnsi="Arial"/>
                <w:i/>
                <w:color w:val="AAAAAA"/>
                <w:sz w:val="17"/>
              </w:rPr>
              <w:t>(2-3 bullets for interviews)</w:t>
            </w:r>
          </w:p>
          <w:p w14:paraId="0E3B86EE" w14:textId="77777777" w:rsidR="007C10D4" w:rsidRDefault="00000000">
            <w:pPr>
              <w:spacing w:before="20" w:after="20"/>
            </w:pPr>
            <w:r>
              <w:rPr>
                <w:rFonts w:ascii="Arial" w:hAnsi="Arial"/>
                <w:color w:val="CCCCCC"/>
                <w:sz w:val="17"/>
              </w:rPr>
              <w:t xml:space="preserve">  ____________________________________________________________________</w:t>
            </w:r>
          </w:p>
          <w:p w14:paraId="1CB418D4" w14:textId="77777777" w:rsidR="007C10D4" w:rsidRDefault="00000000">
            <w:pPr>
              <w:spacing w:before="20" w:after="20"/>
            </w:pPr>
            <w:r>
              <w:rPr>
                <w:rFonts w:ascii="Arial" w:hAnsi="Arial"/>
                <w:color w:val="CCCCCC"/>
                <w:sz w:val="17"/>
              </w:rPr>
              <w:t xml:space="preserve">  ____________________________________________________________________</w:t>
            </w:r>
          </w:p>
          <w:p w14:paraId="4429319E" w14:textId="77777777" w:rsidR="007C10D4" w:rsidRDefault="00000000">
            <w:pPr>
              <w:spacing w:before="20" w:after="20"/>
            </w:pPr>
            <w:r>
              <w:rPr>
                <w:rFonts w:ascii="Arial" w:hAnsi="Arial"/>
                <w:color w:val="CCCCCC"/>
                <w:sz w:val="17"/>
              </w:rPr>
              <w:t xml:space="preserve">  ____________________________________________________________________</w:t>
            </w:r>
          </w:p>
          <w:p w14:paraId="7B614181" w14:textId="77777777" w:rsidR="007C10D4" w:rsidRDefault="007C10D4">
            <w:pPr>
              <w:spacing w:before="80" w:after="40"/>
            </w:pPr>
          </w:p>
        </w:tc>
      </w:tr>
    </w:tbl>
    <w:tbl>
      <w:tblPr>
        <w:tblW w:w="0" w:type="auto"/>
        <w:tblLook w:val="04A0" w:firstRow="1" w:lastRow="0" w:firstColumn="1" w:lastColumn="0" w:noHBand="0" w:noVBand="1"/>
      </w:tblPr>
      <w:tblGrid>
        <w:gridCol w:w="9360"/>
      </w:tblGrid>
      <w:tr w:rsidR="007C10D4" w14:paraId="5AA43619" w14:textId="77777777">
        <w:tc>
          <w:tcPr>
            <w:tcW w:w="9360" w:type="dxa"/>
          </w:tcPr>
          <w:p w14:paraId="6A30511A" w14:textId="77777777" w:rsidR="007C10D4" w:rsidRDefault="007C10D4"/>
        </w:tc>
      </w:tr>
    </w:tbl>
    <w:p w14:paraId="68BC4D3F" w14:textId="76DEF17C" w:rsidR="00BC64DB" w:rsidRDefault="00BC64DB"/>
    <w:p w14:paraId="61E30AF2" w14:textId="77777777" w:rsidR="00BC64DB" w:rsidRDefault="00BC64DB">
      <w:r>
        <w:br w:type="page"/>
      </w:r>
    </w:p>
    <w:tbl>
      <w:tblPr>
        <w:tblStyle w:val="TableGrid"/>
        <w:tblW w:w="0" w:type="auto"/>
        <w:jc w:val="center"/>
        <w:tblLook w:val="04A0" w:firstRow="1" w:lastRow="0" w:firstColumn="1" w:lastColumn="0" w:noHBand="0" w:noVBand="1"/>
      </w:tblPr>
      <w:tblGrid>
        <w:gridCol w:w="9340"/>
      </w:tblGrid>
      <w:tr w:rsidR="007C10D4" w14:paraId="1296153C" w14:textId="77777777" w:rsidTr="00BC64DB">
        <w:trPr>
          <w:jc w:val="center"/>
        </w:trPr>
        <w:tc>
          <w:tcPr>
            <w:tcW w:w="9340" w:type="dxa"/>
            <w:tcBorders>
              <w:top w:val="single" w:sz="8" w:space="0" w:color="1A5276"/>
              <w:left w:val="single" w:sz="8" w:space="0" w:color="1A5276"/>
              <w:bottom w:val="single" w:sz="8" w:space="0" w:color="1A5276"/>
              <w:right w:val="single" w:sz="8" w:space="0" w:color="1A5276"/>
            </w:tcBorders>
          </w:tcPr>
          <w:p w14:paraId="1AEC66DF" w14:textId="77777777" w:rsidR="007C10D4" w:rsidRDefault="00000000">
            <w:pPr>
              <w:spacing w:before="140" w:after="40"/>
            </w:pPr>
            <w:r>
              <w:rPr>
                <w:rFonts w:ascii="Arial" w:hAnsi="Arial"/>
                <w:b/>
                <w:color w:val="C9A84C"/>
              </w:rPr>
              <w:t xml:space="preserve">  #25  </w:t>
            </w:r>
            <w:r>
              <w:rPr>
                <w:rFonts w:ascii="Arial" w:hAnsi="Arial"/>
                <w:b/>
                <w:color w:val="1F3864"/>
                <w:sz w:val="24"/>
              </w:rPr>
              <w:t>Automated Protein Design Report Generator</w:t>
            </w:r>
          </w:p>
          <w:p w14:paraId="7A332B96" w14:textId="77777777" w:rsidR="007C10D4" w:rsidRDefault="00000000">
            <w:pPr>
              <w:spacing w:after="100"/>
            </w:pPr>
            <w:r>
              <w:rPr>
                <w:rFonts w:ascii="Arial" w:hAnsi="Arial"/>
                <w:i/>
                <w:color w:val="1A5276"/>
                <w:sz w:val="18"/>
              </w:rPr>
              <w:t xml:space="preserve">  LLMs, Agents &amp; RAG</w:t>
            </w:r>
          </w:p>
          <w:p w14:paraId="181C0AA3" w14:textId="77777777" w:rsidR="007C10D4" w:rsidRDefault="00000000">
            <w:pPr>
              <w:spacing w:after="100"/>
            </w:pPr>
            <w:r>
              <w:rPr>
                <w:rFonts w:ascii="Arial" w:hAnsi="Arial"/>
                <w:color w:val="333333"/>
                <w:sz w:val="19"/>
              </w:rPr>
              <w:t>Build an agent that takes a PDB file + target function description, uses Claude to search literature for engineering strategies, runs ProteinMPNN, and drafts a structured lab report summarising design rationale and top candidates.</w:t>
            </w:r>
          </w:p>
          <w:p w14:paraId="06D0CD7C" w14:textId="77777777" w:rsidR="007C10D4" w:rsidRDefault="00000000">
            <w:pPr>
              <w:spacing w:after="120"/>
            </w:pPr>
            <w:r>
              <w:rPr>
                <w:rFonts w:ascii="Arial" w:hAnsi="Arial"/>
                <w:b/>
                <w:color w:val="555555"/>
                <w:sz w:val="18"/>
              </w:rPr>
              <w:t xml:space="preserve">  Key Tools:  </w:t>
            </w:r>
            <w:r>
              <w:rPr>
                <w:rFonts w:ascii="Arial" w:hAnsi="Arial"/>
                <w:color w:val="555555"/>
                <w:sz w:val="18"/>
              </w:rPr>
              <w:t>Claude API, ProteinMPNN, Python, Streamlit</w:t>
            </w:r>
          </w:p>
          <w:p w14:paraId="1367BF5A" w14:textId="77777777" w:rsidR="007C10D4" w:rsidRDefault="007C10D4">
            <w:pPr>
              <w:pBdr>
                <w:bottom w:val="single" w:sz="4" w:space="1" w:color="DDDDDD"/>
              </w:pBdr>
              <w:spacing w:before="100" w:after="80"/>
            </w:pPr>
          </w:p>
          <w:p w14:paraId="0E24A71B" w14:textId="77777777" w:rsidR="007C10D4" w:rsidRDefault="00000000">
            <w:pPr>
              <w:spacing w:before="20" w:after="20"/>
            </w:pPr>
            <w:r>
              <w:rPr>
                <w:rFonts w:ascii="Arial" w:hAnsi="Arial"/>
                <w:b/>
                <w:color w:val="2E5FA3"/>
                <w:sz w:val="18"/>
              </w:rPr>
              <w:t xml:space="preserve">  Status: </w:t>
            </w:r>
            <w:r>
              <w:rPr>
                <w:rFonts w:ascii="Arial" w:hAnsi="Arial"/>
                <w:color w:val="888888"/>
                <w:sz w:val="18"/>
              </w:rPr>
              <w:t>Not Started  |  In Progress  |  Complete  |  Paused</w:t>
            </w:r>
          </w:p>
          <w:p w14:paraId="2F2B6E42" w14:textId="77777777" w:rsidR="007C10D4" w:rsidRDefault="00000000">
            <w:pPr>
              <w:spacing w:before="20" w:after="20"/>
            </w:pPr>
            <w:r>
              <w:rPr>
                <w:rFonts w:ascii="Arial" w:hAnsi="Arial"/>
                <w:b/>
                <w:color w:val="2E5FA3"/>
                <w:sz w:val="18"/>
              </w:rPr>
              <w:t xml:space="preserve">  Start Date: </w:t>
            </w:r>
            <w:r>
              <w:rPr>
                <w:rFonts w:ascii="Arial" w:hAnsi="Arial"/>
                <w:color w:val="CCCCCC"/>
                <w:sz w:val="18"/>
              </w:rPr>
              <w:t>________________________________</w:t>
            </w:r>
          </w:p>
          <w:p w14:paraId="30319D57" w14:textId="77777777" w:rsidR="007C10D4" w:rsidRDefault="00000000">
            <w:pPr>
              <w:spacing w:before="20" w:after="20"/>
            </w:pPr>
            <w:r>
              <w:rPr>
                <w:rFonts w:ascii="Arial" w:hAnsi="Arial"/>
                <w:b/>
                <w:color w:val="2E5FA3"/>
                <w:sz w:val="18"/>
              </w:rPr>
              <w:t xml:space="preserve">  End Date: </w:t>
            </w:r>
            <w:r>
              <w:rPr>
                <w:rFonts w:ascii="Arial" w:hAnsi="Arial"/>
                <w:color w:val="CCCCCC"/>
                <w:sz w:val="18"/>
              </w:rPr>
              <w:t>________________________________</w:t>
            </w:r>
          </w:p>
          <w:p w14:paraId="7A6DD164" w14:textId="77777777" w:rsidR="007C10D4" w:rsidRDefault="00000000">
            <w:pPr>
              <w:spacing w:before="20" w:after="20"/>
            </w:pPr>
            <w:r>
              <w:rPr>
                <w:rFonts w:ascii="Arial" w:hAnsi="Arial"/>
                <w:b/>
                <w:color w:val="2E5FA3"/>
                <w:sz w:val="18"/>
              </w:rPr>
              <w:t xml:space="preserve">  Duration: </w:t>
            </w:r>
            <w:r>
              <w:rPr>
                <w:rFonts w:ascii="Arial" w:hAnsi="Arial"/>
                <w:color w:val="AAAAAA"/>
                <w:sz w:val="18"/>
              </w:rPr>
              <w:t>e.g. 8 days / ~30 hours</w:t>
            </w:r>
          </w:p>
          <w:p w14:paraId="6206F1C5" w14:textId="77777777" w:rsidR="007C10D4" w:rsidRDefault="00000000">
            <w:pPr>
              <w:spacing w:before="20" w:after="20"/>
            </w:pPr>
            <w:r>
              <w:rPr>
                <w:rFonts w:ascii="Arial" w:hAnsi="Arial"/>
                <w:b/>
                <w:color w:val="2E5FA3"/>
                <w:sz w:val="18"/>
              </w:rPr>
              <w:t xml:space="preserve">  GitHub Repo: </w:t>
            </w:r>
            <w:r>
              <w:rPr>
                <w:rFonts w:ascii="Arial" w:hAnsi="Arial"/>
                <w:color w:val="AAAAAA"/>
                <w:sz w:val="18"/>
              </w:rPr>
              <w:t>https://github.com/pratyusha-m/...</w:t>
            </w:r>
          </w:p>
          <w:p w14:paraId="3F7609ED" w14:textId="77777777" w:rsidR="007C10D4" w:rsidRDefault="007C10D4">
            <w:pPr>
              <w:pBdr>
                <w:bottom w:val="single" w:sz="4" w:space="1" w:color="DDDDDD"/>
              </w:pBdr>
              <w:spacing w:before="100" w:after="80"/>
            </w:pPr>
          </w:p>
          <w:p w14:paraId="2E67B080" w14:textId="77777777" w:rsidR="007C10D4" w:rsidRDefault="00000000">
            <w:pPr>
              <w:spacing w:before="100" w:after="40"/>
            </w:pPr>
            <w:r>
              <w:rPr>
                <w:rFonts w:ascii="Arial" w:hAnsi="Arial"/>
                <w:b/>
                <w:color w:val="145A32"/>
                <w:sz w:val="18"/>
              </w:rPr>
              <w:t xml:space="preserve">  Success Criteria  </w:t>
            </w:r>
            <w:r>
              <w:rPr>
                <w:rFonts w:ascii="Arial" w:hAnsi="Arial"/>
                <w:i/>
                <w:color w:val="AAAAAA"/>
                <w:sz w:val="17"/>
              </w:rPr>
              <w:t>(define before you start — what does done-well look like?)</w:t>
            </w:r>
          </w:p>
          <w:p w14:paraId="5AEAEB73" w14:textId="77777777" w:rsidR="007C10D4" w:rsidRDefault="00000000">
            <w:pPr>
              <w:spacing w:before="20" w:after="20"/>
            </w:pPr>
            <w:r>
              <w:rPr>
                <w:rFonts w:ascii="Arial" w:hAnsi="Arial"/>
                <w:color w:val="CCCCCC"/>
                <w:sz w:val="17"/>
              </w:rPr>
              <w:t xml:space="preserve">  ____________________________________________________________________</w:t>
            </w:r>
          </w:p>
          <w:p w14:paraId="01578987" w14:textId="77777777" w:rsidR="007C10D4" w:rsidRDefault="00000000">
            <w:pPr>
              <w:spacing w:before="20" w:after="20"/>
            </w:pPr>
            <w:r>
              <w:rPr>
                <w:rFonts w:ascii="Arial" w:hAnsi="Arial"/>
                <w:color w:val="CCCCCC"/>
                <w:sz w:val="17"/>
              </w:rPr>
              <w:t xml:space="preserve">  ____________________________________________________________________</w:t>
            </w:r>
          </w:p>
          <w:p w14:paraId="16439EFE" w14:textId="77777777" w:rsidR="007C10D4" w:rsidRDefault="00000000">
            <w:pPr>
              <w:spacing w:before="20" w:after="20"/>
            </w:pPr>
            <w:r>
              <w:rPr>
                <w:rFonts w:ascii="Arial" w:hAnsi="Arial"/>
                <w:color w:val="CCCCCC"/>
                <w:sz w:val="17"/>
              </w:rPr>
              <w:t xml:space="preserve">  ____________________________________________________________________</w:t>
            </w:r>
          </w:p>
          <w:p w14:paraId="3B372A6D" w14:textId="77777777" w:rsidR="007C10D4" w:rsidRDefault="007C10D4">
            <w:pPr>
              <w:pBdr>
                <w:bottom w:val="single" w:sz="4" w:space="1" w:color="DDDDDD"/>
              </w:pBdr>
              <w:spacing w:before="100" w:after="80"/>
            </w:pPr>
          </w:p>
          <w:p w14:paraId="4E6366C2" w14:textId="77777777" w:rsidR="007C10D4" w:rsidRDefault="00000000">
            <w:pPr>
              <w:spacing w:before="100" w:after="40"/>
            </w:pPr>
            <w:r>
              <w:rPr>
                <w:rFonts w:ascii="Arial" w:hAnsi="Arial"/>
                <w:b/>
                <w:color w:val="8B4513"/>
                <w:sz w:val="18"/>
              </w:rPr>
              <w:t xml:space="preserve">  Validation Approach  </w:t>
            </w:r>
            <w:r>
              <w:rPr>
                <w:rFonts w:ascii="Arial" w:hAnsi="Arial"/>
                <w:i/>
                <w:color w:val="AAAAAA"/>
                <w:sz w:val="17"/>
              </w:rPr>
              <w:t>(published benchmarks and metrics to verify your results)</w:t>
            </w:r>
          </w:p>
          <w:p w14:paraId="566A09D3" w14:textId="77777777" w:rsidR="007C10D4" w:rsidRDefault="00000000">
            <w:pPr>
              <w:spacing w:before="40" w:after="60"/>
              <w:ind w:left="240"/>
            </w:pPr>
            <w:r>
              <w:rPr>
                <w:rFonts w:ascii="Arial" w:hAnsi="Arial"/>
                <w:b/>
                <w:color w:val="8B4513"/>
                <w:sz w:val="18"/>
              </w:rPr>
              <w:t xml:space="preserve">  1.  </w:t>
            </w:r>
            <w:r>
              <w:rPr>
                <w:rFonts w:ascii="Arial" w:hAnsi="Arial"/>
                <w:color w:val="333333"/>
                <w:sz w:val="18"/>
              </w:rPr>
              <w:t>Run the agent on 3 published protein engineering case studies (e.g., the barnase stability study, the GFP brightness optimization, the SARS-CoV-2 binder design) and have a domain expert (or Claude used as a judge) score the generated reports on: scientific accuracy, completeness of design rationale, and actionability — target average score &gt;= 4/5.</w:t>
            </w:r>
          </w:p>
          <w:p w14:paraId="3D07CC54" w14:textId="77777777" w:rsidR="007C10D4" w:rsidRDefault="00000000">
            <w:pPr>
              <w:spacing w:before="40" w:after="60"/>
              <w:ind w:left="240"/>
            </w:pPr>
            <w:r>
              <w:rPr>
                <w:rFonts w:ascii="Arial" w:hAnsi="Arial"/>
                <w:b/>
                <w:color w:val="8B4513"/>
                <w:sz w:val="18"/>
              </w:rPr>
              <w:t xml:space="preserve">  2.  </w:t>
            </w:r>
            <w:r>
              <w:rPr>
                <w:rFonts w:ascii="Arial" w:hAnsi="Arial"/>
                <w:color w:val="333333"/>
                <w:sz w:val="18"/>
              </w:rPr>
              <w:t>Blind comparison: give the same inputs to the agent and to a PhD-level manual analysis; compare which top-ranked candidates overlap. Target &gt;= 60% overlap in top 5 candidates as a measure of agent quality.</w:t>
            </w:r>
          </w:p>
          <w:p w14:paraId="6F3682D6" w14:textId="77777777" w:rsidR="007C10D4" w:rsidRDefault="00000000">
            <w:pPr>
              <w:spacing w:before="40" w:after="60"/>
              <w:ind w:left="240"/>
            </w:pPr>
            <w:r>
              <w:rPr>
                <w:rFonts w:ascii="Arial" w:hAnsi="Arial"/>
                <w:b/>
                <w:color w:val="8B4513"/>
                <w:sz w:val="18"/>
              </w:rPr>
              <w:t xml:space="preserve">  3.  </w:t>
            </w:r>
            <w:r>
              <w:rPr>
                <w:rFonts w:ascii="Arial" w:hAnsi="Arial"/>
                <w:color w:val="333333"/>
                <w:sz w:val="18"/>
              </w:rPr>
              <w:t>Benchmark metric: Expert-judged report quality (1-5); overlap of agent vs. human top-candidate rankings; runtime per design run.</w:t>
            </w:r>
          </w:p>
          <w:p w14:paraId="19464128" w14:textId="77777777" w:rsidR="007C10D4" w:rsidRDefault="007C10D4">
            <w:pPr>
              <w:pBdr>
                <w:bottom w:val="single" w:sz="4" w:space="1" w:color="DDDDDD"/>
              </w:pBdr>
              <w:spacing w:before="100" w:after="80"/>
            </w:pPr>
          </w:p>
          <w:p w14:paraId="373E6749" w14:textId="77777777" w:rsidR="007C10D4" w:rsidRDefault="00000000">
            <w:pPr>
              <w:spacing w:before="100" w:after="40"/>
            </w:pPr>
            <w:r>
              <w:rPr>
                <w:rFonts w:ascii="Arial" w:hAnsi="Arial"/>
                <w:b/>
                <w:color w:val="4A235A"/>
                <w:sz w:val="18"/>
              </w:rPr>
              <w:t xml:space="preserve">  Learnings &amp; Takeaways  </w:t>
            </w:r>
            <w:r>
              <w:rPr>
                <w:rFonts w:ascii="Arial" w:hAnsi="Arial"/>
                <w:i/>
                <w:color w:val="AAAAAA"/>
                <w:sz w:val="17"/>
              </w:rPr>
              <w:t>(fill in after completing the project)</w:t>
            </w:r>
          </w:p>
          <w:p w14:paraId="700D277F" w14:textId="77777777" w:rsidR="007C10D4" w:rsidRDefault="00000000">
            <w:pPr>
              <w:spacing w:before="20" w:after="20"/>
            </w:pPr>
            <w:r>
              <w:rPr>
                <w:rFonts w:ascii="Arial" w:hAnsi="Arial"/>
                <w:color w:val="CCCCCC"/>
                <w:sz w:val="17"/>
              </w:rPr>
              <w:t xml:space="preserve">  ____________________________________________________________________</w:t>
            </w:r>
          </w:p>
          <w:p w14:paraId="43B11405" w14:textId="77777777" w:rsidR="007C10D4" w:rsidRDefault="00000000">
            <w:pPr>
              <w:spacing w:before="20" w:after="20"/>
            </w:pPr>
            <w:r>
              <w:rPr>
                <w:rFonts w:ascii="Arial" w:hAnsi="Arial"/>
                <w:color w:val="CCCCCC"/>
                <w:sz w:val="17"/>
              </w:rPr>
              <w:t xml:space="preserve">  ____________________________________________________________________</w:t>
            </w:r>
          </w:p>
          <w:p w14:paraId="7B59D868" w14:textId="77777777" w:rsidR="007C10D4" w:rsidRDefault="00000000">
            <w:pPr>
              <w:spacing w:before="20" w:after="20"/>
            </w:pPr>
            <w:r>
              <w:rPr>
                <w:rFonts w:ascii="Arial" w:hAnsi="Arial"/>
                <w:color w:val="CCCCCC"/>
                <w:sz w:val="17"/>
              </w:rPr>
              <w:t xml:space="preserve">  ____________________________________________________________________</w:t>
            </w:r>
          </w:p>
          <w:p w14:paraId="40D010C2" w14:textId="77777777" w:rsidR="007C10D4" w:rsidRDefault="00000000">
            <w:pPr>
              <w:spacing w:before="20" w:after="20"/>
            </w:pPr>
            <w:r>
              <w:rPr>
                <w:rFonts w:ascii="Arial" w:hAnsi="Arial"/>
                <w:color w:val="CCCCCC"/>
                <w:sz w:val="17"/>
              </w:rPr>
              <w:t xml:space="preserve">  ____________________________________________________________________</w:t>
            </w:r>
          </w:p>
          <w:p w14:paraId="091FA970" w14:textId="77777777" w:rsidR="007C10D4" w:rsidRDefault="007C10D4">
            <w:pPr>
              <w:pBdr>
                <w:bottom w:val="single" w:sz="4" w:space="1" w:color="DDDDDD"/>
              </w:pBdr>
              <w:spacing w:before="100" w:after="80"/>
            </w:pPr>
          </w:p>
          <w:p w14:paraId="1EB3E1B1" w14:textId="77777777" w:rsidR="007C10D4" w:rsidRDefault="00000000">
            <w:pPr>
              <w:spacing w:before="100" w:after="40"/>
            </w:pPr>
            <w:r>
              <w:rPr>
                <w:rFonts w:ascii="Arial" w:hAnsi="Arial"/>
                <w:b/>
                <w:color w:val="7D6608"/>
                <w:sz w:val="18"/>
              </w:rPr>
              <w:t xml:space="preserve">  Hiring-Manager Talking Points  </w:t>
            </w:r>
            <w:r>
              <w:rPr>
                <w:rFonts w:ascii="Arial" w:hAnsi="Arial"/>
                <w:i/>
                <w:color w:val="AAAAAA"/>
                <w:sz w:val="17"/>
              </w:rPr>
              <w:t>(2-3 bullets for interviews)</w:t>
            </w:r>
          </w:p>
          <w:p w14:paraId="75E5F905" w14:textId="77777777" w:rsidR="007C10D4" w:rsidRDefault="00000000">
            <w:pPr>
              <w:spacing w:before="20" w:after="20"/>
            </w:pPr>
            <w:r>
              <w:rPr>
                <w:rFonts w:ascii="Arial" w:hAnsi="Arial"/>
                <w:color w:val="CCCCCC"/>
                <w:sz w:val="17"/>
              </w:rPr>
              <w:t xml:space="preserve">  ____________________________________________________________________</w:t>
            </w:r>
          </w:p>
          <w:p w14:paraId="128F3E17" w14:textId="77777777" w:rsidR="007C10D4" w:rsidRDefault="00000000">
            <w:pPr>
              <w:spacing w:before="20" w:after="20"/>
            </w:pPr>
            <w:r>
              <w:rPr>
                <w:rFonts w:ascii="Arial" w:hAnsi="Arial"/>
                <w:color w:val="CCCCCC"/>
                <w:sz w:val="17"/>
              </w:rPr>
              <w:t xml:space="preserve">  ____________________________________________________________________</w:t>
            </w:r>
          </w:p>
          <w:p w14:paraId="1C4DA2D8" w14:textId="77777777" w:rsidR="007C10D4" w:rsidRDefault="00000000">
            <w:pPr>
              <w:spacing w:before="20" w:after="20"/>
            </w:pPr>
            <w:r>
              <w:rPr>
                <w:rFonts w:ascii="Arial" w:hAnsi="Arial"/>
                <w:color w:val="CCCCCC"/>
                <w:sz w:val="17"/>
              </w:rPr>
              <w:t xml:space="preserve">  ____________________________________________________________________</w:t>
            </w:r>
          </w:p>
          <w:p w14:paraId="696CEB91" w14:textId="77777777" w:rsidR="007C10D4" w:rsidRDefault="007C10D4">
            <w:pPr>
              <w:spacing w:before="80" w:after="40"/>
            </w:pPr>
          </w:p>
        </w:tc>
      </w:tr>
    </w:tbl>
    <w:tbl>
      <w:tblPr>
        <w:tblW w:w="0" w:type="auto"/>
        <w:tblLook w:val="04A0" w:firstRow="1" w:lastRow="0" w:firstColumn="1" w:lastColumn="0" w:noHBand="0" w:noVBand="1"/>
      </w:tblPr>
      <w:tblGrid>
        <w:gridCol w:w="9360"/>
      </w:tblGrid>
      <w:tr w:rsidR="007C10D4" w14:paraId="3D9B5650" w14:textId="77777777">
        <w:tc>
          <w:tcPr>
            <w:tcW w:w="9360" w:type="dxa"/>
          </w:tcPr>
          <w:p w14:paraId="22B9666E" w14:textId="77777777" w:rsidR="007C10D4" w:rsidRDefault="007C10D4"/>
        </w:tc>
      </w:tr>
    </w:tbl>
    <w:p w14:paraId="0B4B186D" w14:textId="6B6977CA" w:rsidR="00BC64DB" w:rsidRDefault="00BC64DB"/>
    <w:p w14:paraId="48256131" w14:textId="77777777" w:rsidR="00BC64DB" w:rsidRDefault="00BC64DB">
      <w:r>
        <w:br w:type="page"/>
      </w:r>
    </w:p>
    <w:tbl>
      <w:tblPr>
        <w:tblStyle w:val="TableGrid"/>
        <w:tblW w:w="0" w:type="auto"/>
        <w:jc w:val="center"/>
        <w:tblLook w:val="04A0" w:firstRow="1" w:lastRow="0" w:firstColumn="1" w:lastColumn="0" w:noHBand="0" w:noVBand="1"/>
      </w:tblPr>
      <w:tblGrid>
        <w:gridCol w:w="9340"/>
      </w:tblGrid>
      <w:tr w:rsidR="007C10D4" w14:paraId="498CD166" w14:textId="77777777" w:rsidTr="00BC64DB">
        <w:trPr>
          <w:jc w:val="center"/>
        </w:trPr>
        <w:tc>
          <w:tcPr>
            <w:tcW w:w="9340" w:type="dxa"/>
            <w:tcBorders>
              <w:top w:val="single" w:sz="8" w:space="0" w:color="1A5276"/>
              <w:left w:val="single" w:sz="8" w:space="0" w:color="1A5276"/>
              <w:bottom w:val="single" w:sz="8" w:space="0" w:color="1A5276"/>
              <w:right w:val="single" w:sz="8" w:space="0" w:color="1A5276"/>
            </w:tcBorders>
          </w:tcPr>
          <w:p w14:paraId="5AF4CD83" w14:textId="5D0E625A" w:rsidR="007C10D4" w:rsidRDefault="00000000">
            <w:pPr>
              <w:spacing w:before="140" w:after="40"/>
            </w:pPr>
            <w:r>
              <w:rPr>
                <w:rFonts w:ascii="Arial" w:hAnsi="Arial"/>
                <w:b/>
                <w:color w:val="C9A84C"/>
              </w:rPr>
              <w:t xml:space="preserve"> #26  </w:t>
            </w:r>
            <w:r>
              <w:rPr>
                <w:rFonts w:ascii="Arial" w:hAnsi="Arial"/>
                <w:b/>
                <w:color w:val="1F3864"/>
                <w:sz w:val="24"/>
              </w:rPr>
              <w:t>AI-Assisted Experimental Design Assistant</w:t>
            </w:r>
          </w:p>
          <w:p w14:paraId="7C7CF21A" w14:textId="77777777" w:rsidR="007C10D4" w:rsidRDefault="00000000">
            <w:pPr>
              <w:spacing w:after="100"/>
            </w:pPr>
            <w:r>
              <w:rPr>
                <w:rFonts w:ascii="Arial" w:hAnsi="Arial"/>
                <w:i/>
                <w:color w:val="1A5276"/>
                <w:sz w:val="18"/>
              </w:rPr>
              <w:t xml:space="preserve">  LLMs, Agents &amp; RAG</w:t>
            </w:r>
          </w:p>
          <w:p w14:paraId="6060D5A4" w14:textId="77777777" w:rsidR="007C10D4" w:rsidRDefault="00000000">
            <w:pPr>
              <w:spacing w:after="100"/>
            </w:pPr>
            <w:r>
              <w:rPr>
                <w:rFonts w:ascii="Arial" w:hAnsi="Arial"/>
                <w:color w:val="333333"/>
                <w:sz w:val="19"/>
              </w:rPr>
              <w:t>Build a Claude-powered chatbot that helps a biologist design a protein engineering experiment: choosing assays, suggesting controls, identifying failure modes, and generating a draft protocol.</w:t>
            </w:r>
          </w:p>
          <w:p w14:paraId="7DF0DAB4" w14:textId="77777777" w:rsidR="007C10D4" w:rsidRDefault="00000000">
            <w:pPr>
              <w:spacing w:after="120"/>
            </w:pPr>
            <w:r>
              <w:rPr>
                <w:rFonts w:ascii="Arial" w:hAnsi="Arial"/>
                <w:b/>
                <w:color w:val="555555"/>
                <w:sz w:val="18"/>
              </w:rPr>
              <w:t xml:space="preserve">  Key Tools:  </w:t>
            </w:r>
            <w:r>
              <w:rPr>
                <w:rFonts w:ascii="Arial" w:hAnsi="Arial"/>
                <w:color w:val="555555"/>
                <w:sz w:val="18"/>
              </w:rPr>
              <w:t>Claude API, Streamlit, Python, curated knowledge base</w:t>
            </w:r>
          </w:p>
          <w:p w14:paraId="1C031B56" w14:textId="77777777" w:rsidR="007C10D4" w:rsidRDefault="007C10D4">
            <w:pPr>
              <w:pBdr>
                <w:bottom w:val="single" w:sz="4" w:space="1" w:color="DDDDDD"/>
              </w:pBdr>
              <w:spacing w:before="100" w:after="80"/>
            </w:pPr>
          </w:p>
          <w:p w14:paraId="3E3C741B" w14:textId="77777777" w:rsidR="007C10D4" w:rsidRDefault="00000000">
            <w:pPr>
              <w:spacing w:before="20" w:after="20"/>
            </w:pPr>
            <w:r>
              <w:rPr>
                <w:rFonts w:ascii="Arial" w:hAnsi="Arial"/>
                <w:b/>
                <w:color w:val="2E5FA3"/>
                <w:sz w:val="18"/>
              </w:rPr>
              <w:t xml:space="preserve">  Status: </w:t>
            </w:r>
            <w:r>
              <w:rPr>
                <w:rFonts w:ascii="Arial" w:hAnsi="Arial"/>
                <w:color w:val="888888"/>
                <w:sz w:val="18"/>
              </w:rPr>
              <w:t>Not Started  |  In Progress  |  Complete  |  Paused</w:t>
            </w:r>
          </w:p>
          <w:p w14:paraId="303EFCB0" w14:textId="77777777" w:rsidR="007C10D4" w:rsidRDefault="00000000">
            <w:pPr>
              <w:spacing w:before="20" w:after="20"/>
            </w:pPr>
            <w:r>
              <w:rPr>
                <w:rFonts w:ascii="Arial" w:hAnsi="Arial"/>
                <w:b/>
                <w:color w:val="2E5FA3"/>
                <w:sz w:val="18"/>
              </w:rPr>
              <w:t xml:space="preserve">  Start Date: </w:t>
            </w:r>
            <w:r>
              <w:rPr>
                <w:rFonts w:ascii="Arial" w:hAnsi="Arial"/>
                <w:color w:val="CCCCCC"/>
                <w:sz w:val="18"/>
              </w:rPr>
              <w:t>________________________________</w:t>
            </w:r>
          </w:p>
          <w:p w14:paraId="7B70AD59" w14:textId="77777777" w:rsidR="007C10D4" w:rsidRDefault="00000000">
            <w:pPr>
              <w:spacing w:before="20" w:after="20"/>
            </w:pPr>
            <w:r>
              <w:rPr>
                <w:rFonts w:ascii="Arial" w:hAnsi="Arial"/>
                <w:b/>
                <w:color w:val="2E5FA3"/>
                <w:sz w:val="18"/>
              </w:rPr>
              <w:t xml:space="preserve">  End Date: </w:t>
            </w:r>
            <w:r>
              <w:rPr>
                <w:rFonts w:ascii="Arial" w:hAnsi="Arial"/>
                <w:color w:val="CCCCCC"/>
                <w:sz w:val="18"/>
              </w:rPr>
              <w:t>________________________________</w:t>
            </w:r>
          </w:p>
          <w:p w14:paraId="2CB71F20" w14:textId="77777777" w:rsidR="007C10D4" w:rsidRDefault="00000000">
            <w:pPr>
              <w:spacing w:before="20" w:after="20"/>
            </w:pPr>
            <w:r>
              <w:rPr>
                <w:rFonts w:ascii="Arial" w:hAnsi="Arial"/>
                <w:b/>
                <w:color w:val="2E5FA3"/>
                <w:sz w:val="18"/>
              </w:rPr>
              <w:t xml:space="preserve">  Duration: </w:t>
            </w:r>
            <w:r>
              <w:rPr>
                <w:rFonts w:ascii="Arial" w:hAnsi="Arial"/>
                <w:color w:val="AAAAAA"/>
                <w:sz w:val="18"/>
              </w:rPr>
              <w:t>e.g. 8 days / ~30 hours</w:t>
            </w:r>
          </w:p>
          <w:p w14:paraId="0831E8C4" w14:textId="77777777" w:rsidR="007C10D4" w:rsidRDefault="00000000">
            <w:pPr>
              <w:spacing w:before="20" w:after="20"/>
            </w:pPr>
            <w:r>
              <w:rPr>
                <w:rFonts w:ascii="Arial" w:hAnsi="Arial"/>
                <w:b/>
                <w:color w:val="2E5FA3"/>
                <w:sz w:val="18"/>
              </w:rPr>
              <w:t xml:space="preserve">  GitHub Repo: </w:t>
            </w:r>
            <w:r>
              <w:rPr>
                <w:rFonts w:ascii="Arial" w:hAnsi="Arial"/>
                <w:color w:val="AAAAAA"/>
                <w:sz w:val="18"/>
              </w:rPr>
              <w:t>https://github.com/pratyusha-m/...</w:t>
            </w:r>
          </w:p>
          <w:p w14:paraId="7DBB6E62" w14:textId="77777777" w:rsidR="007C10D4" w:rsidRDefault="007C10D4">
            <w:pPr>
              <w:pBdr>
                <w:bottom w:val="single" w:sz="4" w:space="1" w:color="DDDDDD"/>
              </w:pBdr>
              <w:spacing w:before="100" w:after="80"/>
            </w:pPr>
          </w:p>
          <w:p w14:paraId="1A8694DF" w14:textId="77777777" w:rsidR="007C10D4" w:rsidRDefault="00000000">
            <w:pPr>
              <w:spacing w:before="100" w:after="40"/>
            </w:pPr>
            <w:r>
              <w:rPr>
                <w:rFonts w:ascii="Arial" w:hAnsi="Arial"/>
                <w:b/>
                <w:color w:val="145A32"/>
                <w:sz w:val="18"/>
              </w:rPr>
              <w:t xml:space="preserve">  Success Criteria  </w:t>
            </w:r>
            <w:r>
              <w:rPr>
                <w:rFonts w:ascii="Arial" w:hAnsi="Arial"/>
                <w:i/>
                <w:color w:val="AAAAAA"/>
                <w:sz w:val="17"/>
              </w:rPr>
              <w:t>(define before you start — what does done-well look like?)</w:t>
            </w:r>
          </w:p>
          <w:p w14:paraId="3809FED0" w14:textId="77777777" w:rsidR="007C10D4" w:rsidRDefault="00000000">
            <w:pPr>
              <w:spacing w:before="20" w:after="20"/>
            </w:pPr>
            <w:r>
              <w:rPr>
                <w:rFonts w:ascii="Arial" w:hAnsi="Arial"/>
                <w:color w:val="CCCCCC"/>
                <w:sz w:val="17"/>
              </w:rPr>
              <w:t xml:space="preserve">  ____________________________________________________________________</w:t>
            </w:r>
          </w:p>
          <w:p w14:paraId="72813632" w14:textId="77777777" w:rsidR="007C10D4" w:rsidRDefault="00000000">
            <w:pPr>
              <w:spacing w:before="20" w:after="20"/>
            </w:pPr>
            <w:r>
              <w:rPr>
                <w:rFonts w:ascii="Arial" w:hAnsi="Arial"/>
                <w:color w:val="CCCCCC"/>
                <w:sz w:val="17"/>
              </w:rPr>
              <w:t xml:space="preserve">  ____________________________________________________________________</w:t>
            </w:r>
          </w:p>
          <w:p w14:paraId="620904B0" w14:textId="77777777" w:rsidR="007C10D4" w:rsidRDefault="00000000">
            <w:pPr>
              <w:spacing w:before="20" w:after="20"/>
            </w:pPr>
            <w:r>
              <w:rPr>
                <w:rFonts w:ascii="Arial" w:hAnsi="Arial"/>
                <w:color w:val="CCCCCC"/>
                <w:sz w:val="17"/>
              </w:rPr>
              <w:t xml:space="preserve">  ____________________________________________________________________</w:t>
            </w:r>
          </w:p>
          <w:p w14:paraId="0F05BCC4" w14:textId="77777777" w:rsidR="007C10D4" w:rsidRDefault="007C10D4">
            <w:pPr>
              <w:pBdr>
                <w:bottom w:val="single" w:sz="4" w:space="1" w:color="DDDDDD"/>
              </w:pBdr>
              <w:spacing w:before="100" w:after="80"/>
            </w:pPr>
          </w:p>
          <w:p w14:paraId="6A276319" w14:textId="77777777" w:rsidR="007C10D4" w:rsidRDefault="00000000">
            <w:pPr>
              <w:spacing w:before="100" w:after="40"/>
            </w:pPr>
            <w:r>
              <w:rPr>
                <w:rFonts w:ascii="Arial" w:hAnsi="Arial"/>
                <w:b/>
                <w:color w:val="8B4513"/>
                <w:sz w:val="18"/>
              </w:rPr>
              <w:t xml:space="preserve">  Validation Approach  </w:t>
            </w:r>
            <w:r>
              <w:rPr>
                <w:rFonts w:ascii="Arial" w:hAnsi="Arial"/>
                <w:i/>
                <w:color w:val="AAAAAA"/>
                <w:sz w:val="17"/>
              </w:rPr>
              <w:t>(published benchmarks and metrics to verify your results)</w:t>
            </w:r>
          </w:p>
          <w:p w14:paraId="0411A342" w14:textId="77777777" w:rsidR="007C10D4" w:rsidRDefault="00000000">
            <w:pPr>
              <w:spacing w:before="40" w:after="60"/>
              <w:ind w:left="240"/>
            </w:pPr>
            <w:r>
              <w:rPr>
                <w:rFonts w:ascii="Arial" w:hAnsi="Arial"/>
                <w:b/>
                <w:color w:val="8B4513"/>
                <w:sz w:val="18"/>
              </w:rPr>
              <w:t xml:space="preserve">  1.  </w:t>
            </w:r>
            <w:r>
              <w:rPr>
                <w:rFonts w:ascii="Arial" w:hAnsi="Arial"/>
                <w:color w:val="333333"/>
                <w:sz w:val="18"/>
              </w:rPr>
              <w:t>Create 10 experimental design scenarios with known 'ground truth' best practices from published methodology papers (e.g., proper controls for a thermal shift assay, required replicates for an SPR binding experiment); score the assistant's protocol suggestions against these standards. Target &gt;= 75% of critical controls/steps correctly included.</w:t>
            </w:r>
          </w:p>
          <w:p w14:paraId="33B0C10B" w14:textId="77777777" w:rsidR="007C10D4" w:rsidRDefault="00000000">
            <w:pPr>
              <w:spacing w:before="40" w:after="60"/>
              <w:ind w:left="240"/>
            </w:pPr>
            <w:r>
              <w:rPr>
                <w:rFonts w:ascii="Arial" w:hAnsi="Arial"/>
                <w:b/>
                <w:color w:val="8B4513"/>
                <w:sz w:val="18"/>
              </w:rPr>
              <w:t xml:space="preserve">  2.  </w:t>
            </w:r>
            <w:r>
              <w:rPr>
                <w:rFonts w:ascii="Arial" w:hAnsi="Arial"/>
                <w:color w:val="333333"/>
                <w:sz w:val="18"/>
              </w:rPr>
              <w:t>User study (even informal, with 2-3 labmates): have them use the tool for a real experiment design and rate it on perceived usefulness (1-5) and scientific accuracy (1-5) — target average &gt;= 4.0 on both dimensions.</w:t>
            </w:r>
          </w:p>
          <w:p w14:paraId="1EEA80F7" w14:textId="77777777" w:rsidR="007C10D4" w:rsidRDefault="00000000">
            <w:pPr>
              <w:spacing w:before="40" w:after="60"/>
              <w:ind w:left="240"/>
            </w:pPr>
            <w:r>
              <w:rPr>
                <w:rFonts w:ascii="Arial" w:hAnsi="Arial"/>
                <w:b/>
                <w:color w:val="8B4513"/>
                <w:sz w:val="18"/>
              </w:rPr>
              <w:t xml:space="preserve">  3.  </w:t>
            </w:r>
            <w:r>
              <w:rPr>
                <w:rFonts w:ascii="Arial" w:hAnsi="Arial"/>
                <w:color w:val="333333"/>
                <w:sz w:val="18"/>
              </w:rPr>
              <w:t>Benchmark metric: Protocol completeness score vs. published methodology checklists; user satisfaction rating; number of critical omissions per protocol.</w:t>
            </w:r>
          </w:p>
          <w:p w14:paraId="25623F86" w14:textId="77777777" w:rsidR="007C10D4" w:rsidRDefault="007C10D4">
            <w:pPr>
              <w:pBdr>
                <w:bottom w:val="single" w:sz="4" w:space="1" w:color="DDDDDD"/>
              </w:pBdr>
              <w:spacing w:before="100" w:after="80"/>
            </w:pPr>
          </w:p>
          <w:p w14:paraId="452BCF92" w14:textId="77777777" w:rsidR="007C10D4" w:rsidRDefault="00000000">
            <w:pPr>
              <w:spacing w:before="100" w:after="40"/>
            </w:pPr>
            <w:r>
              <w:rPr>
                <w:rFonts w:ascii="Arial" w:hAnsi="Arial"/>
                <w:b/>
                <w:color w:val="4A235A"/>
                <w:sz w:val="18"/>
              </w:rPr>
              <w:t xml:space="preserve">  Learnings &amp; Takeaways  </w:t>
            </w:r>
            <w:r>
              <w:rPr>
                <w:rFonts w:ascii="Arial" w:hAnsi="Arial"/>
                <w:i/>
                <w:color w:val="AAAAAA"/>
                <w:sz w:val="17"/>
              </w:rPr>
              <w:t>(fill in after completing the project)</w:t>
            </w:r>
          </w:p>
          <w:p w14:paraId="3CC6F05A" w14:textId="77777777" w:rsidR="007C10D4" w:rsidRDefault="00000000">
            <w:pPr>
              <w:spacing w:before="20" w:after="20"/>
            </w:pPr>
            <w:r>
              <w:rPr>
                <w:rFonts w:ascii="Arial" w:hAnsi="Arial"/>
                <w:color w:val="CCCCCC"/>
                <w:sz w:val="17"/>
              </w:rPr>
              <w:t xml:space="preserve">  ____________________________________________________________________</w:t>
            </w:r>
          </w:p>
          <w:p w14:paraId="36FF7E25" w14:textId="77777777" w:rsidR="007C10D4" w:rsidRDefault="00000000">
            <w:pPr>
              <w:spacing w:before="20" w:after="20"/>
            </w:pPr>
            <w:r>
              <w:rPr>
                <w:rFonts w:ascii="Arial" w:hAnsi="Arial"/>
                <w:color w:val="CCCCCC"/>
                <w:sz w:val="17"/>
              </w:rPr>
              <w:t xml:space="preserve">  ____________________________________________________________________</w:t>
            </w:r>
          </w:p>
          <w:p w14:paraId="029715EE" w14:textId="77777777" w:rsidR="007C10D4" w:rsidRDefault="00000000">
            <w:pPr>
              <w:spacing w:before="20" w:after="20"/>
            </w:pPr>
            <w:r>
              <w:rPr>
                <w:rFonts w:ascii="Arial" w:hAnsi="Arial"/>
                <w:color w:val="CCCCCC"/>
                <w:sz w:val="17"/>
              </w:rPr>
              <w:t xml:space="preserve">  ____________________________________________________________________</w:t>
            </w:r>
          </w:p>
          <w:p w14:paraId="7930FFAF" w14:textId="77777777" w:rsidR="007C10D4" w:rsidRDefault="00000000">
            <w:pPr>
              <w:spacing w:before="20" w:after="20"/>
            </w:pPr>
            <w:r>
              <w:rPr>
                <w:rFonts w:ascii="Arial" w:hAnsi="Arial"/>
                <w:color w:val="CCCCCC"/>
                <w:sz w:val="17"/>
              </w:rPr>
              <w:t xml:space="preserve">  ____________________________________________________________________</w:t>
            </w:r>
          </w:p>
          <w:p w14:paraId="67CDCD91" w14:textId="77777777" w:rsidR="007C10D4" w:rsidRDefault="007C10D4">
            <w:pPr>
              <w:pBdr>
                <w:bottom w:val="single" w:sz="4" w:space="1" w:color="DDDDDD"/>
              </w:pBdr>
              <w:spacing w:before="100" w:after="80"/>
            </w:pPr>
          </w:p>
          <w:p w14:paraId="5D54214B" w14:textId="77777777" w:rsidR="007C10D4" w:rsidRDefault="00000000">
            <w:pPr>
              <w:spacing w:before="100" w:after="40"/>
            </w:pPr>
            <w:r>
              <w:rPr>
                <w:rFonts w:ascii="Arial" w:hAnsi="Arial"/>
                <w:b/>
                <w:color w:val="7D6608"/>
                <w:sz w:val="18"/>
              </w:rPr>
              <w:t xml:space="preserve">  Hiring-Manager Talking Points  </w:t>
            </w:r>
            <w:r>
              <w:rPr>
                <w:rFonts w:ascii="Arial" w:hAnsi="Arial"/>
                <w:i/>
                <w:color w:val="AAAAAA"/>
                <w:sz w:val="17"/>
              </w:rPr>
              <w:t>(2-3 bullets for interviews)</w:t>
            </w:r>
          </w:p>
          <w:p w14:paraId="7F8E307B" w14:textId="77777777" w:rsidR="007C10D4" w:rsidRDefault="00000000">
            <w:pPr>
              <w:spacing w:before="20" w:after="20"/>
            </w:pPr>
            <w:r>
              <w:rPr>
                <w:rFonts w:ascii="Arial" w:hAnsi="Arial"/>
                <w:color w:val="CCCCCC"/>
                <w:sz w:val="17"/>
              </w:rPr>
              <w:t xml:space="preserve">  ____________________________________________________________________</w:t>
            </w:r>
          </w:p>
          <w:p w14:paraId="0CE6D0A7" w14:textId="77777777" w:rsidR="007C10D4" w:rsidRDefault="00000000">
            <w:pPr>
              <w:spacing w:before="20" w:after="20"/>
            </w:pPr>
            <w:r>
              <w:rPr>
                <w:rFonts w:ascii="Arial" w:hAnsi="Arial"/>
                <w:color w:val="CCCCCC"/>
                <w:sz w:val="17"/>
              </w:rPr>
              <w:t xml:space="preserve">  ____________________________________________________________________</w:t>
            </w:r>
          </w:p>
          <w:p w14:paraId="0DDF54C9" w14:textId="77777777" w:rsidR="007C10D4" w:rsidRDefault="00000000">
            <w:pPr>
              <w:spacing w:before="20" w:after="20"/>
            </w:pPr>
            <w:r>
              <w:rPr>
                <w:rFonts w:ascii="Arial" w:hAnsi="Arial"/>
                <w:color w:val="CCCCCC"/>
                <w:sz w:val="17"/>
              </w:rPr>
              <w:t xml:space="preserve">  ____________________________________________________________________</w:t>
            </w:r>
          </w:p>
          <w:p w14:paraId="4BC46CC0" w14:textId="77777777" w:rsidR="007C10D4" w:rsidRDefault="007C10D4">
            <w:pPr>
              <w:spacing w:before="80" w:after="40"/>
            </w:pPr>
          </w:p>
        </w:tc>
      </w:tr>
    </w:tbl>
    <w:tbl>
      <w:tblPr>
        <w:tblW w:w="0" w:type="auto"/>
        <w:tblLook w:val="04A0" w:firstRow="1" w:lastRow="0" w:firstColumn="1" w:lastColumn="0" w:noHBand="0" w:noVBand="1"/>
      </w:tblPr>
      <w:tblGrid>
        <w:gridCol w:w="9360"/>
      </w:tblGrid>
      <w:tr w:rsidR="007C10D4" w14:paraId="46CC304D" w14:textId="77777777">
        <w:tc>
          <w:tcPr>
            <w:tcW w:w="9360" w:type="dxa"/>
          </w:tcPr>
          <w:p w14:paraId="3A4A131E" w14:textId="77777777" w:rsidR="007C10D4" w:rsidRDefault="007C10D4"/>
        </w:tc>
      </w:tr>
    </w:tbl>
    <w:p w14:paraId="2265E1FA" w14:textId="322E238D" w:rsidR="00BC64DB" w:rsidRDefault="00BC64DB"/>
    <w:p w14:paraId="2F16A613" w14:textId="77777777" w:rsidR="00BC64DB" w:rsidRDefault="00BC64DB">
      <w:r>
        <w:br w:type="page"/>
      </w:r>
    </w:p>
    <w:tbl>
      <w:tblPr>
        <w:tblStyle w:val="TableGrid"/>
        <w:tblW w:w="0" w:type="auto"/>
        <w:jc w:val="center"/>
        <w:tblLook w:val="04A0" w:firstRow="1" w:lastRow="0" w:firstColumn="1" w:lastColumn="0" w:noHBand="0" w:noVBand="1"/>
      </w:tblPr>
      <w:tblGrid>
        <w:gridCol w:w="9340"/>
      </w:tblGrid>
      <w:tr w:rsidR="007C10D4" w14:paraId="2774E8C8" w14:textId="77777777" w:rsidTr="00BC64DB">
        <w:trPr>
          <w:jc w:val="center"/>
        </w:trPr>
        <w:tc>
          <w:tcPr>
            <w:tcW w:w="9340" w:type="dxa"/>
            <w:tcBorders>
              <w:top w:val="single" w:sz="8" w:space="0" w:color="1A5276"/>
              <w:left w:val="single" w:sz="8" w:space="0" w:color="1A5276"/>
              <w:bottom w:val="single" w:sz="8" w:space="0" w:color="1A5276"/>
              <w:right w:val="single" w:sz="8" w:space="0" w:color="1A5276"/>
            </w:tcBorders>
          </w:tcPr>
          <w:p w14:paraId="399AEBCB" w14:textId="77777777" w:rsidR="007C10D4" w:rsidRDefault="00000000">
            <w:pPr>
              <w:spacing w:before="140" w:after="40"/>
            </w:pPr>
            <w:r>
              <w:rPr>
                <w:rFonts w:ascii="Arial" w:hAnsi="Arial"/>
                <w:b/>
                <w:color w:val="C9A84C"/>
              </w:rPr>
              <w:t xml:space="preserve">  #27  </w:t>
            </w:r>
            <w:r>
              <w:rPr>
                <w:rFonts w:ascii="Arial" w:hAnsi="Arial"/>
                <w:b/>
                <w:color w:val="1F3864"/>
                <w:sz w:val="24"/>
              </w:rPr>
              <w:t>Research Trend Dashboard with LLM Summarization</w:t>
            </w:r>
          </w:p>
          <w:p w14:paraId="07549887" w14:textId="77777777" w:rsidR="007C10D4" w:rsidRDefault="00000000">
            <w:pPr>
              <w:spacing w:after="100"/>
            </w:pPr>
            <w:r>
              <w:rPr>
                <w:rFonts w:ascii="Arial" w:hAnsi="Arial"/>
                <w:i/>
                <w:color w:val="1A5276"/>
                <w:sz w:val="18"/>
              </w:rPr>
              <w:t xml:space="preserve">  LLMs, Agents &amp; RAG</w:t>
            </w:r>
          </w:p>
          <w:p w14:paraId="536C14FC" w14:textId="77777777" w:rsidR="007C10D4" w:rsidRDefault="00000000">
            <w:pPr>
              <w:spacing w:after="100"/>
            </w:pPr>
            <w:r>
              <w:rPr>
                <w:rFonts w:ascii="Arial" w:hAnsi="Arial"/>
                <w:color w:val="333333"/>
                <w:sz w:val="19"/>
              </w:rPr>
              <w:t>Pull recent preprints from bioRxiv, cluster by topic using sentence embeddings, and use Claude to write a weekly briefing. Schedule to run weekly.</w:t>
            </w:r>
          </w:p>
          <w:p w14:paraId="746DEC3F" w14:textId="77777777" w:rsidR="007C10D4" w:rsidRDefault="00000000">
            <w:pPr>
              <w:spacing w:after="120"/>
            </w:pPr>
            <w:r>
              <w:rPr>
                <w:rFonts w:ascii="Arial" w:hAnsi="Arial"/>
                <w:b/>
                <w:color w:val="555555"/>
                <w:sz w:val="18"/>
              </w:rPr>
              <w:t xml:space="preserve">  Key Tools:  </w:t>
            </w:r>
            <w:r>
              <w:rPr>
                <w:rFonts w:ascii="Arial" w:hAnsi="Arial"/>
                <w:color w:val="555555"/>
                <w:sz w:val="18"/>
              </w:rPr>
              <w:t>bioRxiv API, sentence-transformers, Claude API, Python, cron</w:t>
            </w:r>
          </w:p>
          <w:p w14:paraId="380D31E3" w14:textId="77777777" w:rsidR="007C10D4" w:rsidRDefault="007C10D4">
            <w:pPr>
              <w:pBdr>
                <w:bottom w:val="single" w:sz="4" w:space="1" w:color="DDDDDD"/>
              </w:pBdr>
              <w:spacing w:before="100" w:after="80"/>
            </w:pPr>
          </w:p>
          <w:p w14:paraId="6D3F94D3" w14:textId="77777777" w:rsidR="007C10D4" w:rsidRDefault="00000000">
            <w:pPr>
              <w:spacing w:before="20" w:after="20"/>
            </w:pPr>
            <w:r>
              <w:rPr>
                <w:rFonts w:ascii="Arial" w:hAnsi="Arial"/>
                <w:b/>
                <w:color w:val="2E5FA3"/>
                <w:sz w:val="18"/>
              </w:rPr>
              <w:t xml:space="preserve">  Status: </w:t>
            </w:r>
            <w:r>
              <w:rPr>
                <w:rFonts w:ascii="Arial" w:hAnsi="Arial"/>
                <w:color w:val="888888"/>
                <w:sz w:val="18"/>
              </w:rPr>
              <w:t>Not Started  |  In Progress  |  Complete  |  Paused</w:t>
            </w:r>
          </w:p>
          <w:p w14:paraId="3B3D47CE" w14:textId="77777777" w:rsidR="007C10D4" w:rsidRDefault="00000000">
            <w:pPr>
              <w:spacing w:before="20" w:after="20"/>
            </w:pPr>
            <w:r>
              <w:rPr>
                <w:rFonts w:ascii="Arial" w:hAnsi="Arial"/>
                <w:b/>
                <w:color w:val="2E5FA3"/>
                <w:sz w:val="18"/>
              </w:rPr>
              <w:t xml:space="preserve">  Start Date: </w:t>
            </w:r>
            <w:r>
              <w:rPr>
                <w:rFonts w:ascii="Arial" w:hAnsi="Arial"/>
                <w:color w:val="CCCCCC"/>
                <w:sz w:val="18"/>
              </w:rPr>
              <w:t>________________________________</w:t>
            </w:r>
          </w:p>
          <w:p w14:paraId="38F88C11" w14:textId="77777777" w:rsidR="007C10D4" w:rsidRDefault="00000000">
            <w:pPr>
              <w:spacing w:before="20" w:after="20"/>
            </w:pPr>
            <w:r>
              <w:rPr>
                <w:rFonts w:ascii="Arial" w:hAnsi="Arial"/>
                <w:b/>
                <w:color w:val="2E5FA3"/>
                <w:sz w:val="18"/>
              </w:rPr>
              <w:t xml:space="preserve">  End Date: </w:t>
            </w:r>
            <w:r>
              <w:rPr>
                <w:rFonts w:ascii="Arial" w:hAnsi="Arial"/>
                <w:color w:val="CCCCCC"/>
                <w:sz w:val="18"/>
              </w:rPr>
              <w:t>________________________________</w:t>
            </w:r>
          </w:p>
          <w:p w14:paraId="32224709" w14:textId="77777777" w:rsidR="007C10D4" w:rsidRDefault="00000000">
            <w:pPr>
              <w:spacing w:before="20" w:after="20"/>
            </w:pPr>
            <w:r>
              <w:rPr>
                <w:rFonts w:ascii="Arial" w:hAnsi="Arial"/>
                <w:b/>
                <w:color w:val="2E5FA3"/>
                <w:sz w:val="18"/>
              </w:rPr>
              <w:t xml:space="preserve">  Duration: </w:t>
            </w:r>
            <w:r>
              <w:rPr>
                <w:rFonts w:ascii="Arial" w:hAnsi="Arial"/>
                <w:color w:val="AAAAAA"/>
                <w:sz w:val="18"/>
              </w:rPr>
              <w:t>e.g. 8 days / ~30 hours</w:t>
            </w:r>
          </w:p>
          <w:p w14:paraId="680BFC75" w14:textId="77777777" w:rsidR="007C10D4" w:rsidRDefault="00000000">
            <w:pPr>
              <w:spacing w:before="20" w:after="20"/>
            </w:pPr>
            <w:r>
              <w:rPr>
                <w:rFonts w:ascii="Arial" w:hAnsi="Arial"/>
                <w:b/>
                <w:color w:val="2E5FA3"/>
                <w:sz w:val="18"/>
              </w:rPr>
              <w:t xml:space="preserve">  GitHub Repo: </w:t>
            </w:r>
            <w:r>
              <w:rPr>
                <w:rFonts w:ascii="Arial" w:hAnsi="Arial"/>
                <w:color w:val="AAAAAA"/>
                <w:sz w:val="18"/>
              </w:rPr>
              <w:t>https://github.com/pratyusha-m/...</w:t>
            </w:r>
          </w:p>
          <w:p w14:paraId="2EE10CB1" w14:textId="77777777" w:rsidR="007C10D4" w:rsidRDefault="007C10D4">
            <w:pPr>
              <w:pBdr>
                <w:bottom w:val="single" w:sz="4" w:space="1" w:color="DDDDDD"/>
              </w:pBdr>
              <w:spacing w:before="100" w:after="80"/>
            </w:pPr>
          </w:p>
          <w:p w14:paraId="0AB0A344" w14:textId="77777777" w:rsidR="007C10D4" w:rsidRDefault="00000000">
            <w:pPr>
              <w:spacing w:before="100" w:after="40"/>
            </w:pPr>
            <w:r>
              <w:rPr>
                <w:rFonts w:ascii="Arial" w:hAnsi="Arial"/>
                <w:b/>
                <w:color w:val="145A32"/>
                <w:sz w:val="18"/>
              </w:rPr>
              <w:t xml:space="preserve">  Success Criteria  </w:t>
            </w:r>
            <w:r>
              <w:rPr>
                <w:rFonts w:ascii="Arial" w:hAnsi="Arial"/>
                <w:i/>
                <w:color w:val="AAAAAA"/>
                <w:sz w:val="17"/>
              </w:rPr>
              <w:t>(define before you start — what does done-well look like?)</w:t>
            </w:r>
          </w:p>
          <w:p w14:paraId="35742DB0" w14:textId="77777777" w:rsidR="007C10D4" w:rsidRDefault="00000000">
            <w:pPr>
              <w:spacing w:before="20" w:after="20"/>
            </w:pPr>
            <w:r>
              <w:rPr>
                <w:rFonts w:ascii="Arial" w:hAnsi="Arial"/>
                <w:color w:val="CCCCCC"/>
                <w:sz w:val="17"/>
              </w:rPr>
              <w:t xml:space="preserve">  ____________________________________________________________________</w:t>
            </w:r>
          </w:p>
          <w:p w14:paraId="45098570" w14:textId="77777777" w:rsidR="007C10D4" w:rsidRDefault="00000000">
            <w:pPr>
              <w:spacing w:before="20" w:after="20"/>
            </w:pPr>
            <w:r>
              <w:rPr>
                <w:rFonts w:ascii="Arial" w:hAnsi="Arial"/>
                <w:color w:val="CCCCCC"/>
                <w:sz w:val="17"/>
              </w:rPr>
              <w:t xml:space="preserve">  ____________________________________________________________________</w:t>
            </w:r>
          </w:p>
          <w:p w14:paraId="195104FD" w14:textId="77777777" w:rsidR="007C10D4" w:rsidRDefault="00000000">
            <w:pPr>
              <w:spacing w:before="20" w:after="20"/>
            </w:pPr>
            <w:r>
              <w:rPr>
                <w:rFonts w:ascii="Arial" w:hAnsi="Arial"/>
                <w:color w:val="CCCCCC"/>
                <w:sz w:val="17"/>
              </w:rPr>
              <w:t xml:space="preserve">  ____________________________________________________________________</w:t>
            </w:r>
          </w:p>
          <w:p w14:paraId="54391595" w14:textId="77777777" w:rsidR="007C10D4" w:rsidRDefault="007C10D4">
            <w:pPr>
              <w:pBdr>
                <w:bottom w:val="single" w:sz="4" w:space="1" w:color="DDDDDD"/>
              </w:pBdr>
              <w:spacing w:before="100" w:after="80"/>
            </w:pPr>
          </w:p>
          <w:p w14:paraId="2CFDCD65" w14:textId="77777777" w:rsidR="007C10D4" w:rsidRDefault="00000000">
            <w:pPr>
              <w:spacing w:before="100" w:after="40"/>
            </w:pPr>
            <w:r>
              <w:rPr>
                <w:rFonts w:ascii="Arial" w:hAnsi="Arial"/>
                <w:b/>
                <w:color w:val="8B4513"/>
                <w:sz w:val="18"/>
              </w:rPr>
              <w:t xml:space="preserve">  Validation Approach  </w:t>
            </w:r>
            <w:r>
              <w:rPr>
                <w:rFonts w:ascii="Arial" w:hAnsi="Arial"/>
                <w:i/>
                <w:color w:val="AAAAAA"/>
                <w:sz w:val="17"/>
              </w:rPr>
              <w:t>(published benchmarks and metrics to verify your results)</w:t>
            </w:r>
          </w:p>
          <w:p w14:paraId="1FBD747C" w14:textId="77777777" w:rsidR="007C10D4" w:rsidRDefault="00000000">
            <w:pPr>
              <w:spacing w:before="40" w:after="60"/>
              <w:ind w:left="240"/>
            </w:pPr>
            <w:r>
              <w:rPr>
                <w:rFonts w:ascii="Arial" w:hAnsi="Arial"/>
                <w:b/>
                <w:color w:val="8B4513"/>
                <w:sz w:val="18"/>
              </w:rPr>
              <w:t xml:space="preserve">  1.  </w:t>
            </w:r>
            <w:r>
              <w:rPr>
                <w:rFonts w:ascii="Arial" w:hAnsi="Arial"/>
                <w:color w:val="333333"/>
                <w:sz w:val="18"/>
              </w:rPr>
              <w:t>Validate clustering quality using a labeled dataset of 200 bioRxiv abstracts manually tagged by topic (protein design, CRISPR, single-cell, etc.); measure clustering purity and NMI against manual labels. Target clustering purity &gt;= 0.75 at k = number of ground truth topics.</w:t>
            </w:r>
          </w:p>
          <w:p w14:paraId="422A75E4" w14:textId="77777777" w:rsidR="007C10D4" w:rsidRDefault="00000000">
            <w:pPr>
              <w:spacing w:before="40" w:after="60"/>
              <w:ind w:left="240"/>
            </w:pPr>
            <w:r>
              <w:rPr>
                <w:rFonts w:ascii="Arial" w:hAnsi="Arial"/>
                <w:b/>
                <w:color w:val="8B4513"/>
                <w:sz w:val="18"/>
              </w:rPr>
              <w:t xml:space="preserve">  2.  </w:t>
            </w:r>
            <w:r>
              <w:rPr>
                <w:rFonts w:ascii="Arial" w:hAnsi="Arial"/>
                <w:color w:val="333333"/>
                <w:sz w:val="18"/>
              </w:rPr>
              <w:t>Summarization faithfulness check: for 10 generated cluster summaries, verify that all key claims are traceable to at least one paper in the cluster (no hallucinated findings). Target 0 unsupported factual claims per summary.</w:t>
            </w:r>
          </w:p>
          <w:p w14:paraId="71F9722F" w14:textId="77777777" w:rsidR="007C10D4" w:rsidRDefault="00000000">
            <w:pPr>
              <w:spacing w:before="40" w:after="60"/>
              <w:ind w:left="240"/>
            </w:pPr>
            <w:r>
              <w:rPr>
                <w:rFonts w:ascii="Arial" w:hAnsi="Arial"/>
                <w:b/>
                <w:color w:val="8B4513"/>
                <w:sz w:val="18"/>
              </w:rPr>
              <w:t xml:space="preserve">  3.  </w:t>
            </w:r>
            <w:r>
              <w:rPr>
                <w:rFonts w:ascii="Arial" w:hAnsi="Arial"/>
                <w:color w:val="333333"/>
                <w:sz w:val="18"/>
              </w:rPr>
              <w:t>Benchmark metric: Clustering purity and NMI vs. manual labels; hallucination rate in summaries; coverage of top-cited papers per cluster.</w:t>
            </w:r>
          </w:p>
          <w:p w14:paraId="099E646C" w14:textId="77777777" w:rsidR="007C10D4" w:rsidRDefault="007C10D4">
            <w:pPr>
              <w:pBdr>
                <w:bottom w:val="single" w:sz="4" w:space="1" w:color="DDDDDD"/>
              </w:pBdr>
              <w:spacing w:before="100" w:after="80"/>
            </w:pPr>
          </w:p>
          <w:p w14:paraId="1C7F33B7" w14:textId="77777777" w:rsidR="007C10D4" w:rsidRDefault="00000000">
            <w:pPr>
              <w:spacing w:before="100" w:after="40"/>
            </w:pPr>
            <w:r>
              <w:rPr>
                <w:rFonts w:ascii="Arial" w:hAnsi="Arial"/>
                <w:b/>
                <w:color w:val="4A235A"/>
                <w:sz w:val="18"/>
              </w:rPr>
              <w:t xml:space="preserve">  Learnings &amp; Takeaways  </w:t>
            </w:r>
            <w:r>
              <w:rPr>
                <w:rFonts w:ascii="Arial" w:hAnsi="Arial"/>
                <w:i/>
                <w:color w:val="AAAAAA"/>
                <w:sz w:val="17"/>
              </w:rPr>
              <w:t>(fill in after completing the project)</w:t>
            </w:r>
          </w:p>
          <w:p w14:paraId="56EFBAF6" w14:textId="77777777" w:rsidR="007C10D4" w:rsidRDefault="00000000">
            <w:pPr>
              <w:spacing w:before="20" w:after="20"/>
            </w:pPr>
            <w:r>
              <w:rPr>
                <w:rFonts w:ascii="Arial" w:hAnsi="Arial"/>
                <w:color w:val="CCCCCC"/>
                <w:sz w:val="17"/>
              </w:rPr>
              <w:t xml:space="preserve">  ____________________________________________________________________</w:t>
            </w:r>
          </w:p>
          <w:p w14:paraId="45E45425" w14:textId="77777777" w:rsidR="007C10D4" w:rsidRDefault="00000000">
            <w:pPr>
              <w:spacing w:before="20" w:after="20"/>
            </w:pPr>
            <w:r>
              <w:rPr>
                <w:rFonts w:ascii="Arial" w:hAnsi="Arial"/>
                <w:color w:val="CCCCCC"/>
                <w:sz w:val="17"/>
              </w:rPr>
              <w:t xml:space="preserve">  ____________________________________________________________________</w:t>
            </w:r>
          </w:p>
          <w:p w14:paraId="637CF50B" w14:textId="77777777" w:rsidR="007C10D4" w:rsidRDefault="00000000">
            <w:pPr>
              <w:spacing w:before="20" w:after="20"/>
            </w:pPr>
            <w:r>
              <w:rPr>
                <w:rFonts w:ascii="Arial" w:hAnsi="Arial"/>
                <w:color w:val="CCCCCC"/>
                <w:sz w:val="17"/>
              </w:rPr>
              <w:t xml:space="preserve">  ____________________________________________________________________</w:t>
            </w:r>
          </w:p>
          <w:p w14:paraId="4BD18C86" w14:textId="77777777" w:rsidR="007C10D4" w:rsidRDefault="00000000">
            <w:pPr>
              <w:spacing w:before="20" w:after="20"/>
            </w:pPr>
            <w:r>
              <w:rPr>
                <w:rFonts w:ascii="Arial" w:hAnsi="Arial"/>
                <w:color w:val="CCCCCC"/>
                <w:sz w:val="17"/>
              </w:rPr>
              <w:t xml:space="preserve">  ____________________________________________________________________</w:t>
            </w:r>
          </w:p>
          <w:p w14:paraId="4108CF3D" w14:textId="77777777" w:rsidR="007C10D4" w:rsidRDefault="007C10D4">
            <w:pPr>
              <w:pBdr>
                <w:bottom w:val="single" w:sz="4" w:space="1" w:color="DDDDDD"/>
              </w:pBdr>
              <w:spacing w:before="100" w:after="80"/>
            </w:pPr>
          </w:p>
          <w:p w14:paraId="0A0339D8" w14:textId="77777777" w:rsidR="007C10D4" w:rsidRDefault="00000000">
            <w:pPr>
              <w:spacing w:before="100" w:after="40"/>
            </w:pPr>
            <w:r>
              <w:rPr>
                <w:rFonts w:ascii="Arial" w:hAnsi="Arial"/>
                <w:b/>
                <w:color w:val="7D6608"/>
                <w:sz w:val="18"/>
              </w:rPr>
              <w:t xml:space="preserve">  Hiring-Manager Talking Points  </w:t>
            </w:r>
            <w:r>
              <w:rPr>
                <w:rFonts w:ascii="Arial" w:hAnsi="Arial"/>
                <w:i/>
                <w:color w:val="AAAAAA"/>
                <w:sz w:val="17"/>
              </w:rPr>
              <w:t>(2-3 bullets for interviews)</w:t>
            </w:r>
          </w:p>
          <w:p w14:paraId="38CECF6A" w14:textId="77777777" w:rsidR="007C10D4" w:rsidRDefault="00000000">
            <w:pPr>
              <w:spacing w:before="20" w:after="20"/>
            </w:pPr>
            <w:r>
              <w:rPr>
                <w:rFonts w:ascii="Arial" w:hAnsi="Arial"/>
                <w:color w:val="CCCCCC"/>
                <w:sz w:val="17"/>
              </w:rPr>
              <w:t xml:space="preserve">  ____________________________________________________________________</w:t>
            </w:r>
          </w:p>
          <w:p w14:paraId="70F7D4F8" w14:textId="77777777" w:rsidR="007C10D4" w:rsidRDefault="00000000">
            <w:pPr>
              <w:spacing w:before="20" w:after="20"/>
            </w:pPr>
            <w:r>
              <w:rPr>
                <w:rFonts w:ascii="Arial" w:hAnsi="Arial"/>
                <w:color w:val="CCCCCC"/>
                <w:sz w:val="17"/>
              </w:rPr>
              <w:t xml:space="preserve">  ____________________________________________________________________</w:t>
            </w:r>
          </w:p>
          <w:p w14:paraId="6EB22886" w14:textId="77777777" w:rsidR="007C10D4" w:rsidRDefault="00000000">
            <w:pPr>
              <w:spacing w:before="20" w:after="20"/>
            </w:pPr>
            <w:r>
              <w:rPr>
                <w:rFonts w:ascii="Arial" w:hAnsi="Arial"/>
                <w:color w:val="CCCCCC"/>
                <w:sz w:val="17"/>
              </w:rPr>
              <w:t xml:space="preserve">  ____________________________________________________________________</w:t>
            </w:r>
          </w:p>
          <w:p w14:paraId="43C99564" w14:textId="77777777" w:rsidR="007C10D4" w:rsidRDefault="007C10D4">
            <w:pPr>
              <w:spacing w:before="80" w:after="40"/>
            </w:pPr>
          </w:p>
        </w:tc>
      </w:tr>
    </w:tbl>
    <w:tbl>
      <w:tblPr>
        <w:tblW w:w="0" w:type="auto"/>
        <w:tblLook w:val="04A0" w:firstRow="1" w:lastRow="0" w:firstColumn="1" w:lastColumn="0" w:noHBand="0" w:noVBand="1"/>
      </w:tblPr>
      <w:tblGrid>
        <w:gridCol w:w="9360"/>
      </w:tblGrid>
      <w:tr w:rsidR="007C10D4" w14:paraId="366AF1A1" w14:textId="77777777">
        <w:tc>
          <w:tcPr>
            <w:tcW w:w="9360" w:type="dxa"/>
          </w:tcPr>
          <w:p w14:paraId="4B131720" w14:textId="77777777" w:rsidR="007C10D4" w:rsidRDefault="007C10D4"/>
        </w:tc>
      </w:tr>
    </w:tbl>
    <w:p w14:paraId="3FC48082" w14:textId="70391578" w:rsidR="00BC64DB" w:rsidRDefault="00BC64DB"/>
    <w:p w14:paraId="58F982B8" w14:textId="77777777" w:rsidR="00BC64DB" w:rsidRDefault="00BC64DB">
      <w:r>
        <w:br w:type="page"/>
      </w:r>
    </w:p>
    <w:tbl>
      <w:tblPr>
        <w:tblStyle w:val="TableGrid"/>
        <w:tblW w:w="0" w:type="auto"/>
        <w:jc w:val="center"/>
        <w:tblLook w:val="04A0" w:firstRow="1" w:lastRow="0" w:firstColumn="1" w:lastColumn="0" w:noHBand="0" w:noVBand="1"/>
      </w:tblPr>
      <w:tblGrid>
        <w:gridCol w:w="9340"/>
      </w:tblGrid>
      <w:tr w:rsidR="007C10D4" w14:paraId="6066D683" w14:textId="77777777" w:rsidTr="00BC64DB">
        <w:trPr>
          <w:jc w:val="center"/>
        </w:trPr>
        <w:tc>
          <w:tcPr>
            <w:tcW w:w="9340" w:type="dxa"/>
            <w:tcBorders>
              <w:top w:val="single" w:sz="8" w:space="0" w:color="1A5276"/>
              <w:left w:val="single" w:sz="8" w:space="0" w:color="1A5276"/>
              <w:bottom w:val="single" w:sz="8" w:space="0" w:color="1A5276"/>
              <w:right w:val="single" w:sz="8" w:space="0" w:color="1A5276"/>
            </w:tcBorders>
          </w:tcPr>
          <w:p w14:paraId="7082DEF4" w14:textId="77777777" w:rsidR="007C10D4" w:rsidRDefault="00000000">
            <w:pPr>
              <w:spacing w:before="140" w:after="40"/>
            </w:pPr>
            <w:r>
              <w:rPr>
                <w:rFonts w:ascii="Arial" w:hAnsi="Arial"/>
                <w:b/>
                <w:color w:val="C9A84C"/>
              </w:rPr>
              <w:t xml:space="preserve">  #28  </w:t>
            </w:r>
            <w:r>
              <w:rPr>
                <w:rFonts w:ascii="Arial" w:hAnsi="Arial"/>
                <w:b/>
                <w:color w:val="1F3864"/>
                <w:sz w:val="24"/>
              </w:rPr>
              <w:t>Patent Landscape Analyzer for a Drug Target</w:t>
            </w:r>
          </w:p>
          <w:p w14:paraId="67B02DC6" w14:textId="77777777" w:rsidR="007C10D4" w:rsidRDefault="00000000">
            <w:pPr>
              <w:spacing w:after="100"/>
            </w:pPr>
            <w:r>
              <w:rPr>
                <w:rFonts w:ascii="Arial" w:hAnsi="Arial"/>
                <w:i/>
                <w:color w:val="1A5276"/>
                <w:sz w:val="18"/>
              </w:rPr>
              <w:t xml:space="preserve">  LLMs, Agents &amp; RAG</w:t>
            </w:r>
          </w:p>
          <w:p w14:paraId="6CD8FDF0" w14:textId="77777777" w:rsidR="007C10D4" w:rsidRDefault="00000000">
            <w:pPr>
              <w:spacing w:after="100"/>
            </w:pPr>
            <w:r>
              <w:rPr>
                <w:rFonts w:ascii="Arial" w:hAnsi="Arial"/>
                <w:color w:val="333333"/>
                <w:sz w:val="19"/>
              </w:rPr>
              <w:t>Use the Claude API to analyse patent abstracts around a given drug target and produce a structured competitive landscape: key players, claim types, whitespace opportunities.</w:t>
            </w:r>
          </w:p>
          <w:p w14:paraId="5B92C770" w14:textId="77777777" w:rsidR="007C10D4" w:rsidRDefault="00000000">
            <w:pPr>
              <w:spacing w:after="120"/>
            </w:pPr>
            <w:r>
              <w:rPr>
                <w:rFonts w:ascii="Arial" w:hAnsi="Arial"/>
                <w:b/>
                <w:color w:val="555555"/>
                <w:sz w:val="18"/>
              </w:rPr>
              <w:t xml:space="preserve">  Key Tools:  </w:t>
            </w:r>
            <w:r>
              <w:rPr>
                <w:rFonts w:ascii="Arial" w:hAnsi="Arial"/>
                <w:color w:val="555555"/>
                <w:sz w:val="18"/>
              </w:rPr>
              <w:t>Claude API, Espacenet / Google Patents, Python, Pandas</w:t>
            </w:r>
          </w:p>
          <w:p w14:paraId="28F9F938" w14:textId="77777777" w:rsidR="007C10D4" w:rsidRDefault="007C10D4">
            <w:pPr>
              <w:pBdr>
                <w:bottom w:val="single" w:sz="4" w:space="1" w:color="DDDDDD"/>
              </w:pBdr>
              <w:spacing w:before="100" w:after="80"/>
            </w:pPr>
          </w:p>
          <w:p w14:paraId="18DA918B" w14:textId="77777777" w:rsidR="007C10D4" w:rsidRDefault="00000000">
            <w:pPr>
              <w:spacing w:before="20" w:after="20"/>
            </w:pPr>
            <w:r>
              <w:rPr>
                <w:rFonts w:ascii="Arial" w:hAnsi="Arial"/>
                <w:b/>
                <w:color w:val="2E5FA3"/>
                <w:sz w:val="18"/>
              </w:rPr>
              <w:t xml:space="preserve">  Status: </w:t>
            </w:r>
            <w:r>
              <w:rPr>
                <w:rFonts w:ascii="Arial" w:hAnsi="Arial"/>
                <w:color w:val="888888"/>
                <w:sz w:val="18"/>
              </w:rPr>
              <w:t>Not Started  |  In Progress  |  Complete  |  Paused</w:t>
            </w:r>
          </w:p>
          <w:p w14:paraId="140E3DD1" w14:textId="77777777" w:rsidR="007C10D4" w:rsidRDefault="00000000">
            <w:pPr>
              <w:spacing w:before="20" w:after="20"/>
            </w:pPr>
            <w:r>
              <w:rPr>
                <w:rFonts w:ascii="Arial" w:hAnsi="Arial"/>
                <w:b/>
                <w:color w:val="2E5FA3"/>
                <w:sz w:val="18"/>
              </w:rPr>
              <w:t xml:space="preserve">  Start Date: </w:t>
            </w:r>
            <w:r>
              <w:rPr>
                <w:rFonts w:ascii="Arial" w:hAnsi="Arial"/>
                <w:color w:val="CCCCCC"/>
                <w:sz w:val="18"/>
              </w:rPr>
              <w:t>________________________________</w:t>
            </w:r>
          </w:p>
          <w:p w14:paraId="016636DF" w14:textId="77777777" w:rsidR="007C10D4" w:rsidRDefault="00000000">
            <w:pPr>
              <w:spacing w:before="20" w:after="20"/>
            </w:pPr>
            <w:r>
              <w:rPr>
                <w:rFonts w:ascii="Arial" w:hAnsi="Arial"/>
                <w:b/>
                <w:color w:val="2E5FA3"/>
                <w:sz w:val="18"/>
              </w:rPr>
              <w:t xml:space="preserve">  End Date: </w:t>
            </w:r>
            <w:r>
              <w:rPr>
                <w:rFonts w:ascii="Arial" w:hAnsi="Arial"/>
                <w:color w:val="CCCCCC"/>
                <w:sz w:val="18"/>
              </w:rPr>
              <w:t>________________________________</w:t>
            </w:r>
          </w:p>
          <w:p w14:paraId="4953C87A" w14:textId="77777777" w:rsidR="007C10D4" w:rsidRDefault="00000000">
            <w:pPr>
              <w:spacing w:before="20" w:after="20"/>
            </w:pPr>
            <w:r>
              <w:rPr>
                <w:rFonts w:ascii="Arial" w:hAnsi="Arial"/>
                <w:b/>
                <w:color w:val="2E5FA3"/>
                <w:sz w:val="18"/>
              </w:rPr>
              <w:t xml:space="preserve">  Duration: </w:t>
            </w:r>
            <w:r>
              <w:rPr>
                <w:rFonts w:ascii="Arial" w:hAnsi="Arial"/>
                <w:color w:val="AAAAAA"/>
                <w:sz w:val="18"/>
              </w:rPr>
              <w:t>e.g. 8 days / ~30 hours</w:t>
            </w:r>
          </w:p>
          <w:p w14:paraId="2E3EC464" w14:textId="77777777" w:rsidR="007C10D4" w:rsidRDefault="00000000">
            <w:pPr>
              <w:spacing w:before="20" w:after="20"/>
            </w:pPr>
            <w:r>
              <w:rPr>
                <w:rFonts w:ascii="Arial" w:hAnsi="Arial"/>
                <w:b/>
                <w:color w:val="2E5FA3"/>
                <w:sz w:val="18"/>
              </w:rPr>
              <w:t xml:space="preserve">  GitHub Repo: </w:t>
            </w:r>
            <w:r>
              <w:rPr>
                <w:rFonts w:ascii="Arial" w:hAnsi="Arial"/>
                <w:color w:val="AAAAAA"/>
                <w:sz w:val="18"/>
              </w:rPr>
              <w:t>https://github.com/pratyusha-m/...</w:t>
            </w:r>
          </w:p>
          <w:p w14:paraId="39010DFD" w14:textId="77777777" w:rsidR="007C10D4" w:rsidRDefault="007C10D4">
            <w:pPr>
              <w:pBdr>
                <w:bottom w:val="single" w:sz="4" w:space="1" w:color="DDDDDD"/>
              </w:pBdr>
              <w:spacing w:before="100" w:after="80"/>
            </w:pPr>
          </w:p>
          <w:p w14:paraId="78827EB2" w14:textId="77777777" w:rsidR="007C10D4" w:rsidRDefault="00000000">
            <w:pPr>
              <w:spacing w:before="100" w:after="40"/>
            </w:pPr>
            <w:r>
              <w:rPr>
                <w:rFonts w:ascii="Arial" w:hAnsi="Arial"/>
                <w:b/>
                <w:color w:val="145A32"/>
                <w:sz w:val="18"/>
              </w:rPr>
              <w:t xml:space="preserve">  Success Criteria  </w:t>
            </w:r>
            <w:r>
              <w:rPr>
                <w:rFonts w:ascii="Arial" w:hAnsi="Arial"/>
                <w:i/>
                <w:color w:val="AAAAAA"/>
                <w:sz w:val="17"/>
              </w:rPr>
              <w:t>(define before you start — what does done-well look like?)</w:t>
            </w:r>
          </w:p>
          <w:p w14:paraId="4143600F" w14:textId="77777777" w:rsidR="007C10D4" w:rsidRDefault="00000000">
            <w:pPr>
              <w:spacing w:before="20" w:after="20"/>
            </w:pPr>
            <w:r>
              <w:rPr>
                <w:rFonts w:ascii="Arial" w:hAnsi="Arial"/>
                <w:color w:val="CCCCCC"/>
                <w:sz w:val="17"/>
              </w:rPr>
              <w:t xml:space="preserve">  ____________________________________________________________________</w:t>
            </w:r>
          </w:p>
          <w:p w14:paraId="50C900C8" w14:textId="77777777" w:rsidR="007C10D4" w:rsidRDefault="00000000">
            <w:pPr>
              <w:spacing w:before="20" w:after="20"/>
            </w:pPr>
            <w:r>
              <w:rPr>
                <w:rFonts w:ascii="Arial" w:hAnsi="Arial"/>
                <w:color w:val="CCCCCC"/>
                <w:sz w:val="17"/>
              </w:rPr>
              <w:t xml:space="preserve">  ____________________________________________________________________</w:t>
            </w:r>
          </w:p>
          <w:p w14:paraId="4A2FD09F" w14:textId="77777777" w:rsidR="007C10D4" w:rsidRDefault="00000000">
            <w:pPr>
              <w:spacing w:before="20" w:after="20"/>
            </w:pPr>
            <w:r>
              <w:rPr>
                <w:rFonts w:ascii="Arial" w:hAnsi="Arial"/>
                <w:color w:val="CCCCCC"/>
                <w:sz w:val="17"/>
              </w:rPr>
              <w:t xml:space="preserve">  ____________________________________________________________________</w:t>
            </w:r>
          </w:p>
          <w:p w14:paraId="2763470B" w14:textId="77777777" w:rsidR="007C10D4" w:rsidRDefault="007C10D4">
            <w:pPr>
              <w:pBdr>
                <w:bottom w:val="single" w:sz="4" w:space="1" w:color="DDDDDD"/>
              </w:pBdr>
              <w:spacing w:before="100" w:after="80"/>
            </w:pPr>
          </w:p>
          <w:p w14:paraId="26A93E53" w14:textId="77777777" w:rsidR="007C10D4" w:rsidRDefault="00000000">
            <w:pPr>
              <w:spacing w:before="100" w:after="40"/>
            </w:pPr>
            <w:r>
              <w:rPr>
                <w:rFonts w:ascii="Arial" w:hAnsi="Arial"/>
                <w:b/>
                <w:color w:val="8B4513"/>
                <w:sz w:val="18"/>
              </w:rPr>
              <w:t xml:space="preserve">  Validation Approach  </w:t>
            </w:r>
            <w:r>
              <w:rPr>
                <w:rFonts w:ascii="Arial" w:hAnsi="Arial"/>
                <w:i/>
                <w:color w:val="AAAAAA"/>
                <w:sz w:val="17"/>
              </w:rPr>
              <w:t>(published benchmarks and metrics to verify your results)</w:t>
            </w:r>
          </w:p>
          <w:p w14:paraId="45C8BB03" w14:textId="77777777" w:rsidR="007C10D4" w:rsidRDefault="00000000">
            <w:pPr>
              <w:spacing w:before="40" w:after="60"/>
              <w:ind w:left="240"/>
            </w:pPr>
            <w:r>
              <w:rPr>
                <w:rFonts w:ascii="Arial" w:hAnsi="Arial"/>
                <w:b/>
                <w:color w:val="8B4513"/>
                <w:sz w:val="18"/>
              </w:rPr>
              <w:t xml:space="preserve">  1.  </w:t>
            </w:r>
            <w:r>
              <w:rPr>
                <w:rFonts w:ascii="Arial" w:hAnsi="Arial"/>
                <w:color w:val="333333"/>
                <w:sz w:val="18"/>
              </w:rPr>
              <w:t>Choose a well-characterised target (e.g., PD-1/PD-L1) where published commercial patent landscapes exist (e.g., from Cortellis or published academic analyses); compare your tool's identified top assignees, claim categories, and filing trends against the published landscape. Target &gt;= 80% overlap in top-10 assignees and claim categories.</w:t>
            </w:r>
          </w:p>
          <w:p w14:paraId="40BB3928" w14:textId="77777777" w:rsidR="007C10D4" w:rsidRDefault="00000000">
            <w:pPr>
              <w:spacing w:before="40" w:after="60"/>
              <w:ind w:left="240"/>
            </w:pPr>
            <w:r>
              <w:rPr>
                <w:rFonts w:ascii="Arial" w:hAnsi="Arial"/>
                <w:b/>
                <w:color w:val="8B4513"/>
                <w:sz w:val="18"/>
              </w:rPr>
              <w:t xml:space="preserve">  2.  </w:t>
            </w:r>
            <w:r>
              <w:rPr>
                <w:rFonts w:ascii="Arial" w:hAnsi="Arial"/>
                <w:color w:val="333333"/>
                <w:sz w:val="18"/>
              </w:rPr>
              <w:t>Accuracy check: manually verify 20 randomly sampled patent-to-category assignments made by Claude; target &gt;= 85% classification accuracy vs. manual expert review.</w:t>
            </w:r>
          </w:p>
          <w:p w14:paraId="698C8FEA" w14:textId="77777777" w:rsidR="007C10D4" w:rsidRDefault="00000000">
            <w:pPr>
              <w:spacing w:before="40" w:after="60"/>
              <w:ind w:left="240"/>
            </w:pPr>
            <w:r>
              <w:rPr>
                <w:rFonts w:ascii="Arial" w:hAnsi="Arial"/>
                <w:b/>
                <w:color w:val="8B4513"/>
                <w:sz w:val="18"/>
              </w:rPr>
              <w:t xml:space="preserve">  3.  </w:t>
            </w:r>
            <w:r>
              <w:rPr>
                <w:rFonts w:ascii="Arial" w:hAnsi="Arial"/>
                <w:color w:val="333333"/>
                <w:sz w:val="18"/>
              </w:rPr>
              <w:t>Benchmark metric: Assignee recall vs. published landscape; classification accuracy of claim types; coverage of key filing years.</w:t>
            </w:r>
          </w:p>
          <w:p w14:paraId="507A02C9" w14:textId="77777777" w:rsidR="007C10D4" w:rsidRDefault="007C10D4">
            <w:pPr>
              <w:pBdr>
                <w:bottom w:val="single" w:sz="4" w:space="1" w:color="DDDDDD"/>
              </w:pBdr>
              <w:spacing w:before="100" w:after="80"/>
            </w:pPr>
          </w:p>
          <w:p w14:paraId="73C9BFBE" w14:textId="77777777" w:rsidR="007C10D4" w:rsidRDefault="00000000">
            <w:pPr>
              <w:spacing w:before="100" w:after="40"/>
            </w:pPr>
            <w:r>
              <w:rPr>
                <w:rFonts w:ascii="Arial" w:hAnsi="Arial"/>
                <w:b/>
                <w:color w:val="4A235A"/>
                <w:sz w:val="18"/>
              </w:rPr>
              <w:t xml:space="preserve">  Learnings &amp; Takeaways  </w:t>
            </w:r>
            <w:r>
              <w:rPr>
                <w:rFonts w:ascii="Arial" w:hAnsi="Arial"/>
                <w:i/>
                <w:color w:val="AAAAAA"/>
                <w:sz w:val="17"/>
              </w:rPr>
              <w:t>(fill in after completing the project)</w:t>
            </w:r>
          </w:p>
          <w:p w14:paraId="1DCDDD5A" w14:textId="77777777" w:rsidR="007C10D4" w:rsidRDefault="00000000">
            <w:pPr>
              <w:spacing w:before="20" w:after="20"/>
            </w:pPr>
            <w:r>
              <w:rPr>
                <w:rFonts w:ascii="Arial" w:hAnsi="Arial"/>
                <w:color w:val="CCCCCC"/>
                <w:sz w:val="17"/>
              </w:rPr>
              <w:t xml:space="preserve">  ____________________________________________________________________</w:t>
            </w:r>
          </w:p>
          <w:p w14:paraId="7DB18CF3" w14:textId="77777777" w:rsidR="007C10D4" w:rsidRDefault="00000000">
            <w:pPr>
              <w:spacing w:before="20" w:after="20"/>
            </w:pPr>
            <w:r>
              <w:rPr>
                <w:rFonts w:ascii="Arial" w:hAnsi="Arial"/>
                <w:color w:val="CCCCCC"/>
                <w:sz w:val="17"/>
              </w:rPr>
              <w:t xml:space="preserve">  ____________________________________________________________________</w:t>
            </w:r>
          </w:p>
          <w:p w14:paraId="1F793C84" w14:textId="77777777" w:rsidR="007C10D4" w:rsidRDefault="00000000">
            <w:pPr>
              <w:spacing w:before="20" w:after="20"/>
            </w:pPr>
            <w:r>
              <w:rPr>
                <w:rFonts w:ascii="Arial" w:hAnsi="Arial"/>
                <w:color w:val="CCCCCC"/>
                <w:sz w:val="17"/>
              </w:rPr>
              <w:t xml:space="preserve">  ____________________________________________________________________</w:t>
            </w:r>
          </w:p>
          <w:p w14:paraId="09135FB6" w14:textId="77777777" w:rsidR="007C10D4" w:rsidRDefault="00000000">
            <w:pPr>
              <w:spacing w:before="20" w:after="20"/>
            </w:pPr>
            <w:r>
              <w:rPr>
                <w:rFonts w:ascii="Arial" w:hAnsi="Arial"/>
                <w:color w:val="CCCCCC"/>
                <w:sz w:val="17"/>
              </w:rPr>
              <w:t xml:space="preserve">  ____________________________________________________________________</w:t>
            </w:r>
          </w:p>
          <w:p w14:paraId="474B6EBB" w14:textId="77777777" w:rsidR="007C10D4" w:rsidRDefault="007C10D4">
            <w:pPr>
              <w:pBdr>
                <w:bottom w:val="single" w:sz="4" w:space="1" w:color="DDDDDD"/>
              </w:pBdr>
              <w:spacing w:before="100" w:after="80"/>
            </w:pPr>
          </w:p>
          <w:p w14:paraId="33E3DCD1" w14:textId="77777777" w:rsidR="007C10D4" w:rsidRDefault="00000000">
            <w:pPr>
              <w:spacing w:before="100" w:after="40"/>
            </w:pPr>
            <w:r>
              <w:rPr>
                <w:rFonts w:ascii="Arial" w:hAnsi="Arial"/>
                <w:b/>
                <w:color w:val="7D6608"/>
                <w:sz w:val="18"/>
              </w:rPr>
              <w:t xml:space="preserve">  Hiring-Manager Talking Points  </w:t>
            </w:r>
            <w:r>
              <w:rPr>
                <w:rFonts w:ascii="Arial" w:hAnsi="Arial"/>
                <w:i/>
                <w:color w:val="AAAAAA"/>
                <w:sz w:val="17"/>
              </w:rPr>
              <w:t>(2-3 bullets for interviews)</w:t>
            </w:r>
          </w:p>
          <w:p w14:paraId="479B1272" w14:textId="77777777" w:rsidR="007C10D4" w:rsidRDefault="00000000">
            <w:pPr>
              <w:spacing w:before="20" w:after="20"/>
            </w:pPr>
            <w:r>
              <w:rPr>
                <w:rFonts w:ascii="Arial" w:hAnsi="Arial"/>
                <w:color w:val="CCCCCC"/>
                <w:sz w:val="17"/>
              </w:rPr>
              <w:t xml:space="preserve">  ____________________________________________________________________</w:t>
            </w:r>
          </w:p>
          <w:p w14:paraId="231F750F" w14:textId="77777777" w:rsidR="007C10D4" w:rsidRDefault="00000000">
            <w:pPr>
              <w:spacing w:before="20" w:after="20"/>
            </w:pPr>
            <w:r>
              <w:rPr>
                <w:rFonts w:ascii="Arial" w:hAnsi="Arial"/>
                <w:color w:val="CCCCCC"/>
                <w:sz w:val="17"/>
              </w:rPr>
              <w:t xml:space="preserve">  ____________________________________________________________________</w:t>
            </w:r>
          </w:p>
          <w:p w14:paraId="08DA8B88" w14:textId="77777777" w:rsidR="007C10D4" w:rsidRDefault="00000000">
            <w:pPr>
              <w:spacing w:before="20" w:after="20"/>
            </w:pPr>
            <w:r>
              <w:rPr>
                <w:rFonts w:ascii="Arial" w:hAnsi="Arial"/>
                <w:color w:val="CCCCCC"/>
                <w:sz w:val="17"/>
              </w:rPr>
              <w:t xml:space="preserve">  ____________________________________________________________________</w:t>
            </w:r>
          </w:p>
          <w:p w14:paraId="43279408" w14:textId="77777777" w:rsidR="007C10D4" w:rsidRDefault="007C10D4">
            <w:pPr>
              <w:spacing w:before="80" w:after="40"/>
            </w:pPr>
          </w:p>
        </w:tc>
      </w:tr>
    </w:tbl>
    <w:tbl>
      <w:tblPr>
        <w:tblW w:w="0" w:type="auto"/>
        <w:tblLook w:val="04A0" w:firstRow="1" w:lastRow="0" w:firstColumn="1" w:lastColumn="0" w:noHBand="0" w:noVBand="1"/>
      </w:tblPr>
      <w:tblGrid>
        <w:gridCol w:w="9360"/>
      </w:tblGrid>
      <w:tr w:rsidR="007C10D4" w14:paraId="135A4F6C" w14:textId="77777777">
        <w:tc>
          <w:tcPr>
            <w:tcW w:w="9360" w:type="dxa"/>
          </w:tcPr>
          <w:p w14:paraId="64405719" w14:textId="77777777" w:rsidR="007C10D4" w:rsidRDefault="007C10D4"/>
        </w:tc>
      </w:tr>
    </w:tbl>
    <w:p w14:paraId="0AA5A6F2" w14:textId="543A0F10" w:rsidR="00BC64DB" w:rsidRDefault="00BC64DB"/>
    <w:p w14:paraId="5260B0C7" w14:textId="77777777" w:rsidR="00BC64DB" w:rsidRDefault="00BC64DB">
      <w:r>
        <w:br w:type="page"/>
      </w:r>
    </w:p>
    <w:tbl>
      <w:tblPr>
        <w:tblStyle w:val="TableGrid"/>
        <w:tblW w:w="0" w:type="auto"/>
        <w:jc w:val="center"/>
        <w:tblLook w:val="04A0" w:firstRow="1" w:lastRow="0" w:firstColumn="1" w:lastColumn="0" w:noHBand="0" w:noVBand="1"/>
      </w:tblPr>
      <w:tblGrid>
        <w:gridCol w:w="9340"/>
      </w:tblGrid>
      <w:tr w:rsidR="007C10D4" w14:paraId="78DA7601" w14:textId="77777777" w:rsidTr="00BC64DB">
        <w:trPr>
          <w:jc w:val="center"/>
        </w:trPr>
        <w:tc>
          <w:tcPr>
            <w:tcW w:w="9340" w:type="dxa"/>
            <w:tcBorders>
              <w:top w:val="single" w:sz="8" w:space="0" w:color="145A32"/>
              <w:left w:val="single" w:sz="8" w:space="0" w:color="145A32"/>
              <w:bottom w:val="single" w:sz="8" w:space="0" w:color="145A32"/>
              <w:right w:val="single" w:sz="8" w:space="0" w:color="145A32"/>
            </w:tcBorders>
          </w:tcPr>
          <w:p w14:paraId="10025B0C" w14:textId="77777777" w:rsidR="007C10D4" w:rsidRDefault="00000000">
            <w:pPr>
              <w:spacing w:before="140" w:after="40"/>
            </w:pPr>
            <w:r>
              <w:rPr>
                <w:rFonts w:ascii="Arial" w:hAnsi="Arial"/>
                <w:b/>
                <w:color w:val="C9A84C"/>
              </w:rPr>
              <w:t xml:space="preserve">  #29  </w:t>
            </w:r>
            <w:r>
              <w:rPr>
                <w:rFonts w:ascii="Arial" w:hAnsi="Arial"/>
                <w:b/>
                <w:color w:val="1F3864"/>
                <w:sz w:val="24"/>
              </w:rPr>
              <w:t>Variant Effect Prediction with ESM-1v</w:t>
            </w:r>
          </w:p>
          <w:p w14:paraId="456B99A0" w14:textId="77777777" w:rsidR="007C10D4" w:rsidRDefault="00000000">
            <w:pPr>
              <w:spacing w:after="100"/>
            </w:pPr>
            <w:r>
              <w:rPr>
                <w:rFonts w:ascii="Arial" w:hAnsi="Arial"/>
                <w:i/>
                <w:color w:val="145A32"/>
                <w:sz w:val="18"/>
              </w:rPr>
              <w:t xml:space="preserve">  Genomics &amp; Omics AI</w:t>
            </w:r>
          </w:p>
          <w:p w14:paraId="4BF166CA" w14:textId="77777777" w:rsidR="007C10D4" w:rsidRDefault="00000000">
            <w:pPr>
              <w:spacing w:after="100"/>
            </w:pPr>
            <w:r>
              <w:rPr>
                <w:rFonts w:ascii="Arial" w:hAnsi="Arial"/>
                <w:color w:val="333333"/>
                <w:sz w:val="19"/>
              </w:rPr>
              <w:t>Build a pipeline using Meta's ESM-1v to score the pathogenicity of missense variants from a ClinVar or gnomAD dataset. Compare ESM-1v predictions to clinical labels and calculate AUROC.</w:t>
            </w:r>
          </w:p>
          <w:p w14:paraId="07014128" w14:textId="77777777" w:rsidR="007C10D4" w:rsidRDefault="00000000">
            <w:pPr>
              <w:spacing w:after="120"/>
            </w:pPr>
            <w:r>
              <w:rPr>
                <w:rFonts w:ascii="Arial" w:hAnsi="Arial"/>
                <w:b/>
                <w:color w:val="555555"/>
                <w:sz w:val="18"/>
              </w:rPr>
              <w:t xml:space="preserve">  Key Tools:  </w:t>
            </w:r>
            <w:r>
              <w:rPr>
                <w:rFonts w:ascii="Arial" w:hAnsi="Arial"/>
                <w:color w:val="555555"/>
                <w:sz w:val="18"/>
              </w:rPr>
              <w:t>ESM-1v, ClinVar / gnomAD, scikit-learn, Python</w:t>
            </w:r>
          </w:p>
          <w:p w14:paraId="562D52FA" w14:textId="77777777" w:rsidR="007C10D4" w:rsidRDefault="007C10D4">
            <w:pPr>
              <w:pBdr>
                <w:bottom w:val="single" w:sz="4" w:space="1" w:color="DDDDDD"/>
              </w:pBdr>
              <w:spacing w:before="100" w:after="80"/>
            </w:pPr>
          </w:p>
          <w:p w14:paraId="23D52A8C" w14:textId="77777777" w:rsidR="007C10D4" w:rsidRDefault="00000000">
            <w:pPr>
              <w:spacing w:before="20" w:after="20"/>
            </w:pPr>
            <w:r>
              <w:rPr>
                <w:rFonts w:ascii="Arial" w:hAnsi="Arial"/>
                <w:b/>
                <w:color w:val="2E5FA3"/>
                <w:sz w:val="18"/>
              </w:rPr>
              <w:t xml:space="preserve">  Status: </w:t>
            </w:r>
            <w:r>
              <w:rPr>
                <w:rFonts w:ascii="Arial" w:hAnsi="Arial"/>
                <w:color w:val="888888"/>
                <w:sz w:val="18"/>
              </w:rPr>
              <w:t>Not Started  |  In Progress  |  Complete  |  Paused</w:t>
            </w:r>
          </w:p>
          <w:p w14:paraId="43CDFBA6" w14:textId="77777777" w:rsidR="007C10D4" w:rsidRDefault="00000000">
            <w:pPr>
              <w:spacing w:before="20" w:after="20"/>
            </w:pPr>
            <w:r>
              <w:rPr>
                <w:rFonts w:ascii="Arial" w:hAnsi="Arial"/>
                <w:b/>
                <w:color w:val="2E5FA3"/>
                <w:sz w:val="18"/>
              </w:rPr>
              <w:t xml:space="preserve">  Start Date: </w:t>
            </w:r>
            <w:r>
              <w:rPr>
                <w:rFonts w:ascii="Arial" w:hAnsi="Arial"/>
                <w:color w:val="CCCCCC"/>
                <w:sz w:val="18"/>
              </w:rPr>
              <w:t>________________________________</w:t>
            </w:r>
          </w:p>
          <w:p w14:paraId="503BF163" w14:textId="77777777" w:rsidR="007C10D4" w:rsidRDefault="00000000">
            <w:pPr>
              <w:spacing w:before="20" w:after="20"/>
            </w:pPr>
            <w:r>
              <w:rPr>
                <w:rFonts w:ascii="Arial" w:hAnsi="Arial"/>
                <w:b/>
                <w:color w:val="2E5FA3"/>
                <w:sz w:val="18"/>
              </w:rPr>
              <w:t xml:space="preserve">  End Date: </w:t>
            </w:r>
            <w:r>
              <w:rPr>
                <w:rFonts w:ascii="Arial" w:hAnsi="Arial"/>
                <w:color w:val="CCCCCC"/>
                <w:sz w:val="18"/>
              </w:rPr>
              <w:t>________________________________</w:t>
            </w:r>
          </w:p>
          <w:p w14:paraId="26A833E4" w14:textId="77777777" w:rsidR="007C10D4" w:rsidRDefault="00000000">
            <w:pPr>
              <w:spacing w:before="20" w:after="20"/>
            </w:pPr>
            <w:r>
              <w:rPr>
                <w:rFonts w:ascii="Arial" w:hAnsi="Arial"/>
                <w:b/>
                <w:color w:val="2E5FA3"/>
                <w:sz w:val="18"/>
              </w:rPr>
              <w:t xml:space="preserve">  Duration: </w:t>
            </w:r>
            <w:r>
              <w:rPr>
                <w:rFonts w:ascii="Arial" w:hAnsi="Arial"/>
                <w:color w:val="AAAAAA"/>
                <w:sz w:val="18"/>
              </w:rPr>
              <w:t>e.g. 8 days / ~30 hours</w:t>
            </w:r>
          </w:p>
          <w:p w14:paraId="1DDB6BE6" w14:textId="77777777" w:rsidR="007C10D4" w:rsidRDefault="00000000">
            <w:pPr>
              <w:spacing w:before="20" w:after="20"/>
            </w:pPr>
            <w:r>
              <w:rPr>
                <w:rFonts w:ascii="Arial" w:hAnsi="Arial"/>
                <w:b/>
                <w:color w:val="2E5FA3"/>
                <w:sz w:val="18"/>
              </w:rPr>
              <w:t xml:space="preserve">  GitHub Repo: </w:t>
            </w:r>
            <w:r>
              <w:rPr>
                <w:rFonts w:ascii="Arial" w:hAnsi="Arial"/>
                <w:color w:val="AAAAAA"/>
                <w:sz w:val="18"/>
              </w:rPr>
              <w:t>https://github.com/pratyusha-m/...</w:t>
            </w:r>
          </w:p>
          <w:p w14:paraId="05C727A2" w14:textId="77777777" w:rsidR="007C10D4" w:rsidRDefault="007C10D4">
            <w:pPr>
              <w:pBdr>
                <w:bottom w:val="single" w:sz="4" w:space="1" w:color="DDDDDD"/>
              </w:pBdr>
              <w:spacing w:before="100" w:after="80"/>
            </w:pPr>
          </w:p>
          <w:p w14:paraId="4448137F" w14:textId="77777777" w:rsidR="007C10D4" w:rsidRDefault="00000000">
            <w:pPr>
              <w:spacing w:before="100" w:after="40"/>
            </w:pPr>
            <w:r>
              <w:rPr>
                <w:rFonts w:ascii="Arial" w:hAnsi="Arial"/>
                <w:b/>
                <w:color w:val="145A32"/>
                <w:sz w:val="18"/>
              </w:rPr>
              <w:t xml:space="preserve">  Success Criteria  </w:t>
            </w:r>
            <w:r>
              <w:rPr>
                <w:rFonts w:ascii="Arial" w:hAnsi="Arial"/>
                <w:i/>
                <w:color w:val="AAAAAA"/>
                <w:sz w:val="17"/>
              </w:rPr>
              <w:t>(define before you start — what does done-well look like?)</w:t>
            </w:r>
          </w:p>
          <w:p w14:paraId="1C20B7F8" w14:textId="77777777" w:rsidR="007C10D4" w:rsidRDefault="00000000">
            <w:pPr>
              <w:spacing w:before="20" w:after="20"/>
            </w:pPr>
            <w:r>
              <w:rPr>
                <w:rFonts w:ascii="Arial" w:hAnsi="Arial"/>
                <w:color w:val="CCCCCC"/>
                <w:sz w:val="17"/>
              </w:rPr>
              <w:t xml:space="preserve">  ____________________________________________________________________</w:t>
            </w:r>
          </w:p>
          <w:p w14:paraId="2E3E6DDA" w14:textId="77777777" w:rsidR="007C10D4" w:rsidRDefault="00000000">
            <w:pPr>
              <w:spacing w:before="20" w:after="20"/>
            </w:pPr>
            <w:r>
              <w:rPr>
                <w:rFonts w:ascii="Arial" w:hAnsi="Arial"/>
                <w:color w:val="CCCCCC"/>
                <w:sz w:val="17"/>
              </w:rPr>
              <w:t xml:space="preserve">  ____________________________________________________________________</w:t>
            </w:r>
          </w:p>
          <w:p w14:paraId="2C0905FC" w14:textId="77777777" w:rsidR="007C10D4" w:rsidRDefault="00000000">
            <w:pPr>
              <w:spacing w:before="20" w:after="20"/>
            </w:pPr>
            <w:r>
              <w:rPr>
                <w:rFonts w:ascii="Arial" w:hAnsi="Arial"/>
                <w:color w:val="CCCCCC"/>
                <w:sz w:val="17"/>
              </w:rPr>
              <w:t xml:space="preserve">  ____________________________________________________________________</w:t>
            </w:r>
          </w:p>
          <w:p w14:paraId="71375A74" w14:textId="77777777" w:rsidR="007C10D4" w:rsidRDefault="007C10D4">
            <w:pPr>
              <w:pBdr>
                <w:bottom w:val="single" w:sz="4" w:space="1" w:color="DDDDDD"/>
              </w:pBdr>
              <w:spacing w:before="100" w:after="80"/>
            </w:pPr>
          </w:p>
          <w:p w14:paraId="73960009" w14:textId="77777777" w:rsidR="007C10D4" w:rsidRDefault="00000000">
            <w:pPr>
              <w:spacing w:before="100" w:after="40"/>
            </w:pPr>
            <w:r>
              <w:rPr>
                <w:rFonts w:ascii="Arial" w:hAnsi="Arial"/>
                <w:b/>
                <w:color w:val="8B4513"/>
                <w:sz w:val="18"/>
              </w:rPr>
              <w:t xml:space="preserve">  Validation Approach  </w:t>
            </w:r>
            <w:r>
              <w:rPr>
                <w:rFonts w:ascii="Arial" w:hAnsi="Arial"/>
                <w:i/>
                <w:color w:val="AAAAAA"/>
                <w:sz w:val="17"/>
              </w:rPr>
              <w:t>(published benchmarks and metrics to verify your results)</w:t>
            </w:r>
          </w:p>
          <w:p w14:paraId="5C8C48B0" w14:textId="77777777" w:rsidR="007C10D4" w:rsidRDefault="00000000">
            <w:pPr>
              <w:spacing w:before="40" w:after="60"/>
              <w:ind w:left="240"/>
            </w:pPr>
            <w:r>
              <w:rPr>
                <w:rFonts w:ascii="Arial" w:hAnsi="Arial"/>
                <w:b/>
                <w:color w:val="8B4513"/>
                <w:sz w:val="18"/>
              </w:rPr>
              <w:t xml:space="preserve">  1.  </w:t>
            </w:r>
            <w:r>
              <w:rPr>
                <w:rFonts w:ascii="Arial" w:hAnsi="Arial"/>
                <w:color w:val="333333"/>
                <w:sz w:val="18"/>
              </w:rPr>
              <w:t>Reproduce ESM-1v zero-shot variant effect results from Meier et al. 2021 (NeurIPS): evaluate on the deep mutational scanning benchmarks used in their paper (BLAT, Cas9, etc.) and confirm Spearman rho &gt;= 0.44 on held-out assays, matching their reported performance vs. EVmutation baseline.</w:t>
            </w:r>
          </w:p>
          <w:p w14:paraId="0CCD65AD" w14:textId="77777777" w:rsidR="007C10D4" w:rsidRDefault="00000000">
            <w:pPr>
              <w:spacing w:before="40" w:after="60"/>
              <w:ind w:left="240"/>
            </w:pPr>
            <w:r>
              <w:rPr>
                <w:rFonts w:ascii="Arial" w:hAnsi="Arial"/>
                <w:b/>
                <w:color w:val="8B4513"/>
                <w:sz w:val="18"/>
              </w:rPr>
              <w:t xml:space="preserve">  2.  </w:t>
            </w:r>
            <w:r>
              <w:rPr>
                <w:rFonts w:ascii="Arial" w:hAnsi="Arial"/>
                <w:color w:val="333333"/>
                <w:sz w:val="18"/>
              </w:rPr>
              <w:t>Run on the ProteinGym clinical variant benchmark (ClinVar pathogenic vs. benign missense variants for well-studied disease genes like BRCA1, TP53); target AUROC &gt;= 0.72, consistent with ESM-1v's published ClinVar performance.</w:t>
            </w:r>
          </w:p>
          <w:p w14:paraId="3EC25A3E" w14:textId="77777777" w:rsidR="007C10D4" w:rsidRDefault="00000000">
            <w:pPr>
              <w:spacing w:before="40" w:after="60"/>
              <w:ind w:left="240"/>
            </w:pPr>
            <w:r>
              <w:rPr>
                <w:rFonts w:ascii="Arial" w:hAnsi="Arial"/>
                <w:b/>
                <w:color w:val="8B4513"/>
                <w:sz w:val="18"/>
              </w:rPr>
              <w:t xml:space="preserve">  3.  </w:t>
            </w:r>
            <w:r>
              <w:rPr>
                <w:rFonts w:ascii="Arial" w:hAnsi="Arial"/>
                <w:color w:val="333333"/>
                <w:sz w:val="18"/>
              </w:rPr>
              <w:t>Benchmark metric: Spearman rho on DMS assays (ProteinGym); AUROC on ClinVar pathogenic/benign classification.</w:t>
            </w:r>
          </w:p>
          <w:p w14:paraId="410CBF6F" w14:textId="77777777" w:rsidR="007C10D4" w:rsidRDefault="007C10D4">
            <w:pPr>
              <w:pBdr>
                <w:bottom w:val="single" w:sz="4" w:space="1" w:color="DDDDDD"/>
              </w:pBdr>
              <w:spacing w:before="100" w:after="80"/>
            </w:pPr>
          </w:p>
          <w:p w14:paraId="2118E708" w14:textId="77777777" w:rsidR="007C10D4" w:rsidRDefault="00000000">
            <w:pPr>
              <w:spacing w:before="100" w:after="40"/>
            </w:pPr>
            <w:r>
              <w:rPr>
                <w:rFonts w:ascii="Arial" w:hAnsi="Arial"/>
                <w:b/>
                <w:color w:val="4A235A"/>
                <w:sz w:val="18"/>
              </w:rPr>
              <w:t xml:space="preserve">  Learnings &amp; Takeaways  </w:t>
            </w:r>
            <w:r>
              <w:rPr>
                <w:rFonts w:ascii="Arial" w:hAnsi="Arial"/>
                <w:i/>
                <w:color w:val="AAAAAA"/>
                <w:sz w:val="17"/>
              </w:rPr>
              <w:t>(fill in after completing the project)</w:t>
            </w:r>
          </w:p>
          <w:p w14:paraId="5363F259" w14:textId="77777777" w:rsidR="007C10D4" w:rsidRDefault="00000000">
            <w:pPr>
              <w:spacing w:before="20" w:after="20"/>
            </w:pPr>
            <w:r>
              <w:rPr>
                <w:rFonts w:ascii="Arial" w:hAnsi="Arial"/>
                <w:color w:val="CCCCCC"/>
                <w:sz w:val="17"/>
              </w:rPr>
              <w:t xml:space="preserve">  ____________________________________________________________________</w:t>
            </w:r>
          </w:p>
          <w:p w14:paraId="3C55355F" w14:textId="77777777" w:rsidR="007C10D4" w:rsidRDefault="00000000">
            <w:pPr>
              <w:spacing w:before="20" w:after="20"/>
            </w:pPr>
            <w:r>
              <w:rPr>
                <w:rFonts w:ascii="Arial" w:hAnsi="Arial"/>
                <w:color w:val="CCCCCC"/>
                <w:sz w:val="17"/>
              </w:rPr>
              <w:t xml:space="preserve">  ____________________________________________________________________</w:t>
            </w:r>
          </w:p>
          <w:p w14:paraId="2BED4CB6" w14:textId="77777777" w:rsidR="007C10D4" w:rsidRDefault="00000000">
            <w:pPr>
              <w:spacing w:before="20" w:after="20"/>
            </w:pPr>
            <w:r>
              <w:rPr>
                <w:rFonts w:ascii="Arial" w:hAnsi="Arial"/>
                <w:color w:val="CCCCCC"/>
                <w:sz w:val="17"/>
              </w:rPr>
              <w:t xml:space="preserve">  ____________________________________________________________________</w:t>
            </w:r>
          </w:p>
          <w:p w14:paraId="49A4BBBB" w14:textId="77777777" w:rsidR="007C10D4" w:rsidRDefault="00000000">
            <w:pPr>
              <w:spacing w:before="20" w:after="20"/>
            </w:pPr>
            <w:r>
              <w:rPr>
                <w:rFonts w:ascii="Arial" w:hAnsi="Arial"/>
                <w:color w:val="CCCCCC"/>
                <w:sz w:val="17"/>
              </w:rPr>
              <w:t xml:space="preserve">  ____________________________________________________________________</w:t>
            </w:r>
          </w:p>
          <w:p w14:paraId="4FC2D810" w14:textId="77777777" w:rsidR="007C10D4" w:rsidRDefault="007C10D4">
            <w:pPr>
              <w:pBdr>
                <w:bottom w:val="single" w:sz="4" w:space="1" w:color="DDDDDD"/>
              </w:pBdr>
              <w:spacing w:before="100" w:after="80"/>
            </w:pPr>
          </w:p>
          <w:p w14:paraId="00E7C392" w14:textId="77777777" w:rsidR="007C10D4" w:rsidRDefault="00000000">
            <w:pPr>
              <w:spacing w:before="100" w:after="40"/>
            </w:pPr>
            <w:r>
              <w:rPr>
                <w:rFonts w:ascii="Arial" w:hAnsi="Arial"/>
                <w:b/>
                <w:color w:val="7D6608"/>
                <w:sz w:val="18"/>
              </w:rPr>
              <w:t xml:space="preserve">  Hiring-Manager Talking Points  </w:t>
            </w:r>
            <w:r>
              <w:rPr>
                <w:rFonts w:ascii="Arial" w:hAnsi="Arial"/>
                <w:i/>
                <w:color w:val="AAAAAA"/>
                <w:sz w:val="17"/>
              </w:rPr>
              <w:t>(2-3 bullets for interviews)</w:t>
            </w:r>
          </w:p>
          <w:p w14:paraId="56465EC7" w14:textId="77777777" w:rsidR="007C10D4" w:rsidRDefault="00000000">
            <w:pPr>
              <w:spacing w:before="20" w:after="20"/>
            </w:pPr>
            <w:r>
              <w:rPr>
                <w:rFonts w:ascii="Arial" w:hAnsi="Arial"/>
                <w:color w:val="CCCCCC"/>
                <w:sz w:val="17"/>
              </w:rPr>
              <w:t xml:space="preserve">  ____________________________________________________________________</w:t>
            </w:r>
          </w:p>
          <w:p w14:paraId="64AECE9C" w14:textId="77777777" w:rsidR="007C10D4" w:rsidRDefault="00000000">
            <w:pPr>
              <w:spacing w:before="20" w:after="20"/>
            </w:pPr>
            <w:r>
              <w:rPr>
                <w:rFonts w:ascii="Arial" w:hAnsi="Arial"/>
                <w:color w:val="CCCCCC"/>
                <w:sz w:val="17"/>
              </w:rPr>
              <w:t xml:space="preserve">  ____________________________________________________________________</w:t>
            </w:r>
          </w:p>
          <w:p w14:paraId="21392591" w14:textId="77777777" w:rsidR="007C10D4" w:rsidRDefault="00000000">
            <w:pPr>
              <w:spacing w:before="20" w:after="20"/>
            </w:pPr>
            <w:r>
              <w:rPr>
                <w:rFonts w:ascii="Arial" w:hAnsi="Arial"/>
                <w:color w:val="CCCCCC"/>
                <w:sz w:val="17"/>
              </w:rPr>
              <w:t xml:space="preserve">  ____________________________________________________________________</w:t>
            </w:r>
          </w:p>
          <w:p w14:paraId="2862FEEC" w14:textId="77777777" w:rsidR="007C10D4" w:rsidRDefault="007C10D4">
            <w:pPr>
              <w:spacing w:before="80" w:after="40"/>
            </w:pPr>
          </w:p>
        </w:tc>
      </w:tr>
    </w:tbl>
    <w:tbl>
      <w:tblPr>
        <w:tblW w:w="0" w:type="auto"/>
        <w:tblLook w:val="04A0" w:firstRow="1" w:lastRow="0" w:firstColumn="1" w:lastColumn="0" w:noHBand="0" w:noVBand="1"/>
      </w:tblPr>
      <w:tblGrid>
        <w:gridCol w:w="9360"/>
      </w:tblGrid>
      <w:tr w:rsidR="007C10D4" w14:paraId="15FBE56A" w14:textId="77777777">
        <w:tc>
          <w:tcPr>
            <w:tcW w:w="9360" w:type="dxa"/>
          </w:tcPr>
          <w:p w14:paraId="6FEDEF22" w14:textId="77777777" w:rsidR="007C10D4" w:rsidRDefault="007C10D4"/>
        </w:tc>
      </w:tr>
    </w:tbl>
    <w:p w14:paraId="7B9CC2EF" w14:textId="669974F2" w:rsidR="00BC64DB" w:rsidRDefault="00BC64DB"/>
    <w:p w14:paraId="282866C5" w14:textId="77777777" w:rsidR="00BC64DB" w:rsidRDefault="00BC64DB">
      <w:r>
        <w:br w:type="page"/>
      </w:r>
    </w:p>
    <w:tbl>
      <w:tblPr>
        <w:tblStyle w:val="TableGrid"/>
        <w:tblW w:w="0" w:type="auto"/>
        <w:jc w:val="center"/>
        <w:tblLook w:val="04A0" w:firstRow="1" w:lastRow="0" w:firstColumn="1" w:lastColumn="0" w:noHBand="0" w:noVBand="1"/>
      </w:tblPr>
      <w:tblGrid>
        <w:gridCol w:w="9340"/>
      </w:tblGrid>
      <w:tr w:rsidR="007C10D4" w14:paraId="1A0C6853" w14:textId="77777777" w:rsidTr="00BC64DB">
        <w:trPr>
          <w:jc w:val="center"/>
        </w:trPr>
        <w:tc>
          <w:tcPr>
            <w:tcW w:w="9340" w:type="dxa"/>
            <w:tcBorders>
              <w:top w:val="single" w:sz="8" w:space="0" w:color="145A32"/>
              <w:left w:val="single" w:sz="8" w:space="0" w:color="145A32"/>
              <w:bottom w:val="single" w:sz="8" w:space="0" w:color="145A32"/>
              <w:right w:val="single" w:sz="8" w:space="0" w:color="145A32"/>
            </w:tcBorders>
          </w:tcPr>
          <w:p w14:paraId="47EF4A34" w14:textId="77777777" w:rsidR="007C10D4" w:rsidRDefault="00000000">
            <w:pPr>
              <w:spacing w:before="140" w:after="40"/>
            </w:pPr>
            <w:r>
              <w:rPr>
                <w:rFonts w:ascii="Arial" w:hAnsi="Arial"/>
                <w:b/>
                <w:color w:val="C9A84C"/>
              </w:rPr>
              <w:t xml:space="preserve">  #30  </w:t>
            </w:r>
            <w:r>
              <w:rPr>
                <w:rFonts w:ascii="Arial" w:hAnsi="Arial"/>
                <w:b/>
                <w:color w:val="1F3864"/>
                <w:sz w:val="24"/>
              </w:rPr>
              <w:t>scRNA-seq Cell Type Annotation with AI</w:t>
            </w:r>
          </w:p>
          <w:p w14:paraId="41FE7EA3" w14:textId="77777777" w:rsidR="007C10D4" w:rsidRDefault="00000000">
            <w:pPr>
              <w:spacing w:after="100"/>
            </w:pPr>
            <w:r>
              <w:rPr>
                <w:rFonts w:ascii="Arial" w:hAnsi="Arial"/>
                <w:i/>
                <w:color w:val="145A32"/>
                <w:sz w:val="18"/>
              </w:rPr>
              <w:t xml:space="preserve">  Genomics &amp; Omics AI</w:t>
            </w:r>
          </w:p>
          <w:p w14:paraId="5B4D1392" w14:textId="77777777" w:rsidR="007C10D4" w:rsidRDefault="00000000">
            <w:pPr>
              <w:spacing w:after="100"/>
            </w:pPr>
            <w:r>
              <w:rPr>
                <w:rFonts w:ascii="Arial" w:hAnsi="Arial"/>
                <w:color w:val="333333"/>
                <w:sz w:val="19"/>
              </w:rPr>
              <w:t>Take a public single-cell RNA-seq dataset, perform standard preprocessing with Scanpy, and use a pretrained model (scGPT or CellTypist) to annotate cell types automatically. Compare to manual annotations and document the full workflow.</w:t>
            </w:r>
          </w:p>
          <w:p w14:paraId="36F4B882" w14:textId="77777777" w:rsidR="007C10D4" w:rsidRDefault="00000000">
            <w:pPr>
              <w:spacing w:after="120"/>
            </w:pPr>
            <w:r>
              <w:rPr>
                <w:rFonts w:ascii="Arial" w:hAnsi="Arial"/>
                <w:b/>
                <w:color w:val="555555"/>
                <w:sz w:val="18"/>
              </w:rPr>
              <w:t xml:space="preserve">  Key Tools:  </w:t>
            </w:r>
            <w:r>
              <w:rPr>
                <w:rFonts w:ascii="Arial" w:hAnsi="Arial"/>
                <w:color w:val="555555"/>
                <w:sz w:val="18"/>
              </w:rPr>
              <w:t>Scanpy, scGPT / CellTypist, Human Cell Atlas data, Python</w:t>
            </w:r>
          </w:p>
          <w:p w14:paraId="65571F5A" w14:textId="77777777" w:rsidR="007C10D4" w:rsidRDefault="007C10D4">
            <w:pPr>
              <w:pBdr>
                <w:bottom w:val="single" w:sz="4" w:space="1" w:color="DDDDDD"/>
              </w:pBdr>
              <w:spacing w:before="100" w:after="80"/>
            </w:pPr>
          </w:p>
          <w:p w14:paraId="5A5AAE83" w14:textId="77777777" w:rsidR="007C10D4" w:rsidRDefault="00000000">
            <w:pPr>
              <w:spacing w:before="20" w:after="20"/>
            </w:pPr>
            <w:r>
              <w:rPr>
                <w:rFonts w:ascii="Arial" w:hAnsi="Arial"/>
                <w:b/>
                <w:color w:val="2E5FA3"/>
                <w:sz w:val="18"/>
              </w:rPr>
              <w:t xml:space="preserve">  Status: </w:t>
            </w:r>
            <w:r>
              <w:rPr>
                <w:rFonts w:ascii="Arial" w:hAnsi="Arial"/>
                <w:color w:val="888888"/>
                <w:sz w:val="18"/>
              </w:rPr>
              <w:t>Not Started  |  In Progress  |  Complete  |  Paused</w:t>
            </w:r>
          </w:p>
          <w:p w14:paraId="63E5CA3A" w14:textId="77777777" w:rsidR="007C10D4" w:rsidRDefault="00000000">
            <w:pPr>
              <w:spacing w:before="20" w:after="20"/>
            </w:pPr>
            <w:r>
              <w:rPr>
                <w:rFonts w:ascii="Arial" w:hAnsi="Arial"/>
                <w:b/>
                <w:color w:val="2E5FA3"/>
                <w:sz w:val="18"/>
              </w:rPr>
              <w:t xml:space="preserve">  Start Date: </w:t>
            </w:r>
            <w:r>
              <w:rPr>
                <w:rFonts w:ascii="Arial" w:hAnsi="Arial"/>
                <w:color w:val="CCCCCC"/>
                <w:sz w:val="18"/>
              </w:rPr>
              <w:t>________________________________</w:t>
            </w:r>
          </w:p>
          <w:p w14:paraId="018C0FD4" w14:textId="77777777" w:rsidR="007C10D4" w:rsidRDefault="00000000">
            <w:pPr>
              <w:spacing w:before="20" w:after="20"/>
            </w:pPr>
            <w:r>
              <w:rPr>
                <w:rFonts w:ascii="Arial" w:hAnsi="Arial"/>
                <w:b/>
                <w:color w:val="2E5FA3"/>
                <w:sz w:val="18"/>
              </w:rPr>
              <w:t xml:space="preserve">  End Date: </w:t>
            </w:r>
            <w:r>
              <w:rPr>
                <w:rFonts w:ascii="Arial" w:hAnsi="Arial"/>
                <w:color w:val="CCCCCC"/>
                <w:sz w:val="18"/>
              </w:rPr>
              <w:t>________________________________</w:t>
            </w:r>
          </w:p>
          <w:p w14:paraId="7547FC0C" w14:textId="77777777" w:rsidR="007C10D4" w:rsidRDefault="00000000">
            <w:pPr>
              <w:spacing w:before="20" w:after="20"/>
            </w:pPr>
            <w:r>
              <w:rPr>
                <w:rFonts w:ascii="Arial" w:hAnsi="Arial"/>
                <w:b/>
                <w:color w:val="2E5FA3"/>
                <w:sz w:val="18"/>
              </w:rPr>
              <w:t xml:space="preserve">  Duration: </w:t>
            </w:r>
            <w:r>
              <w:rPr>
                <w:rFonts w:ascii="Arial" w:hAnsi="Arial"/>
                <w:color w:val="AAAAAA"/>
                <w:sz w:val="18"/>
              </w:rPr>
              <w:t>e.g. 8 days / ~30 hours</w:t>
            </w:r>
          </w:p>
          <w:p w14:paraId="659D55DD" w14:textId="77777777" w:rsidR="007C10D4" w:rsidRDefault="00000000">
            <w:pPr>
              <w:spacing w:before="20" w:after="20"/>
            </w:pPr>
            <w:r>
              <w:rPr>
                <w:rFonts w:ascii="Arial" w:hAnsi="Arial"/>
                <w:b/>
                <w:color w:val="2E5FA3"/>
                <w:sz w:val="18"/>
              </w:rPr>
              <w:t xml:space="preserve">  GitHub Repo: </w:t>
            </w:r>
            <w:r>
              <w:rPr>
                <w:rFonts w:ascii="Arial" w:hAnsi="Arial"/>
                <w:color w:val="AAAAAA"/>
                <w:sz w:val="18"/>
              </w:rPr>
              <w:t>https://github.com/pratyusha-m/...</w:t>
            </w:r>
          </w:p>
          <w:p w14:paraId="5FF3EE41" w14:textId="77777777" w:rsidR="007C10D4" w:rsidRDefault="007C10D4">
            <w:pPr>
              <w:pBdr>
                <w:bottom w:val="single" w:sz="4" w:space="1" w:color="DDDDDD"/>
              </w:pBdr>
              <w:spacing w:before="100" w:after="80"/>
            </w:pPr>
          </w:p>
          <w:p w14:paraId="2C080DD4" w14:textId="77777777" w:rsidR="007C10D4" w:rsidRDefault="00000000">
            <w:pPr>
              <w:spacing w:before="100" w:after="40"/>
            </w:pPr>
            <w:r>
              <w:rPr>
                <w:rFonts w:ascii="Arial" w:hAnsi="Arial"/>
                <w:b/>
                <w:color w:val="145A32"/>
                <w:sz w:val="18"/>
              </w:rPr>
              <w:t xml:space="preserve">  Success Criteria  </w:t>
            </w:r>
            <w:r>
              <w:rPr>
                <w:rFonts w:ascii="Arial" w:hAnsi="Arial"/>
                <w:i/>
                <w:color w:val="AAAAAA"/>
                <w:sz w:val="17"/>
              </w:rPr>
              <w:t>(define before you start — what does done-well look like?)</w:t>
            </w:r>
          </w:p>
          <w:p w14:paraId="4C074C2A" w14:textId="77777777" w:rsidR="007C10D4" w:rsidRDefault="00000000">
            <w:pPr>
              <w:spacing w:before="20" w:after="20"/>
            </w:pPr>
            <w:r>
              <w:rPr>
                <w:rFonts w:ascii="Arial" w:hAnsi="Arial"/>
                <w:color w:val="CCCCCC"/>
                <w:sz w:val="17"/>
              </w:rPr>
              <w:t xml:space="preserve">  ____________________________________________________________________</w:t>
            </w:r>
          </w:p>
          <w:p w14:paraId="4F01D268" w14:textId="77777777" w:rsidR="007C10D4" w:rsidRDefault="00000000">
            <w:pPr>
              <w:spacing w:before="20" w:after="20"/>
            </w:pPr>
            <w:r>
              <w:rPr>
                <w:rFonts w:ascii="Arial" w:hAnsi="Arial"/>
                <w:color w:val="CCCCCC"/>
                <w:sz w:val="17"/>
              </w:rPr>
              <w:t xml:space="preserve">  ____________________________________________________________________</w:t>
            </w:r>
          </w:p>
          <w:p w14:paraId="13F1AFE2" w14:textId="77777777" w:rsidR="007C10D4" w:rsidRDefault="00000000">
            <w:pPr>
              <w:spacing w:before="20" w:after="20"/>
            </w:pPr>
            <w:r>
              <w:rPr>
                <w:rFonts w:ascii="Arial" w:hAnsi="Arial"/>
                <w:color w:val="CCCCCC"/>
                <w:sz w:val="17"/>
              </w:rPr>
              <w:t xml:space="preserve">  ____________________________________________________________________</w:t>
            </w:r>
          </w:p>
          <w:p w14:paraId="39F52B3F" w14:textId="77777777" w:rsidR="007C10D4" w:rsidRDefault="007C10D4">
            <w:pPr>
              <w:pBdr>
                <w:bottom w:val="single" w:sz="4" w:space="1" w:color="DDDDDD"/>
              </w:pBdr>
              <w:spacing w:before="100" w:after="80"/>
            </w:pPr>
          </w:p>
          <w:p w14:paraId="0D88E7EE" w14:textId="77777777" w:rsidR="007C10D4" w:rsidRDefault="00000000">
            <w:pPr>
              <w:spacing w:before="100" w:after="40"/>
            </w:pPr>
            <w:r>
              <w:rPr>
                <w:rFonts w:ascii="Arial" w:hAnsi="Arial"/>
                <w:b/>
                <w:color w:val="8B4513"/>
                <w:sz w:val="18"/>
              </w:rPr>
              <w:t xml:space="preserve">  Validation Approach  </w:t>
            </w:r>
            <w:r>
              <w:rPr>
                <w:rFonts w:ascii="Arial" w:hAnsi="Arial"/>
                <w:i/>
                <w:color w:val="AAAAAA"/>
                <w:sz w:val="17"/>
              </w:rPr>
              <w:t>(published benchmarks and metrics to verify your results)</w:t>
            </w:r>
          </w:p>
          <w:p w14:paraId="58365958" w14:textId="77777777" w:rsidR="007C10D4" w:rsidRDefault="00000000">
            <w:pPr>
              <w:spacing w:before="40" w:after="60"/>
              <w:ind w:left="240"/>
            </w:pPr>
            <w:r>
              <w:rPr>
                <w:rFonts w:ascii="Arial" w:hAnsi="Arial"/>
                <w:b/>
                <w:color w:val="8B4513"/>
                <w:sz w:val="18"/>
              </w:rPr>
              <w:t xml:space="preserve">  1.  </w:t>
            </w:r>
            <w:r>
              <w:rPr>
                <w:rFonts w:ascii="Arial" w:hAnsi="Arial"/>
                <w:color w:val="333333"/>
                <w:sz w:val="18"/>
              </w:rPr>
              <w:t>Reproduce CellTypist benchmark from Dominguez Conde et al. 2022 (Science): annotate the published 20-tissue immune atlas (available on CellTypist portal) and confirm macro-F1 &gt;= 0.87 on major immune lineages (T cells, B cells, myeloid), matching their reported cross-tissue performance.</w:t>
            </w:r>
          </w:p>
          <w:p w14:paraId="380E748A" w14:textId="77777777" w:rsidR="007C10D4" w:rsidRDefault="00000000">
            <w:pPr>
              <w:spacing w:before="40" w:after="60"/>
              <w:ind w:left="240"/>
            </w:pPr>
            <w:r>
              <w:rPr>
                <w:rFonts w:ascii="Arial" w:hAnsi="Arial"/>
                <w:b/>
                <w:color w:val="8B4513"/>
                <w:sz w:val="18"/>
              </w:rPr>
              <w:t xml:space="preserve">  2.  </w:t>
            </w:r>
            <w:r>
              <w:rPr>
                <w:rFonts w:ascii="Arial" w:hAnsi="Arial"/>
                <w:color w:val="333333"/>
                <w:sz w:val="18"/>
              </w:rPr>
              <w:t>Run scGPT zero-shot annotation on the same dataset and compare to CellTypist; produce a confusion matrix and calculate per-cell-type F1. Any cell type with &lt; 0.70 F1 should be flagged for manual review — document these edge cases as learnings.</w:t>
            </w:r>
          </w:p>
          <w:p w14:paraId="1D99975E" w14:textId="77777777" w:rsidR="007C10D4" w:rsidRDefault="00000000">
            <w:pPr>
              <w:spacing w:before="40" w:after="60"/>
              <w:ind w:left="240"/>
            </w:pPr>
            <w:r>
              <w:rPr>
                <w:rFonts w:ascii="Arial" w:hAnsi="Arial"/>
                <w:b/>
                <w:color w:val="8B4513"/>
                <w:sz w:val="18"/>
              </w:rPr>
              <w:t xml:space="preserve">  3.  </w:t>
            </w:r>
            <w:r>
              <w:rPr>
                <w:rFonts w:ascii="Arial" w:hAnsi="Arial"/>
                <w:color w:val="333333"/>
                <w:sz w:val="18"/>
              </w:rPr>
              <w:t>Benchmark metric: Macro-F1 and per-cell-type F1 vs. expert annotations; confusion matrix; runtime comparison between CellTypist and scGPT.</w:t>
            </w:r>
          </w:p>
          <w:p w14:paraId="2850C4B2" w14:textId="77777777" w:rsidR="007C10D4" w:rsidRDefault="007C10D4">
            <w:pPr>
              <w:pBdr>
                <w:bottom w:val="single" w:sz="4" w:space="1" w:color="DDDDDD"/>
              </w:pBdr>
              <w:spacing w:before="100" w:after="80"/>
            </w:pPr>
          </w:p>
          <w:p w14:paraId="3D96A872" w14:textId="77777777" w:rsidR="007C10D4" w:rsidRDefault="00000000">
            <w:pPr>
              <w:spacing w:before="100" w:after="40"/>
            </w:pPr>
            <w:r>
              <w:rPr>
                <w:rFonts w:ascii="Arial" w:hAnsi="Arial"/>
                <w:b/>
                <w:color w:val="4A235A"/>
                <w:sz w:val="18"/>
              </w:rPr>
              <w:t xml:space="preserve">  Learnings &amp; Takeaways  </w:t>
            </w:r>
            <w:r>
              <w:rPr>
                <w:rFonts w:ascii="Arial" w:hAnsi="Arial"/>
                <w:i/>
                <w:color w:val="AAAAAA"/>
                <w:sz w:val="17"/>
              </w:rPr>
              <w:t>(fill in after completing the project)</w:t>
            </w:r>
          </w:p>
          <w:p w14:paraId="57C8F7B4" w14:textId="77777777" w:rsidR="007C10D4" w:rsidRDefault="00000000">
            <w:pPr>
              <w:spacing w:before="20" w:after="20"/>
            </w:pPr>
            <w:r>
              <w:rPr>
                <w:rFonts w:ascii="Arial" w:hAnsi="Arial"/>
                <w:color w:val="CCCCCC"/>
                <w:sz w:val="17"/>
              </w:rPr>
              <w:t xml:space="preserve">  ____________________________________________________________________</w:t>
            </w:r>
          </w:p>
          <w:p w14:paraId="53D38982" w14:textId="77777777" w:rsidR="007C10D4" w:rsidRDefault="00000000">
            <w:pPr>
              <w:spacing w:before="20" w:after="20"/>
            </w:pPr>
            <w:r>
              <w:rPr>
                <w:rFonts w:ascii="Arial" w:hAnsi="Arial"/>
                <w:color w:val="CCCCCC"/>
                <w:sz w:val="17"/>
              </w:rPr>
              <w:t xml:space="preserve">  ____________________________________________________________________</w:t>
            </w:r>
          </w:p>
          <w:p w14:paraId="754F2740" w14:textId="77777777" w:rsidR="007C10D4" w:rsidRDefault="00000000">
            <w:pPr>
              <w:spacing w:before="20" w:after="20"/>
            </w:pPr>
            <w:r>
              <w:rPr>
                <w:rFonts w:ascii="Arial" w:hAnsi="Arial"/>
                <w:color w:val="CCCCCC"/>
                <w:sz w:val="17"/>
              </w:rPr>
              <w:t xml:space="preserve">  ____________________________________________________________________</w:t>
            </w:r>
          </w:p>
          <w:p w14:paraId="78A1B915" w14:textId="77777777" w:rsidR="007C10D4" w:rsidRDefault="00000000">
            <w:pPr>
              <w:spacing w:before="20" w:after="20"/>
            </w:pPr>
            <w:r>
              <w:rPr>
                <w:rFonts w:ascii="Arial" w:hAnsi="Arial"/>
                <w:color w:val="CCCCCC"/>
                <w:sz w:val="17"/>
              </w:rPr>
              <w:t xml:space="preserve">  ____________________________________________________________________</w:t>
            </w:r>
          </w:p>
          <w:p w14:paraId="6F465E20" w14:textId="77777777" w:rsidR="007C10D4" w:rsidRDefault="007C10D4">
            <w:pPr>
              <w:pBdr>
                <w:bottom w:val="single" w:sz="4" w:space="1" w:color="DDDDDD"/>
              </w:pBdr>
              <w:spacing w:before="100" w:after="80"/>
            </w:pPr>
          </w:p>
          <w:p w14:paraId="7995E96F" w14:textId="77777777" w:rsidR="007C10D4" w:rsidRDefault="00000000">
            <w:pPr>
              <w:spacing w:before="100" w:after="40"/>
            </w:pPr>
            <w:r>
              <w:rPr>
                <w:rFonts w:ascii="Arial" w:hAnsi="Arial"/>
                <w:b/>
                <w:color w:val="7D6608"/>
                <w:sz w:val="18"/>
              </w:rPr>
              <w:t xml:space="preserve">  Hiring-Manager Talking Points  </w:t>
            </w:r>
            <w:r>
              <w:rPr>
                <w:rFonts w:ascii="Arial" w:hAnsi="Arial"/>
                <w:i/>
                <w:color w:val="AAAAAA"/>
                <w:sz w:val="17"/>
              </w:rPr>
              <w:t>(2-3 bullets for interviews)</w:t>
            </w:r>
          </w:p>
          <w:p w14:paraId="07293240" w14:textId="77777777" w:rsidR="007C10D4" w:rsidRDefault="00000000">
            <w:pPr>
              <w:spacing w:before="20" w:after="20"/>
            </w:pPr>
            <w:r>
              <w:rPr>
                <w:rFonts w:ascii="Arial" w:hAnsi="Arial"/>
                <w:color w:val="CCCCCC"/>
                <w:sz w:val="17"/>
              </w:rPr>
              <w:t xml:space="preserve">  ____________________________________________________________________</w:t>
            </w:r>
          </w:p>
          <w:p w14:paraId="52797C84" w14:textId="77777777" w:rsidR="007C10D4" w:rsidRDefault="00000000">
            <w:pPr>
              <w:spacing w:before="20" w:after="20"/>
            </w:pPr>
            <w:r>
              <w:rPr>
                <w:rFonts w:ascii="Arial" w:hAnsi="Arial"/>
                <w:color w:val="CCCCCC"/>
                <w:sz w:val="17"/>
              </w:rPr>
              <w:t xml:space="preserve">  ____________________________________________________________________</w:t>
            </w:r>
          </w:p>
          <w:p w14:paraId="19AAC7CC" w14:textId="77777777" w:rsidR="007C10D4" w:rsidRDefault="00000000">
            <w:pPr>
              <w:spacing w:before="20" w:after="20"/>
            </w:pPr>
            <w:r>
              <w:rPr>
                <w:rFonts w:ascii="Arial" w:hAnsi="Arial"/>
                <w:color w:val="CCCCCC"/>
                <w:sz w:val="17"/>
              </w:rPr>
              <w:t xml:space="preserve">  ____________________________________________________________________</w:t>
            </w:r>
          </w:p>
          <w:p w14:paraId="47BF898B" w14:textId="77777777" w:rsidR="007C10D4" w:rsidRDefault="007C10D4">
            <w:pPr>
              <w:spacing w:before="80" w:after="40"/>
            </w:pPr>
          </w:p>
        </w:tc>
      </w:tr>
    </w:tbl>
    <w:tbl>
      <w:tblPr>
        <w:tblW w:w="0" w:type="auto"/>
        <w:tblLook w:val="04A0" w:firstRow="1" w:lastRow="0" w:firstColumn="1" w:lastColumn="0" w:noHBand="0" w:noVBand="1"/>
      </w:tblPr>
      <w:tblGrid>
        <w:gridCol w:w="9360"/>
      </w:tblGrid>
      <w:tr w:rsidR="007C10D4" w14:paraId="637CCB78" w14:textId="77777777">
        <w:tc>
          <w:tcPr>
            <w:tcW w:w="9360" w:type="dxa"/>
          </w:tcPr>
          <w:p w14:paraId="690AEEEC" w14:textId="77777777" w:rsidR="007C10D4" w:rsidRDefault="007C10D4"/>
        </w:tc>
      </w:tr>
    </w:tbl>
    <w:p w14:paraId="45969E79" w14:textId="2DAB108A" w:rsidR="00BC64DB" w:rsidRDefault="00BC64DB"/>
    <w:p w14:paraId="16A63C8D" w14:textId="77777777" w:rsidR="00BC64DB" w:rsidRDefault="00BC64DB">
      <w:r>
        <w:br w:type="page"/>
      </w:r>
    </w:p>
    <w:tbl>
      <w:tblPr>
        <w:tblStyle w:val="TableGrid"/>
        <w:tblW w:w="0" w:type="auto"/>
        <w:jc w:val="center"/>
        <w:tblLook w:val="04A0" w:firstRow="1" w:lastRow="0" w:firstColumn="1" w:lastColumn="0" w:noHBand="0" w:noVBand="1"/>
      </w:tblPr>
      <w:tblGrid>
        <w:gridCol w:w="9340"/>
      </w:tblGrid>
      <w:tr w:rsidR="007C10D4" w14:paraId="67E8E3B4" w14:textId="77777777" w:rsidTr="00BC64DB">
        <w:trPr>
          <w:jc w:val="center"/>
        </w:trPr>
        <w:tc>
          <w:tcPr>
            <w:tcW w:w="9340" w:type="dxa"/>
            <w:tcBorders>
              <w:top w:val="single" w:sz="8" w:space="0" w:color="145A32"/>
              <w:left w:val="single" w:sz="8" w:space="0" w:color="145A32"/>
              <w:bottom w:val="single" w:sz="8" w:space="0" w:color="145A32"/>
              <w:right w:val="single" w:sz="8" w:space="0" w:color="145A32"/>
            </w:tcBorders>
          </w:tcPr>
          <w:p w14:paraId="3E4A66AB" w14:textId="77777777" w:rsidR="007C10D4" w:rsidRDefault="00000000">
            <w:pPr>
              <w:spacing w:before="140" w:after="40"/>
            </w:pPr>
            <w:r>
              <w:rPr>
                <w:rFonts w:ascii="Arial" w:hAnsi="Arial"/>
                <w:b/>
                <w:color w:val="C9A84C"/>
              </w:rPr>
              <w:t xml:space="preserve">  #31  </w:t>
            </w:r>
            <w:r>
              <w:rPr>
                <w:rFonts w:ascii="Arial" w:hAnsi="Arial"/>
                <w:b/>
                <w:color w:val="1F3864"/>
                <w:sz w:val="24"/>
              </w:rPr>
              <w:t>DNA Foundation Models for Regulatory Genomics</w:t>
            </w:r>
          </w:p>
          <w:p w14:paraId="47517860" w14:textId="77777777" w:rsidR="007C10D4" w:rsidRDefault="00000000">
            <w:pPr>
              <w:spacing w:after="100"/>
            </w:pPr>
            <w:r>
              <w:rPr>
                <w:rFonts w:ascii="Arial" w:hAnsi="Arial"/>
                <w:i/>
                <w:color w:val="145A32"/>
                <w:sz w:val="18"/>
              </w:rPr>
              <w:t xml:space="preserve">  Genomics &amp; Omics AI</w:t>
            </w:r>
          </w:p>
          <w:p w14:paraId="1B83D4F1" w14:textId="77777777" w:rsidR="007C10D4" w:rsidRDefault="00000000">
            <w:pPr>
              <w:spacing w:after="100"/>
            </w:pPr>
            <w:r>
              <w:rPr>
                <w:rFonts w:ascii="Arial" w:hAnsi="Arial"/>
                <w:color w:val="333333"/>
                <w:sz w:val="19"/>
              </w:rPr>
              <w:t>Use Enformer to predict gene expression and chromatin accessibility from DNA sequence, and Nucleotide Transformer / HyenaDNA for variant effect scoring on promoter and enhancer sequences. Wrap into a variant prioritisation tool.</w:t>
            </w:r>
          </w:p>
          <w:p w14:paraId="2B8CE1C4" w14:textId="77777777" w:rsidR="007C10D4" w:rsidRDefault="00000000">
            <w:pPr>
              <w:spacing w:after="120"/>
            </w:pPr>
            <w:r>
              <w:rPr>
                <w:rFonts w:ascii="Arial" w:hAnsi="Arial"/>
                <w:b/>
                <w:color w:val="555555"/>
                <w:sz w:val="18"/>
              </w:rPr>
              <w:t xml:space="preserve">  Key Tools:  </w:t>
            </w:r>
            <w:r>
              <w:rPr>
                <w:rFonts w:ascii="Arial" w:hAnsi="Arial"/>
                <w:color w:val="555555"/>
                <w:sz w:val="18"/>
              </w:rPr>
              <w:t>Enformer, Nucleotide Transformer, HyenaDNA, Evo (Arc Institute)</w:t>
            </w:r>
          </w:p>
          <w:p w14:paraId="56BDE93A" w14:textId="77777777" w:rsidR="007C10D4" w:rsidRDefault="007C10D4">
            <w:pPr>
              <w:pBdr>
                <w:bottom w:val="single" w:sz="4" w:space="1" w:color="DDDDDD"/>
              </w:pBdr>
              <w:spacing w:before="100" w:after="80"/>
            </w:pPr>
          </w:p>
          <w:p w14:paraId="4EA94BC8" w14:textId="77777777" w:rsidR="007C10D4" w:rsidRDefault="00000000">
            <w:pPr>
              <w:spacing w:before="20" w:after="20"/>
            </w:pPr>
            <w:r>
              <w:rPr>
                <w:rFonts w:ascii="Arial" w:hAnsi="Arial"/>
                <w:b/>
                <w:color w:val="2E5FA3"/>
                <w:sz w:val="18"/>
              </w:rPr>
              <w:t xml:space="preserve">  Status: </w:t>
            </w:r>
            <w:r>
              <w:rPr>
                <w:rFonts w:ascii="Arial" w:hAnsi="Arial"/>
                <w:color w:val="888888"/>
                <w:sz w:val="18"/>
              </w:rPr>
              <w:t>Not Started  |  In Progress  |  Complete  |  Paused</w:t>
            </w:r>
          </w:p>
          <w:p w14:paraId="4FCD1F35" w14:textId="77777777" w:rsidR="007C10D4" w:rsidRDefault="00000000">
            <w:pPr>
              <w:spacing w:before="20" w:after="20"/>
            </w:pPr>
            <w:r>
              <w:rPr>
                <w:rFonts w:ascii="Arial" w:hAnsi="Arial"/>
                <w:b/>
                <w:color w:val="2E5FA3"/>
                <w:sz w:val="18"/>
              </w:rPr>
              <w:t xml:space="preserve">  Start Date: </w:t>
            </w:r>
            <w:r>
              <w:rPr>
                <w:rFonts w:ascii="Arial" w:hAnsi="Arial"/>
                <w:color w:val="CCCCCC"/>
                <w:sz w:val="18"/>
              </w:rPr>
              <w:t>________________________________</w:t>
            </w:r>
          </w:p>
          <w:p w14:paraId="0B330F25" w14:textId="77777777" w:rsidR="007C10D4" w:rsidRDefault="00000000">
            <w:pPr>
              <w:spacing w:before="20" w:after="20"/>
            </w:pPr>
            <w:r>
              <w:rPr>
                <w:rFonts w:ascii="Arial" w:hAnsi="Arial"/>
                <w:b/>
                <w:color w:val="2E5FA3"/>
                <w:sz w:val="18"/>
              </w:rPr>
              <w:t xml:space="preserve">  End Date: </w:t>
            </w:r>
            <w:r>
              <w:rPr>
                <w:rFonts w:ascii="Arial" w:hAnsi="Arial"/>
                <w:color w:val="CCCCCC"/>
                <w:sz w:val="18"/>
              </w:rPr>
              <w:t>________________________________</w:t>
            </w:r>
          </w:p>
          <w:p w14:paraId="40D8BE95" w14:textId="77777777" w:rsidR="007C10D4" w:rsidRDefault="00000000">
            <w:pPr>
              <w:spacing w:before="20" w:after="20"/>
            </w:pPr>
            <w:r>
              <w:rPr>
                <w:rFonts w:ascii="Arial" w:hAnsi="Arial"/>
                <w:b/>
                <w:color w:val="2E5FA3"/>
                <w:sz w:val="18"/>
              </w:rPr>
              <w:t xml:space="preserve">  Duration: </w:t>
            </w:r>
            <w:r>
              <w:rPr>
                <w:rFonts w:ascii="Arial" w:hAnsi="Arial"/>
                <w:color w:val="AAAAAA"/>
                <w:sz w:val="18"/>
              </w:rPr>
              <w:t>e.g. 8 days / ~30 hours</w:t>
            </w:r>
          </w:p>
          <w:p w14:paraId="56142030" w14:textId="77777777" w:rsidR="007C10D4" w:rsidRDefault="00000000">
            <w:pPr>
              <w:spacing w:before="20" w:after="20"/>
            </w:pPr>
            <w:r>
              <w:rPr>
                <w:rFonts w:ascii="Arial" w:hAnsi="Arial"/>
                <w:b/>
                <w:color w:val="2E5FA3"/>
                <w:sz w:val="18"/>
              </w:rPr>
              <w:t xml:space="preserve">  GitHub Repo: </w:t>
            </w:r>
            <w:r>
              <w:rPr>
                <w:rFonts w:ascii="Arial" w:hAnsi="Arial"/>
                <w:color w:val="AAAAAA"/>
                <w:sz w:val="18"/>
              </w:rPr>
              <w:t>https://github.com/pratyusha-m/...</w:t>
            </w:r>
          </w:p>
          <w:p w14:paraId="5D23A4E8" w14:textId="77777777" w:rsidR="007C10D4" w:rsidRDefault="007C10D4">
            <w:pPr>
              <w:pBdr>
                <w:bottom w:val="single" w:sz="4" w:space="1" w:color="DDDDDD"/>
              </w:pBdr>
              <w:spacing w:before="100" w:after="80"/>
            </w:pPr>
          </w:p>
          <w:p w14:paraId="3B7A3F75" w14:textId="77777777" w:rsidR="007C10D4" w:rsidRDefault="00000000">
            <w:pPr>
              <w:spacing w:before="100" w:after="40"/>
            </w:pPr>
            <w:r>
              <w:rPr>
                <w:rFonts w:ascii="Arial" w:hAnsi="Arial"/>
                <w:b/>
                <w:color w:val="145A32"/>
                <w:sz w:val="18"/>
              </w:rPr>
              <w:t xml:space="preserve">  Success Criteria  </w:t>
            </w:r>
            <w:r>
              <w:rPr>
                <w:rFonts w:ascii="Arial" w:hAnsi="Arial"/>
                <w:i/>
                <w:color w:val="AAAAAA"/>
                <w:sz w:val="17"/>
              </w:rPr>
              <w:t>(define before you start — what does done-well look like?)</w:t>
            </w:r>
          </w:p>
          <w:p w14:paraId="5BE149EA" w14:textId="77777777" w:rsidR="007C10D4" w:rsidRDefault="00000000">
            <w:pPr>
              <w:spacing w:before="20" w:after="20"/>
            </w:pPr>
            <w:r>
              <w:rPr>
                <w:rFonts w:ascii="Arial" w:hAnsi="Arial"/>
                <w:color w:val="CCCCCC"/>
                <w:sz w:val="17"/>
              </w:rPr>
              <w:t xml:space="preserve">  ____________________________________________________________________</w:t>
            </w:r>
          </w:p>
          <w:p w14:paraId="6CDD6AC0" w14:textId="77777777" w:rsidR="007C10D4" w:rsidRDefault="00000000">
            <w:pPr>
              <w:spacing w:before="20" w:after="20"/>
            </w:pPr>
            <w:r>
              <w:rPr>
                <w:rFonts w:ascii="Arial" w:hAnsi="Arial"/>
                <w:color w:val="CCCCCC"/>
                <w:sz w:val="17"/>
              </w:rPr>
              <w:t xml:space="preserve">  ____________________________________________________________________</w:t>
            </w:r>
          </w:p>
          <w:p w14:paraId="0555324D" w14:textId="77777777" w:rsidR="007C10D4" w:rsidRDefault="00000000">
            <w:pPr>
              <w:spacing w:before="20" w:after="20"/>
            </w:pPr>
            <w:r>
              <w:rPr>
                <w:rFonts w:ascii="Arial" w:hAnsi="Arial"/>
                <w:color w:val="CCCCCC"/>
                <w:sz w:val="17"/>
              </w:rPr>
              <w:t xml:space="preserve">  ____________________________________________________________________</w:t>
            </w:r>
          </w:p>
          <w:p w14:paraId="307772D7" w14:textId="77777777" w:rsidR="007C10D4" w:rsidRDefault="007C10D4">
            <w:pPr>
              <w:pBdr>
                <w:bottom w:val="single" w:sz="4" w:space="1" w:color="DDDDDD"/>
              </w:pBdr>
              <w:spacing w:before="100" w:after="80"/>
            </w:pPr>
          </w:p>
          <w:p w14:paraId="717D64CA" w14:textId="77777777" w:rsidR="007C10D4" w:rsidRDefault="00000000">
            <w:pPr>
              <w:spacing w:before="100" w:after="40"/>
            </w:pPr>
            <w:r>
              <w:rPr>
                <w:rFonts w:ascii="Arial" w:hAnsi="Arial"/>
                <w:b/>
                <w:color w:val="8B4513"/>
                <w:sz w:val="18"/>
              </w:rPr>
              <w:t xml:space="preserve">  Validation Approach  </w:t>
            </w:r>
            <w:r>
              <w:rPr>
                <w:rFonts w:ascii="Arial" w:hAnsi="Arial"/>
                <w:i/>
                <w:color w:val="AAAAAA"/>
                <w:sz w:val="17"/>
              </w:rPr>
              <w:t>(published benchmarks and metrics to verify your results)</w:t>
            </w:r>
          </w:p>
          <w:p w14:paraId="72908C8B" w14:textId="77777777" w:rsidR="007C10D4" w:rsidRDefault="00000000">
            <w:pPr>
              <w:spacing w:before="40" w:after="60"/>
              <w:ind w:left="240"/>
            </w:pPr>
            <w:r>
              <w:rPr>
                <w:rFonts w:ascii="Arial" w:hAnsi="Arial"/>
                <w:b/>
                <w:color w:val="8B4513"/>
                <w:sz w:val="18"/>
              </w:rPr>
              <w:t xml:space="preserve">  1.  </w:t>
            </w:r>
            <w:r>
              <w:rPr>
                <w:rFonts w:ascii="Arial" w:hAnsi="Arial"/>
                <w:color w:val="333333"/>
                <w:sz w:val="18"/>
              </w:rPr>
              <w:t>Reproduce Enformer correlation benchmarks from Avsec et al. 2021 (Nature Methods): predict gene expression from 200 kb sequence windows on held-out chromosomes (chr8 and chr9 as per their protocol) and confirm Pearson r &gt;= 0.85 on CAGE tracks, matching their published performance.</w:t>
            </w:r>
          </w:p>
          <w:p w14:paraId="2E6CB7BE" w14:textId="77777777" w:rsidR="007C10D4" w:rsidRDefault="00000000">
            <w:pPr>
              <w:spacing w:before="40" w:after="60"/>
              <w:ind w:left="240"/>
            </w:pPr>
            <w:r>
              <w:rPr>
                <w:rFonts w:ascii="Arial" w:hAnsi="Arial"/>
                <w:b/>
                <w:color w:val="8B4513"/>
                <w:sz w:val="18"/>
              </w:rPr>
              <w:t xml:space="preserve">  2.  </w:t>
            </w:r>
            <w:r>
              <w:rPr>
                <w:rFonts w:ascii="Arial" w:hAnsi="Arial"/>
                <w:color w:val="333333"/>
                <w:sz w:val="18"/>
              </w:rPr>
              <w:t>Variant scoring validation: run Nucleotide Transformer on eQTL variants from GTEx (top vs. bottom 10% effect size eQTLs per gene) and confirm AUROC &gt;= 0.65 for distinguishing high- vs. low-effect variants, as reported in the Nucleotide Transformer paper (Dalla-Torre et al. 2023).</w:t>
            </w:r>
          </w:p>
          <w:p w14:paraId="1BD1C89F" w14:textId="77777777" w:rsidR="007C10D4" w:rsidRDefault="00000000">
            <w:pPr>
              <w:spacing w:before="40" w:after="60"/>
              <w:ind w:left="240"/>
            </w:pPr>
            <w:r>
              <w:rPr>
                <w:rFonts w:ascii="Arial" w:hAnsi="Arial"/>
                <w:b/>
                <w:color w:val="8B4513"/>
                <w:sz w:val="18"/>
              </w:rPr>
              <w:t xml:space="preserve">  3.  </w:t>
            </w:r>
            <w:r>
              <w:rPr>
                <w:rFonts w:ascii="Arial" w:hAnsi="Arial"/>
                <w:color w:val="333333"/>
                <w:sz w:val="18"/>
              </w:rPr>
              <w:t>Benchmark metric: Pearson r on CAGE/ATAC-seq tracks (Enformer); AUROC on eQTL effect-size stratification (Nucleotide Transformer).</w:t>
            </w:r>
          </w:p>
          <w:p w14:paraId="5A0A3202" w14:textId="77777777" w:rsidR="007C10D4" w:rsidRDefault="007C10D4">
            <w:pPr>
              <w:pBdr>
                <w:bottom w:val="single" w:sz="4" w:space="1" w:color="DDDDDD"/>
              </w:pBdr>
              <w:spacing w:before="100" w:after="80"/>
            </w:pPr>
          </w:p>
          <w:p w14:paraId="542D640C" w14:textId="77777777" w:rsidR="007C10D4" w:rsidRDefault="00000000">
            <w:pPr>
              <w:spacing w:before="100" w:after="40"/>
            </w:pPr>
            <w:r>
              <w:rPr>
                <w:rFonts w:ascii="Arial" w:hAnsi="Arial"/>
                <w:b/>
                <w:color w:val="4A235A"/>
                <w:sz w:val="18"/>
              </w:rPr>
              <w:t xml:space="preserve">  Learnings &amp; Takeaways  </w:t>
            </w:r>
            <w:r>
              <w:rPr>
                <w:rFonts w:ascii="Arial" w:hAnsi="Arial"/>
                <w:i/>
                <w:color w:val="AAAAAA"/>
                <w:sz w:val="17"/>
              </w:rPr>
              <w:t>(fill in after completing the project)</w:t>
            </w:r>
          </w:p>
          <w:p w14:paraId="6C63FAB8" w14:textId="77777777" w:rsidR="007C10D4" w:rsidRDefault="00000000">
            <w:pPr>
              <w:spacing w:before="20" w:after="20"/>
            </w:pPr>
            <w:r>
              <w:rPr>
                <w:rFonts w:ascii="Arial" w:hAnsi="Arial"/>
                <w:color w:val="CCCCCC"/>
                <w:sz w:val="17"/>
              </w:rPr>
              <w:t xml:space="preserve">  ____________________________________________________________________</w:t>
            </w:r>
          </w:p>
          <w:p w14:paraId="5296674B" w14:textId="77777777" w:rsidR="007C10D4" w:rsidRDefault="00000000">
            <w:pPr>
              <w:spacing w:before="20" w:after="20"/>
            </w:pPr>
            <w:r>
              <w:rPr>
                <w:rFonts w:ascii="Arial" w:hAnsi="Arial"/>
                <w:color w:val="CCCCCC"/>
                <w:sz w:val="17"/>
              </w:rPr>
              <w:t xml:space="preserve">  ____________________________________________________________________</w:t>
            </w:r>
          </w:p>
          <w:p w14:paraId="6F058B39" w14:textId="77777777" w:rsidR="007C10D4" w:rsidRDefault="00000000">
            <w:pPr>
              <w:spacing w:before="20" w:after="20"/>
            </w:pPr>
            <w:r>
              <w:rPr>
                <w:rFonts w:ascii="Arial" w:hAnsi="Arial"/>
                <w:color w:val="CCCCCC"/>
                <w:sz w:val="17"/>
              </w:rPr>
              <w:t xml:space="preserve">  ____________________________________________________________________</w:t>
            </w:r>
          </w:p>
          <w:p w14:paraId="42BB07E3" w14:textId="77777777" w:rsidR="007C10D4" w:rsidRDefault="00000000">
            <w:pPr>
              <w:spacing w:before="20" w:after="20"/>
            </w:pPr>
            <w:r>
              <w:rPr>
                <w:rFonts w:ascii="Arial" w:hAnsi="Arial"/>
                <w:color w:val="CCCCCC"/>
                <w:sz w:val="17"/>
              </w:rPr>
              <w:t xml:space="preserve">  ____________________________________________________________________</w:t>
            </w:r>
          </w:p>
          <w:p w14:paraId="1C2A64D0" w14:textId="77777777" w:rsidR="007C10D4" w:rsidRDefault="007C10D4">
            <w:pPr>
              <w:pBdr>
                <w:bottom w:val="single" w:sz="4" w:space="1" w:color="DDDDDD"/>
              </w:pBdr>
              <w:spacing w:before="100" w:after="80"/>
            </w:pPr>
          </w:p>
          <w:p w14:paraId="216A2EC5" w14:textId="77777777" w:rsidR="007C10D4" w:rsidRDefault="00000000">
            <w:pPr>
              <w:spacing w:before="100" w:after="40"/>
            </w:pPr>
            <w:r>
              <w:rPr>
                <w:rFonts w:ascii="Arial" w:hAnsi="Arial"/>
                <w:b/>
                <w:color w:val="7D6608"/>
                <w:sz w:val="18"/>
              </w:rPr>
              <w:t xml:space="preserve">  Hiring-Manager Talking Points  </w:t>
            </w:r>
            <w:r>
              <w:rPr>
                <w:rFonts w:ascii="Arial" w:hAnsi="Arial"/>
                <w:i/>
                <w:color w:val="AAAAAA"/>
                <w:sz w:val="17"/>
              </w:rPr>
              <w:t>(2-3 bullets for interviews)</w:t>
            </w:r>
          </w:p>
          <w:p w14:paraId="0190FFAE" w14:textId="77777777" w:rsidR="007C10D4" w:rsidRDefault="00000000">
            <w:pPr>
              <w:spacing w:before="20" w:after="20"/>
            </w:pPr>
            <w:r>
              <w:rPr>
                <w:rFonts w:ascii="Arial" w:hAnsi="Arial"/>
                <w:color w:val="CCCCCC"/>
                <w:sz w:val="17"/>
              </w:rPr>
              <w:t xml:space="preserve">  ____________________________________________________________________</w:t>
            </w:r>
          </w:p>
          <w:p w14:paraId="32AD6DF5" w14:textId="77777777" w:rsidR="007C10D4" w:rsidRDefault="00000000">
            <w:pPr>
              <w:spacing w:before="20" w:after="20"/>
            </w:pPr>
            <w:r>
              <w:rPr>
                <w:rFonts w:ascii="Arial" w:hAnsi="Arial"/>
                <w:color w:val="CCCCCC"/>
                <w:sz w:val="17"/>
              </w:rPr>
              <w:t xml:space="preserve">  ____________________________________________________________________</w:t>
            </w:r>
          </w:p>
          <w:p w14:paraId="42602F3D" w14:textId="77777777" w:rsidR="007C10D4" w:rsidRDefault="00000000">
            <w:pPr>
              <w:spacing w:before="20" w:after="20"/>
            </w:pPr>
            <w:r>
              <w:rPr>
                <w:rFonts w:ascii="Arial" w:hAnsi="Arial"/>
                <w:color w:val="CCCCCC"/>
                <w:sz w:val="17"/>
              </w:rPr>
              <w:t xml:space="preserve">  ____________________________________________________________________</w:t>
            </w:r>
          </w:p>
          <w:p w14:paraId="7F011754" w14:textId="77777777" w:rsidR="007C10D4" w:rsidRDefault="007C10D4">
            <w:pPr>
              <w:spacing w:before="80" w:after="40"/>
            </w:pPr>
          </w:p>
        </w:tc>
      </w:tr>
    </w:tbl>
    <w:tbl>
      <w:tblPr>
        <w:tblW w:w="0" w:type="auto"/>
        <w:tblLook w:val="04A0" w:firstRow="1" w:lastRow="0" w:firstColumn="1" w:lastColumn="0" w:noHBand="0" w:noVBand="1"/>
      </w:tblPr>
      <w:tblGrid>
        <w:gridCol w:w="9360"/>
      </w:tblGrid>
      <w:tr w:rsidR="007C10D4" w14:paraId="4907D4CA" w14:textId="77777777">
        <w:tc>
          <w:tcPr>
            <w:tcW w:w="9360" w:type="dxa"/>
          </w:tcPr>
          <w:p w14:paraId="6C7469B2" w14:textId="77777777" w:rsidR="007C10D4" w:rsidRDefault="007C10D4"/>
        </w:tc>
      </w:tr>
    </w:tbl>
    <w:p w14:paraId="4C7B1E6D" w14:textId="3347D141" w:rsidR="00BC64DB" w:rsidRDefault="00BC64DB"/>
    <w:p w14:paraId="65337DEE" w14:textId="77777777" w:rsidR="00BC64DB" w:rsidRDefault="00BC64DB">
      <w:r>
        <w:br w:type="page"/>
      </w:r>
    </w:p>
    <w:tbl>
      <w:tblPr>
        <w:tblStyle w:val="TableGrid"/>
        <w:tblW w:w="0" w:type="auto"/>
        <w:jc w:val="center"/>
        <w:tblLook w:val="04A0" w:firstRow="1" w:lastRow="0" w:firstColumn="1" w:lastColumn="0" w:noHBand="0" w:noVBand="1"/>
      </w:tblPr>
      <w:tblGrid>
        <w:gridCol w:w="9340"/>
      </w:tblGrid>
      <w:tr w:rsidR="007C10D4" w14:paraId="040D3D9D" w14:textId="77777777" w:rsidTr="00BC64DB">
        <w:trPr>
          <w:jc w:val="center"/>
        </w:trPr>
        <w:tc>
          <w:tcPr>
            <w:tcW w:w="9340" w:type="dxa"/>
            <w:tcBorders>
              <w:top w:val="single" w:sz="8" w:space="0" w:color="145A32"/>
              <w:left w:val="single" w:sz="8" w:space="0" w:color="145A32"/>
              <w:bottom w:val="single" w:sz="8" w:space="0" w:color="145A32"/>
              <w:right w:val="single" w:sz="8" w:space="0" w:color="145A32"/>
            </w:tcBorders>
          </w:tcPr>
          <w:p w14:paraId="2A4B1BA8" w14:textId="77777777" w:rsidR="007C10D4" w:rsidRDefault="00000000">
            <w:pPr>
              <w:spacing w:before="140" w:after="40"/>
            </w:pPr>
            <w:r>
              <w:rPr>
                <w:rFonts w:ascii="Arial" w:hAnsi="Arial"/>
                <w:b/>
                <w:color w:val="C9A84C"/>
              </w:rPr>
              <w:t xml:space="preserve">  #32  </w:t>
            </w:r>
            <w:r>
              <w:rPr>
                <w:rFonts w:ascii="Arial" w:hAnsi="Arial"/>
                <w:b/>
                <w:color w:val="1F3864"/>
                <w:sz w:val="24"/>
              </w:rPr>
              <w:t>Evo + EvoProtGrad: Directed Evolution in Sequence Space</w:t>
            </w:r>
          </w:p>
          <w:p w14:paraId="1E70D0A1" w14:textId="77777777" w:rsidR="007C10D4" w:rsidRDefault="00000000">
            <w:pPr>
              <w:spacing w:after="100"/>
            </w:pPr>
            <w:r>
              <w:rPr>
                <w:rFonts w:ascii="Arial" w:hAnsi="Arial"/>
                <w:i/>
                <w:color w:val="145A32"/>
                <w:sz w:val="18"/>
              </w:rPr>
              <w:t xml:space="preserve">  Genomics &amp; Omics AI</w:t>
            </w:r>
          </w:p>
          <w:p w14:paraId="690066BC" w14:textId="77777777" w:rsidR="007C10D4" w:rsidRDefault="00000000">
            <w:pPr>
              <w:spacing w:after="100"/>
            </w:pPr>
            <w:r>
              <w:rPr>
                <w:rFonts w:ascii="Arial" w:hAnsi="Arial"/>
                <w:color w:val="333333"/>
                <w:sz w:val="19"/>
              </w:rPr>
              <w:t>Combine Evo (7B genomic foundation model) and EvoProtGrad (gradient-guided directed evolution) to simulate a computational directed evolution campaign starting from a wild-type enzyme. Track the campaign as a git-versioned experiment log.</w:t>
            </w:r>
          </w:p>
          <w:p w14:paraId="4F72279E" w14:textId="77777777" w:rsidR="007C10D4" w:rsidRDefault="00000000">
            <w:pPr>
              <w:spacing w:after="120"/>
            </w:pPr>
            <w:r>
              <w:rPr>
                <w:rFonts w:ascii="Arial" w:hAnsi="Arial"/>
                <w:b/>
                <w:color w:val="555555"/>
                <w:sz w:val="18"/>
              </w:rPr>
              <w:t xml:space="preserve">  Key Tools:  </w:t>
            </w:r>
            <w:r>
              <w:rPr>
                <w:rFonts w:ascii="Arial" w:hAnsi="Arial"/>
                <w:color w:val="555555"/>
                <w:sz w:val="18"/>
              </w:rPr>
              <w:t>Evo (Arc Institute), EvoProtGrad, ESM-2, MLflow, Python</w:t>
            </w:r>
          </w:p>
          <w:p w14:paraId="6966B2C2" w14:textId="77777777" w:rsidR="007C10D4" w:rsidRDefault="007C10D4">
            <w:pPr>
              <w:pBdr>
                <w:bottom w:val="single" w:sz="4" w:space="1" w:color="DDDDDD"/>
              </w:pBdr>
              <w:spacing w:before="100" w:after="80"/>
            </w:pPr>
          </w:p>
          <w:p w14:paraId="23E4BEEE" w14:textId="77777777" w:rsidR="007C10D4" w:rsidRDefault="00000000">
            <w:pPr>
              <w:spacing w:before="20" w:after="20"/>
            </w:pPr>
            <w:r>
              <w:rPr>
                <w:rFonts w:ascii="Arial" w:hAnsi="Arial"/>
                <w:b/>
                <w:color w:val="2E5FA3"/>
                <w:sz w:val="18"/>
              </w:rPr>
              <w:t xml:space="preserve">  Status: </w:t>
            </w:r>
            <w:r>
              <w:rPr>
                <w:rFonts w:ascii="Arial" w:hAnsi="Arial"/>
                <w:color w:val="888888"/>
                <w:sz w:val="18"/>
              </w:rPr>
              <w:t>Not Started  |  In Progress  |  Complete  |  Paused</w:t>
            </w:r>
          </w:p>
          <w:p w14:paraId="197D6D01" w14:textId="77777777" w:rsidR="007C10D4" w:rsidRDefault="00000000">
            <w:pPr>
              <w:spacing w:before="20" w:after="20"/>
            </w:pPr>
            <w:r>
              <w:rPr>
                <w:rFonts w:ascii="Arial" w:hAnsi="Arial"/>
                <w:b/>
                <w:color w:val="2E5FA3"/>
                <w:sz w:val="18"/>
              </w:rPr>
              <w:t xml:space="preserve">  Start Date: </w:t>
            </w:r>
            <w:r>
              <w:rPr>
                <w:rFonts w:ascii="Arial" w:hAnsi="Arial"/>
                <w:color w:val="CCCCCC"/>
                <w:sz w:val="18"/>
              </w:rPr>
              <w:t>________________________________</w:t>
            </w:r>
          </w:p>
          <w:p w14:paraId="7BCB9035" w14:textId="77777777" w:rsidR="007C10D4" w:rsidRDefault="00000000">
            <w:pPr>
              <w:spacing w:before="20" w:after="20"/>
            </w:pPr>
            <w:r>
              <w:rPr>
                <w:rFonts w:ascii="Arial" w:hAnsi="Arial"/>
                <w:b/>
                <w:color w:val="2E5FA3"/>
                <w:sz w:val="18"/>
              </w:rPr>
              <w:t xml:space="preserve">  End Date: </w:t>
            </w:r>
            <w:r>
              <w:rPr>
                <w:rFonts w:ascii="Arial" w:hAnsi="Arial"/>
                <w:color w:val="CCCCCC"/>
                <w:sz w:val="18"/>
              </w:rPr>
              <w:t>________________________________</w:t>
            </w:r>
          </w:p>
          <w:p w14:paraId="4B684115" w14:textId="77777777" w:rsidR="007C10D4" w:rsidRDefault="00000000">
            <w:pPr>
              <w:spacing w:before="20" w:after="20"/>
            </w:pPr>
            <w:r>
              <w:rPr>
                <w:rFonts w:ascii="Arial" w:hAnsi="Arial"/>
                <w:b/>
                <w:color w:val="2E5FA3"/>
                <w:sz w:val="18"/>
              </w:rPr>
              <w:t xml:space="preserve">  Duration: </w:t>
            </w:r>
            <w:r>
              <w:rPr>
                <w:rFonts w:ascii="Arial" w:hAnsi="Arial"/>
                <w:color w:val="AAAAAA"/>
                <w:sz w:val="18"/>
              </w:rPr>
              <w:t>e.g. 8 days / ~30 hours</w:t>
            </w:r>
          </w:p>
          <w:p w14:paraId="799597F8" w14:textId="77777777" w:rsidR="007C10D4" w:rsidRDefault="00000000">
            <w:pPr>
              <w:spacing w:before="20" w:after="20"/>
            </w:pPr>
            <w:r>
              <w:rPr>
                <w:rFonts w:ascii="Arial" w:hAnsi="Arial"/>
                <w:b/>
                <w:color w:val="2E5FA3"/>
                <w:sz w:val="18"/>
              </w:rPr>
              <w:t xml:space="preserve">  GitHub Repo: </w:t>
            </w:r>
            <w:r>
              <w:rPr>
                <w:rFonts w:ascii="Arial" w:hAnsi="Arial"/>
                <w:color w:val="AAAAAA"/>
                <w:sz w:val="18"/>
              </w:rPr>
              <w:t>https://github.com/pratyusha-m/...</w:t>
            </w:r>
          </w:p>
          <w:p w14:paraId="7AF40106" w14:textId="77777777" w:rsidR="007C10D4" w:rsidRDefault="007C10D4">
            <w:pPr>
              <w:pBdr>
                <w:bottom w:val="single" w:sz="4" w:space="1" w:color="DDDDDD"/>
              </w:pBdr>
              <w:spacing w:before="100" w:after="80"/>
            </w:pPr>
          </w:p>
          <w:p w14:paraId="7DD82DCD" w14:textId="77777777" w:rsidR="007C10D4" w:rsidRDefault="00000000">
            <w:pPr>
              <w:spacing w:before="100" w:after="40"/>
            </w:pPr>
            <w:r>
              <w:rPr>
                <w:rFonts w:ascii="Arial" w:hAnsi="Arial"/>
                <w:b/>
                <w:color w:val="145A32"/>
                <w:sz w:val="18"/>
              </w:rPr>
              <w:t xml:space="preserve">  Success Criteria  </w:t>
            </w:r>
            <w:r>
              <w:rPr>
                <w:rFonts w:ascii="Arial" w:hAnsi="Arial"/>
                <w:i/>
                <w:color w:val="AAAAAA"/>
                <w:sz w:val="17"/>
              </w:rPr>
              <w:t>(define before you start — what does done-well look like?)</w:t>
            </w:r>
          </w:p>
          <w:p w14:paraId="6961FD98" w14:textId="77777777" w:rsidR="007C10D4" w:rsidRDefault="00000000">
            <w:pPr>
              <w:spacing w:before="20" w:after="20"/>
            </w:pPr>
            <w:r>
              <w:rPr>
                <w:rFonts w:ascii="Arial" w:hAnsi="Arial"/>
                <w:color w:val="CCCCCC"/>
                <w:sz w:val="17"/>
              </w:rPr>
              <w:t xml:space="preserve">  ____________________________________________________________________</w:t>
            </w:r>
          </w:p>
          <w:p w14:paraId="6F4A8E40" w14:textId="77777777" w:rsidR="007C10D4" w:rsidRDefault="00000000">
            <w:pPr>
              <w:spacing w:before="20" w:after="20"/>
            </w:pPr>
            <w:r>
              <w:rPr>
                <w:rFonts w:ascii="Arial" w:hAnsi="Arial"/>
                <w:color w:val="CCCCCC"/>
                <w:sz w:val="17"/>
              </w:rPr>
              <w:t xml:space="preserve">  ____________________________________________________________________</w:t>
            </w:r>
          </w:p>
          <w:p w14:paraId="1A402BE2" w14:textId="77777777" w:rsidR="007C10D4" w:rsidRDefault="00000000">
            <w:pPr>
              <w:spacing w:before="20" w:after="20"/>
            </w:pPr>
            <w:r>
              <w:rPr>
                <w:rFonts w:ascii="Arial" w:hAnsi="Arial"/>
                <w:color w:val="CCCCCC"/>
                <w:sz w:val="17"/>
              </w:rPr>
              <w:t xml:space="preserve">  ____________________________________________________________________</w:t>
            </w:r>
          </w:p>
          <w:p w14:paraId="2AE02FAE" w14:textId="77777777" w:rsidR="007C10D4" w:rsidRDefault="007C10D4">
            <w:pPr>
              <w:pBdr>
                <w:bottom w:val="single" w:sz="4" w:space="1" w:color="DDDDDD"/>
              </w:pBdr>
              <w:spacing w:before="100" w:after="80"/>
            </w:pPr>
          </w:p>
          <w:p w14:paraId="7591F0FD" w14:textId="77777777" w:rsidR="007C10D4" w:rsidRDefault="00000000">
            <w:pPr>
              <w:spacing w:before="100" w:after="40"/>
            </w:pPr>
            <w:r>
              <w:rPr>
                <w:rFonts w:ascii="Arial" w:hAnsi="Arial"/>
                <w:b/>
                <w:color w:val="8B4513"/>
                <w:sz w:val="18"/>
              </w:rPr>
              <w:t xml:space="preserve">  Validation Approach  </w:t>
            </w:r>
            <w:r>
              <w:rPr>
                <w:rFonts w:ascii="Arial" w:hAnsi="Arial"/>
                <w:i/>
                <w:color w:val="AAAAAA"/>
                <w:sz w:val="17"/>
              </w:rPr>
              <w:t>(published benchmarks and metrics to verify your results)</w:t>
            </w:r>
          </w:p>
          <w:p w14:paraId="7AD6FE63" w14:textId="77777777" w:rsidR="007C10D4" w:rsidRDefault="00000000">
            <w:pPr>
              <w:spacing w:before="40" w:after="60"/>
              <w:ind w:left="240"/>
            </w:pPr>
            <w:r>
              <w:rPr>
                <w:rFonts w:ascii="Arial" w:hAnsi="Arial"/>
                <w:b/>
                <w:color w:val="8B4513"/>
                <w:sz w:val="18"/>
              </w:rPr>
              <w:t xml:space="preserve">  1.  </w:t>
            </w:r>
            <w:r>
              <w:rPr>
                <w:rFonts w:ascii="Arial" w:hAnsi="Arial"/>
                <w:color w:val="333333"/>
                <w:sz w:val="18"/>
              </w:rPr>
              <w:t>Reproduce EvoProtGrad benchmark results from Gruver et al. 2024: run gradient-guided evolution on the GFP brightness and AAV capsid fitness landscapes and confirm mean fitness gain per optimization step matches their published learning curves (Figure 3) within 10% relative error.</w:t>
            </w:r>
          </w:p>
          <w:p w14:paraId="24EA0C22" w14:textId="77777777" w:rsidR="007C10D4" w:rsidRDefault="00000000">
            <w:pPr>
              <w:spacing w:before="40" w:after="60"/>
              <w:ind w:left="240"/>
            </w:pPr>
            <w:r>
              <w:rPr>
                <w:rFonts w:ascii="Arial" w:hAnsi="Arial"/>
                <w:b/>
                <w:color w:val="8B4513"/>
                <w:sz w:val="18"/>
              </w:rPr>
              <w:t xml:space="preserve">  2.  </w:t>
            </w:r>
            <w:r>
              <w:rPr>
                <w:rFonts w:ascii="Arial" w:hAnsi="Arial"/>
                <w:color w:val="333333"/>
                <w:sz w:val="18"/>
              </w:rPr>
              <w:t>Use Evo's sequence likelihood as an independent scorer: for your top 20 EvoProtGrad-proposed variants, rank by Evo log-likelihood and confirm that higher Evo-scored sequences are enriched in experimentally validated high-fitness variants from the published DMS dataset (Spearman rho &gt; 0.40).</w:t>
            </w:r>
          </w:p>
          <w:p w14:paraId="41E04B0B" w14:textId="77777777" w:rsidR="007C10D4" w:rsidRDefault="00000000">
            <w:pPr>
              <w:spacing w:before="40" w:after="60"/>
              <w:ind w:left="240"/>
            </w:pPr>
            <w:r>
              <w:rPr>
                <w:rFonts w:ascii="Arial" w:hAnsi="Arial"/>
                <w:b/>
                <w:color w:val="8B4513"/>
                <w:sz w:val="18"/>
              </w:rPr>
              <w:t xml:space="preserve">  3.  </w:t>
            </w:r>
            <w:r>
              <w:rPr>
                <w:rFonts w:ascii="Arial" w:hAnsi="Arial"/>
                <w:color w:val="333333"/>
                <w:sz w:val="18"/>
              </w:rPr>
              <w:t>Benchmark metric: Mean fitness gain vs. EvoProtGrad published curves; Spearman rho between Evo likelihood and experimental fitness.</w:t>
            </w:r>
          </w:p>
          <w:p w14:paraId="54ABC4E7" w14:textId="77777777" w:rsidR="007C10D4" w:rsidRDefault="007C10D4">
            <w:pPr>
              <w:pBdr>
                <w:bottom w:val="single" w:sz="4" w:space="1" w:color="DDDDDD"/>
              </w:pBdr>
              <w:spacing w:before="100" w:after="80"/>
            </w:pPr>
          </w:p>
          <w:p w14:paraId="5CADBEF0" w14:textId="77777777" w:rsidR="007C10D4" w:rsidRDefault="00000000">
            <w:pPr>
              <w:spacing w:before="100" w:after="40"/>
            </w:pPr>
            <w:r>
              <w:rPr>
                <w:rFonts w:ascii="Arial" w:hAnsi="Arial"/>
                <w:b/>
                <w:color w:val="4A235A"/>
                <w:sz w:val="18"/>
              </w:rPr>
              <w:t xml:space="preserve">  Learnings &amp; Takeaways  </w:t>
            </w:r>
            <w:r>
              <w:rPr>
                <w:rFonts w:ascii="Arial" w:hAnsi="Arial"/>
                <w:i/>
                <w:color w:val="AAAAAA"/>
                <w:sz w:val="17"/>
              </w:rPr>
              <w:t>(fill in after completing the project)</w:t>
            </w:r>
          </w:p>
          <w:p w14:paraId="1082E20B" w14:textId="77777777" w:rsidR="007C10D4" w:rsidRDefault="00000000">
            <w:pPr>
              <w:spacing w:before="20" w:after="20"/>
            </w:pPr>
            <w:r>
              <w:rPr>
                <w:rFonts w:ascii="Arial" w:hAnsi="Arial"/>
                <w:color w:val="CCCCCC"/>
                <w:sz w:val="17"/>
              </w:rPr>
              <w:t xml:space="preserve">  ____________________________________________________________________</w:t>
            </w:r>
          </w:p>
          <w:p w14:paraId="08268635" w14:textId="77777777" w:rsidR="007C10D4" w:rsidRDefault="00000000">
            <w:pPr>
              <w:spacing w:before="20" w:after="20"/>
            </w:pPr>
            <w:r>
              <w:rPr>
                <w:rFonts w:ascii="Arial" w:hAnsi="Arial"/>
                <w:color w:val="CCCCCC"/>
                <w:sz w:val="17"/>
              </w:rPr>
              <w:t xml:space="preserve">  ____________________________________________________________________</w:t>
            </w:r>
          </w:p>
          <w:p w14:paraId="48F75A4C" w14:textId="77777777" w:rsidR="007C10D4" w:rsidRDefault="00000000">
            <w:pPr>
              <w:spacing w:before="20" w:after="20"/>
            </w:pPr>
            <w:r>
              <w:rPr>
                <w:rFonts w:ascii="Arial" w:hAnsi="Arial"/>
                <w:color w:val="CCCCCC"/>
                <w:sz w:val="17"/>
              </w:rPr>
              <w:t xml:space="preserve">  ____________________________________________________________________</w:t>
            </w:r>
          </w:p>
          <w:p w14:paraId="544FF48B" w14:textId="77777777" w:rsidR="007C10D4" w:rsidRDefault="00000000">
            <w:pPr>
              <w:spacing w:before="20" w:after="20"/>
            </w:pPr>
            <w:r>
              <w:rPr>
                <w:rFonts w:ascii="Arial" w:hAnsi="Arial"/>
                <w:color w:val="CCCCCC"/>
                <w:sz w:val="17"/>
              </w:rPr>
              <w:t xml:space="preserve">  ____________________________________________________________________</w:t>
            </w:r>
          </w:p>
          <w:p w14:paraId="1A6557A8" w14:textId="77777777" w:rsidR="007C10D4" w:rsidRDefault="007C10D4">
            <w:pPr>
              <w:pBdr>
                <w:bottom w:val="single" w:sz="4" w:space="1" w:color="DDDDDD"/>
              </w:pBdr>
              <w:spacing w:before="100" w:after="80"/>
            </w:pPr>
          </w:p>
          <w:p w14:paraId="3CE095BB" w14:textId="77777777" w:rsidR="007C10D4" w:rsidRDefault="00000000">
            <w:pPr>
              <w:spacing w:before="100" w:after="40"/>
            </w:pPr>
            <w:r>
              <w:rPr>
                <w:rFonts w:ascii="Arial" w:hAnsi="Arial"/>
                <w:b/>
                <w:color w:val="7D6608"/>
                <w:sz w:val="18"/>
              </w:rPr>
              <w:t xml:space="preserve">  Hiring-Manager Talking Points  </w:t>
            </w:r>
            <w:r>
              <w:rPr>
                <w:rFonts w:ascii="Arial" w:hAnsi="Arial"/>
                <w:i/>
                <w:color w:val="AAAAAA"/>
                <w:sz w:val="17"/>
              </w:rPr>
              <w:t>(2-3 bullets for interviews)</w:t>
            </w:r>
          </w:p>
          <w:p w14:paraId="0EDD0EA3" w14:textId="77777777" w:rsidR="007C10D4" w:rsidRDefault="00000000">
            <w:pPr>
              <w:spacing w:before="20" w:after="20"/>
            </w:pPr>
            <w:r>
              <w:rPr>
                <w:rFonts w:ascii="Arial" w:hAnsi="Arial"/>
                <w:color w:val="CCCCCC"/>
                <w:sz w:val="17"/>
              </w:rPr>
              <w:t xml:space="preserve">  ____________________________________________________________________</w:t>
            </w:r>
          </w:p>
          <w:p w14:paraId="518745AD" w14:textId="77777777" w:rsidR="007C10D4" w:rsidRDefault="00000000">
            <w:pPr>
              <w:spacing w:before="20" w:after="20"/>
            </w:pPr>
            <w:r>
              <w:rPr>
                <w:rFonts w:ascii="Arial" w:hAnsi="Arial"/>
                <w:color w:val="CCCCCC"/>
                <w:sz w:val="17"/>
              </w:rPr>
              <w:t xml:space="preserve">  ____________________________________________________________________</w:t>
            </w:r>
          </w:p>
          <w:p w14:paraId="4D88DC1B" w14:textId="77777777" w:rsidR="007C10D4" w:rsidRDefault="00000000">
            <w:pPr>
              <w:spacing w:before="20" w:after="20"/>
            </w:pPr>
            <w:r>
              <w:rPr>
                <w:rFonts w:ascii="Arial" w:hAnsi="Arial"/>
                <w:color w:val="CCCCCC"/>
                <w:sz w:val="17"/>
              </w:rPr>
              <w:t xml:space="preserve">  ____________________________________________________________________</w:t>
            </w:r>
          </w:p>
          <w:p w14:paraId="1670E4FB" w14:textId="77777777" w:rsidR="007C10D4" w:rsidRDefault="007C10D4">
            <w:pPr>
              <w:spacing w:before="80" w:after="40"/>
            </w:pPr>
          </w:p>
        </w:tc>
      </w:tr>
    </w:tbl>
    <w:tbl>
      <w:tblPr>
        <w:tblW w:w="0" w:type="auto"/>
        <w:tblLook w:val="04A0" w:firstRow="1" w:lastRow="0" w:firstColumn="1" w:lastColumn="0" w:noHBand="0" w:noVBand="1"/>
      </w:tblPr>
      <w:tblGrid>
        <w:gridCol w:w="9360"/>
      </w:tblGrid>
      <w:tr w:rsidR="007C10D4" w14:paraId="50E5D828" w14:textId="77777777">
        <w:tc>
          <w:tcPr>
            <w:tcW w:w="9360" w:type="dxa"/>
          </w:tcPr>
          <w:p w14:paraId="0B016E01" w14:textId="77777777" w:rsidR="007C10D4" w:rsidRDefault="007C10D4"/>
        </w:tc>
      </w:tr>
    </w:tbl>
    <w:p w14:paraId="1CA24E6D" w14:textId="71FC0454" w:rsidR="00BC64DB" w:rsidRDefault="00BC64DB"/>
    <w:p w14:paraId="6C3EFBF4" w14:textId="77777777" w:rsidR="00BC64DB" w:rsidRDefault="00BC64DB">
      <w:r>
        <w:br w:type="page"/>
      </w:r>
    </w:p>
    <w:tbl>
      <w:tblPr>
        <w:tblStyle w:val="TableGrid"/>
        <w:tblW w:w="0" w:type="auto"/>
        <w:jc w:val="center"/>
        <w:tblLook w:val="04A0" w:firstRow="1" w:lastRow="0" w:firstColumn="1" w:lastColumn="0" w:noHBand="0" w:noVBand="1"/>
      </w:tblPr>
      <w:tblGrid>
        <w:gridCol w:w="9340"/>
      </w:tblGrid>
      <w:tr w:rsidR="007C10D4" w14:paraId="0564CF23" w14:textId="77777777" w:rsidTr="00BC64DB">
        <w:trPr>
          <w:jc w:val="center"/>
        </w:trPr>
        <w:tc>
          <w:tcPr>
            <w:tcW w:w="9340" w:type="dxa"/>
            <w:tcBorders>
              <w:top w:val="single" w:sz="8" w:space="0" w:color="4A235A"/>
              <w:left w:val="single" w:sz="8" w:space="0" w:color="4A235A"/>
              <w:bottom w:val="single" w:sz="8" w:space="0" w:color="4A235A"/>
              <w:right w:val="single" w:sz="8" w:space="0" w:color="4A235A"/>
            </w:tcBorders>
          </w:tcPr>
          <w:p w14:paraId="19A7618C" w14:textId="77777777" w:rsidR="007C10D4" w:rsidRDefault="00000000">
            <w:pPr>
              <w:spacing w:before="140" w:after="40"/>
            </w:pPr>
            <w:r>
              <w:rPr>
                <w:rFonts w:ascii="Arial" w:hAnsi="Arial"/>
                <w:b/>
                <w:color w:val="C9A84C"/>
              </w:rPr>
              <w:t xml:space="preserve">  #33  </w:t>
            </w:r>
            <w:r>
              <w:rPr>
                <w:rFonts w:ascii="Arial" w:hAnsi="Arial"/>
                <w:b/>
                <w:color w:val="1F3864"/>
                <w:sz w:val="24"/>
              </w:rPr>
              <w:t>ML Experiment Tracker + GitHub Actions CI/CD for Biotech Pipelines</w:t>
            </w:r>
          </w:p>
          <w:p w14:paraId="4556094E" w14:textId="77777777" w:rsidR="007C10D4" w:rsidRDefault="00000000">
            <w:pPr>
              <w:spacing w:after="100"/>
            </w:pPr>
            <w:r>
              <w:rPr>
                <w:rFonts w:ascii="Arial" w:hAnsi="Arial"/>
                <w:i/>
                <w:color w:val="4A235A"/>
                <w:sz w:val="18"/>
              </w:rPr>
              <w:t xml:space="preserve">  R&amp;D Infrastructure &amp; MLOps</w:t>
            </w:r>
          </w:p>
          <w:p w14:paraId="10AFE030" w14:textId="77777777" w:rsidR="007C10D4" w:rsidRDefault="00000000">
            <w:pPr>
              <w:spacing w:after="100"/>
            </w:pPr>
            <w:r>
              <w:rPr>
                <w:rFonts w:ascii="Arial" w:hAnsi="Arial"/>
                <w:color w:val="333333"/>
                <w:sz w:val="19"/>
              </w:rPr>
              <w:t>Build a lightweight experiment tracking system wired into the ProteinMPNN / ESMFold pipeline and a full GitHub Actions CI/CD workflow: automated linting, unit tests, and container build. Branch protection rules and PR template included.</w:t>
            </w:r>
          </w:p>
          <w:p w14:paraId="463845AA" w14:textId="77777777" w:rsidR="007C10D4" w:rsidRDefault="00000000">
            <w:pPr>
              <w:spacing w:after="120"/>
            </w:pPr>
            <w:r>
              <w:rPr>
                <w:rFonts w:ascii="Arial" w:hAnsi="Arial"/>
                <w:b/>
                <w:color w:val="555555"/>
                <w:sz w:val="18"/>
              </w:rPr>
              <w:t xml:space="preserve">  Key Tools:  </w:t>
            </w:r>
            <w:r>
              <w:rPr>
                <w:rFonts w:ascii="Arial" w:hAnsi="Arial"/>
                <w:color w:val="555555"/>
                <w:sz w:val="18"/>
              </w:rPr>
              <w:t>MLflow / Weights &amp; Biases, GitHub Actions, Docker, pytest, Black / Ruff</w:t>
            </w:r>
          </w:p>
          <w:p w14:paraId="77D55562" w14:textId="77777777" w:rsidR="007C10D4" w:rsidRDefault="007C10D4">
            <w:pPr>
              <w:pBdr>
                <w:bottom w:val="single" w:sz="4" w:space="1" w:color="DDDDDD"/>
              </w:pBdr>
              <w:spacing w:before="100" w:after="80"/>
            </w:pPr>
          </w:p>
          <w:p w14:paraId="4E398D82" w14:textId="77777777" w:rsidR="007C10D4" w:rsidRDefault="00000000">
            <w:pPr>
              <w:spacing w:before="20" w:after="20"/>
            </w:pPr>
            <w:r>
              <w:rPr>
                <w:rFonts w:ascii="Arial" w:hAnsi="Arial"/>
                <w:b/>
                <w:color w:val="2E5FA3"/>
                <w:sz w:val="18"/>
              </w:rPr>
              <w:t xml:space="preserve">  Status: </w:t>
            </w:r>
            <w:r>
              <w:rPr>
                <w:rFonts w:ascii="Arial" w:hAnsi="Arial"/>
                <w:color w:val="888888"/>
                <w:sz w:val="18"/>
              </w:rPr>
              <w:t>Not Started  |  In Progress  |  Complete  |  Paused</w:t>
            </w:r>
          </w:p>
          <w:p w14:paraId="10F68647" w14:textId="77777777" w:rsidR="007C10D4" w:rsidRDefault="00000000">
            <w:pPr>
              <w:spacing w:before="20" w:after="20"/>
            </w:pPr>
            <w:r>
              <w:rPr>
                <w:rFonts w:ascii="Arial" w:hAnsi="Arial"/>
                <w:b/>
                <w:color w:val="2E5FA3"/>
                <w:sz w:val="18"/>
              </w:rPr>
              <w:t xml:space="preserve">  Start Date: </w:t>
            </w:r>
            <w:r>
              <w:rPr>
                <w:rFonts w:ascii="Arial" w:hAnsi="Arial"/>
                <w:color w:val="CCCCCC"/>
                <w:sz w:val="18"/>
              </w:rPr>
              <w:t>________________________________</w:t>
            </w:r>
          </w:p>
          <w:p w14:paraId="5C8A014C" w14:textId="77777777" w:rsidR="007C10D4" w:rsidRDefault="00000000">
            <w:pPr>
              <w:spacing w:before="20" w:after="20"/>
            </w:pPr>
            <w:r>
              <w:rPr>
                <w:rFonts w:ascii="Arial" w:hAnsi="Arial"/>
                <w:b/>
                <w:color w:val="2E5FA3"/>
                <w:sz w:val="18"/>
              </w:rPr>
              <w:t xml:space="preserve">  End Date: </w:t>
            </w:r>
            <w:r>
              <w:rPr>
                <w:rFonts w:ascii="Arial" w:hAnsi="Arial"/>
                <w:color w:val="CCCCCC"/>
                <w:sz w:val="18"/>
              </w:rPr>
              <w:t>________________________________</w:t>
            </w:r>
          </w:p>
          <w:p w14:paraId="3560A098" w14:textId="77777777" w:rsidR="007C10D4" w:rsidRDefault="00000000">
            <w:pPr>
              <w:spacing w:before="20" w:after="20"/>
            </w:pPr>
            <w:r>
              <w:rPr>
                <w:rFonts w:ascii="Arial" w:hAnsi="Arial"/>
                <w:b/>
                <w:color w:val="2E5FA3"/>
                <w:sz w:val="18"/>
              </w:rPr>
              <w:t xml:space="preserve">  Duration: </w:t>
            </w:r>
            <w:r>
              <w:rPr>
                <w:rFonts w:ascii="Arial" w:hAnsi="Arial"/>
                <w:color w:val="AAAAAA"/>
                <w:sz w:val="18"/>
              </w:rPr>
              <w:t>e.g. 8 days / ~30 hours</w:t>
            </w:r>
          </w:p>
          <w:p w14:paraId="56FDB4D8" w14:textId="77777777" w:rsidR="007C10D4" w:rsidRDefault="00000000">
            <w:pPr>
              <w:spacing w:before="20" w:after="20"/>
            </w:pPr>
            <w:r>
              <w:rPr>
                <w:rFonts w:ascii="Arial" w:hAnsi="Arial"/>
                <w:b/>
                <w:color w:val="2E5FA3"/>
                <w:sz w:val="18"/>
              </w:rPr>
              <w:t xml:space="preserve">  GitHub Repo: </w:t>
            </w:r>
            <w:r>
              <w:rPr>
                <w:rFonts w:ascii="Arial" w:hAnsi="Arial"/>
                <w:color w:val="AAAAAA"/>
                <w:sz w:val="18"/>
              </w:rPr>
              <w:t>https://github.com/pratyusha-m/...</w:t>
            </w:r>
          </w:p>
          <w:p w14:paraId="5E0FA333" w14:textId="77777777" w:rsidR="007C10D4" w:rsidRDefault="007C10D4">
            <w:pPr>
              <w:pBdr>
                <w:bottom w:val="single" w:sz="4" w:space="1" w:color="DDDDDD"/>
              </w:pBdr>
              <w:spacing w:before="100" w:after="80"/>
            </w:pPr>
          </w:p>
          <w:p w14:paraId="18F4C87A" w14:textId="77777777" w:rsidR="007C10D4" w:rsidRDefault="00000000">
            <w:pPr>
              <w:spacing w:before="100" w:after="40"/>
            </w:pPr>
            <w:r>
              <w:rPr>
                <w:rFonts w:ascii="Arial" w:hAnsi="Arial"/>
                <w:b/>
                <w:color w:val="145A32"/>
                <w:sz w:val="18"/>
              </w:rPr>
              <w:t xml:space="preserve">  Success Criteria  </w:t>
            </w:r>
            <w:r>
              <w:rPr>
                <w:rFonts w:ascii="Arial" w:hAnsi="Arial"/>
                <w:i/>
                <w:color w:val="AAAAAA"/>
                <w:sz w:val="17"/>
              </w:rPr>
              <w:t>(define before you start — what does done-well look like?)</w:t>
            </w:r>
          </w:p>
          <w:p w14:paraId="01BBA7D9" w14:textId="77777777" w:rsidR="007C10D4" w:rsidRDefault="00000000">
            <w:pPr>
              <w:spacing w:before="20" w:after="20"/>
            </w:pPr>
            <w:r>
              <w:rPr>
                <w:rFonts w:ascii="Arial" w:hAnsi="Arial"/>
                <w:color w:val="CCCCCC"/>
                <w:sz w:val="17"/>
              </w:rPr>
              <w:t xml:space="preserve">  ____________________________________________________________________</w:t>
            </w:r>
          </w:p>
          <w:p w14:paraId="1722D3CD" w14:textId="77777777" w:rsidR="007C10D4" w:rsidRDefault="00000000">
            <w:pPr>
              <w:spacing w:before="20" w:after="20"/>
            </w:pPr>
            <w:r>
              <w:rPr>
                <w:rFonts w:ascii="Arial" w:hAnsi="Arial"/>
                <w:color w:val="CCCCCC"/>
                <w:sz w:val="17"/>
              </w:rPr>
              <w:t xml:space="preserve">  ____________________________________________________________________</w:t>
            </w:r>
          </w:p>
          <w:p w14:paraId="2E241A25" w14:textId="77777777" w:rsidR="007C10D4" w:rsidRDefault="00000000">
            <w:pPr>
              <w:spacing w:before="20" w:after="20"/>
            </w:pPr>
            <w:r>
              <w:rPr>
                <w:rFonts w:ascii="Arial" w:hAnsi="Arial"/>
                <w:color w:val="CCCCCC"/>
                <w:sz w:val="17"/>
              </w:rPr>
              <w:t xml:space="preserve">  ____________________________________________________________________</w:t>
            </w:r>
          </w:p>
          <w:p w14:paraId="3A0BD08A" w14:textId="77777777" w:rsidR="007C10D4" w:rsidRDefault="007C10D4">
            <w:pPr>
              <w:pBdr>
                <w:bottom w:val="single" w:sz="4" w:space="1" w:color="DDDDDD"/>
              </w:pBdr>
              <w:spacing w:before="100" w:after="80"/>
            </w:pPr>
          </w:p>
          <w:p w14:paraId="724C0277" w14:textId="77777777" w:rsidR="007C10D4" w:rsidRDefault="00000000">
            <w:pPr>
              <w:spacing w:before="100" w:after="40"/>
            </w:pPr>
            <w:r>
              <w:rPr>
                <w:rFonts w:ascii="Arial" w:hAnsi="Arial"/>
                <w:b/>
                <w:color w:val="8B4513"/>
                <w:sz w:val="18"/>
              </w:rPr>
              <w:t xml:space="preserve">  Validation Approach  </w:t>
            </w:r>
            <w:r>
              <w:rPr>
                <w:rFonts w:ascii="Arial" w:hAnsi="Arial"/>
                <w:i/>
                <w:color w:val="AAAAAA"/>
                <w:sz w:val="17"/>
              </w:rPr>
              <w:t>(published benchmarks and metrics to verify your results)</w:t>
            </w:r>
          </w:p>
          <w:p w14:paraId="6907823E" w14:textId="77777777" w:rsidR="007C10D4" w:rsidRDefault="00000000">
            <w:pPr>
              <w:spacing w:before="40" w:after="60"/>
              <w:ind w:left="240"/>
            </w:pPr>
            <w:r>
              <w:rPr>
                <w:rFonts w:ascii="Arial" w:hAnsi="Arial"/>
                <w:b/>
                <w:color w:val="8B4513"/>
                <w:sz w:val="18"/>
              </w:rPr>
              <w:t xml:space="preserve">  1.  </w:t>
            </w:r>
            <w:r>
              <w:rPr>
                <w:rFonts w:ascii="Arial" w:hAnsi="Arial"/>
                <w:color w:val="333333"/>
                <w:sz w:val="18"/>
              </w:rPr>
              <w:t>Reproducibility audit: re-run any one of the other 20 projects using ONLY the tracked parameters and git commit hash from MLflow/W&amp;B; confirm you can reproduce results within 1% numerical tolerance with zero manual intervention — this is the gold standard for computational reproducibility.</w:t>
            </w:r>
          </w:p>
          <w:p w14:paraId="601C7DD5" w14:textId="77777777" w:rsidR="007C10D4" w:rsidRDefault="00000000">
            <w:pPr>
              <w:spacing w:before="40" w:after="60"/>
              <w:ind w:left="240"/>
            </w:pPr>
            <w:r>
              <w:rPr>
                <w:rFonts w:ascii="Arial" w:hAnsi="Arial"/>
                <w:b/>
                <w:color w:val="8B4513"/>
                <w:sz w:val="18"/>
              </w:rPr>
              <w:t xml:space="preserve">  2.  </w:t>
            </w:r>
            <w:r>
              <w:rPr>
                <w:rFonts w:ascii="Arial" w:hAnsi="Arial"/>
                <w:color w:val="333333"/>
                <w:sz w:val="18"/>
              </w:rPr>
              <w:t>CI/CD completeness check: confirm the GitHub Actions workflow catches &gt;= 3 intentionally introduced bugs (a linting error, a failing unit test, a broken Docker build); all three should fail the pipeline before merge and pass cleanly after the fix.</w:t>
            </w:r>
          </w:p>
          <w:p w14:paraId="40143124" w14:textId="77777777" w:rsidR="007C10D4" w:rsidRDefault="00000000">
            <w:pPr>
              <w:spacing w:before="40" w:after="60"/>
              <w:ind w:left="240"/>
            </w:pPr>
            <w:r>
              <w:rPr>
                <w:rFonts w:ascii="Arial" w:hAnsi="Arial"/>
                <w:b/>
                <w:color w:val="8B4513"/>
                <w:sz w:val="18"/>
              </w:rPr>
              <w:t xml:space="preserve">  3.  </w:t>
            </w:r>
            <w:r>
              <w:rPr>
                <w:rFonts w:ascii="Arial" w:hAnsi="Arial"/>
                <w:color w:val="333333"/>
                <w:sz w:val="18"/>
              </w:rPr>
              <w:t>Benchmark metric: Reproducibility rate (% of runs re-runnable from hash); CI pipeline pass/fail reliability; time-to-detect bug in PR workflow.</w:t>
            </w:r>
          </w:p>
          <w:p w14:paraId="61AE06F8" w14:textId="77777777" w:rsidR="007C10D4" w:rsidRDefault="007C10D4">
            <w:pPr>
              <w:pBdr>
                <w:bottom w:val="single" w:sz="4" w:space="1" w:color="DDDDDD"/>
              </w:pBdr>
              <w:spacing w:before="100" w:after="80"/>
            </w:pPr>
          </w:p>
          <w:p w14:paraId="6C4E5093" w14:textId="77777777" w:rsidR="007C10D4" w:rsidRDefault="00000000">
            <w:pPr>
              <w:spacing w:before="100" w:after="40"/>
            </w:pPr>
            <w:r>
              <w:rPr>
                <w:rFonts w:ascii="Arial" w:hAnsi="Arial"/>
                <w:b/>
                <w:color w:val="4A235A"/>
                <w:sz w:val="18"/>
              </w:rPr>
              <w:t xml:space="preserve">  Learnings &amp; Takeaways  </w:t>
            </w:r>
            <w:r>
              <w:rPr>
                <w:rFonts w:ascii="Arial" w:hAnsi="Arial"/>
                <w:i/>
                <w:color w:val="AAAAAA"/>
                <w:sz w:val="17"/>
              </w:rPr>
              <w:t>(fill in after completing the project)</w:t>
            </w:r>
          </w:p>
          <w:p w14:paraId="13761A9B" w14:textId="77777777" w:rsidR="007C10D4" w:rsidRDefault="00000000">
            <w:pPr>
              <w:spacing w:before="20" w:after="20"/>
            </w:pPr>
            <w:r>
              <w:rPr>
                <w:rFonts w:ascii="Arial" w:hAnsi="Arial"/>
                <w:color w:val="CCCCCC"/>
                <w:sz w:val="17"/>
              </w:rPr>
              <w:t xml:space="preserve">  ____________________________________________________________________</w:t>
            </w:r>
          </w:p>
          <w:p w14:paraId="34E761E2" w14:textId="77777777" w:rsidR="007C10D4" w:rsidRDefault="00000000">
            <w:pPr>
              <w:spacing w:before="20" w:after="20"/>
            </w:pPr>
            <w:r>
              <w:rPr>
                <w:rFonts w:ascii="Arial" w:hAnsi="Arial"/>
                <w:color w:val="CCCCCC"/>
                <w:sz w:val="17"/>
              </w:rPr>
              <w:t xml:space="preserve">  ____________________________________________________________________</w:t>
            </w:r>
          </w:p>
          <w:p w14:paraId="2BA2F012" w14:textId="77777777" w:rsidR="007C10D4" w:rsidRDefault="00000000">
            <w:pPr>
              <w:spacing w:before="20" w:after="20"/>
            </w:pPr>
            <w:r>
              <w:rPr>
                <w:rFonts w:ascii="Arial" w:hAnsi="Arial"/>
                <w:color w:val="CCCCCC"/>
                <w:sz w:val="17"/>
              </w:rPr>
              <w:t xml:space="preserve">  ____________________________________________________________________</w:t>
            </w:r>
          </w:p>
          <w:p w14:paraId="24E0BBA1" w14:textId="77777777" w:rsidR="007C10D4" w:rsidRDefault="00000000">
            <w:pPr>
              <w:spacing w:before="20" w:after="20"/>
            </w:pPr>
            <w:r>
              <w:rPr>
                <w:rFonts w:ascii="Arial" w:hAnsi="Arial"/>
                <w:color w:val="CCCCCC"/>
                <w:sz w:val="17"/>
              </w:rPr>
              <w:t xml:space="preserve">  ____________________________________________________________________</w:t>
            </w:r>
          </w:p>
          <w:p w14:paraId="5C8AE834" w14:textId="77777777" w:rsidR="007C10D4" w:rsidRDefault="007C10D4">
            <w:pPr>
              <w:pBdr>
                <w:bottom w:val="single" w:sz="4" w:space="1" w:color="DDDDDD"/>
              </w:pBdr>
              <w:spacing w:before="100" w:after="80"/>
            </w:pPr>
          </w:p>
          <w:p w14:paraId="57FAEF20" w14:textId="77777777" w:rsidR="007C10D4" w:rsidRDefault="00000000">
            <w:pPr>
              <w:spacing w:before="100" w:after="40"/>
            </w:pPr>
            <w:r>
              <w:rPr>
                <w:rFonts w:ascii="Arial" w:hAnsi="Arial"/>
                <w:b/>
                <w:color w:val="7D6608"/>
                <w:sz w:val="18"/>
              </w:rPr>
              <w:t xml:space="preserve">  Hiring-Manager Talking Points  </w:t>
            </w:r>
            <w:r>
              <w:rPr>
                <w:rFonts w:ascii="Arial" w:hAnsi="Arial"/>
                <w:i/>
                <w:color w:val="AAAAAA"/>
                <w:sz w:val="17"/>
              </w:rPr>
              <w:t>(2-3 bullets for interviews)</w:t>
            </w:r>
          </w:p>
          <w:p w14:paraId="50B48F77" w14:textId="77777777" w:rsidR="007C10D4" w:rsidRDefault="00000000">
            <w:pPr>
              <w:spacing w:before="20" w:after="20"/>
            </w:pPr>
            <w:r>
              <w:rPr>
                <w:rFonts w:ascii="Arial" w:hAnsi="Arial"/>
                <w:color w:val="CCCCCC"/>
                <w:sz w:val="17"/>
              </w:rPr>
              <w:t xml:space="preserve">  ____________________________________________________________________</w:t>
            </w:r>
          </w:p>
          <w:p w14:paraId="39F0B733" w14:textId="77777777" w:rsidR="007C10D4" w:rsidRDefault="00000000">
            <w:pPr>
              <w:spacing w:before="20" w:after="20"/>
            </w:pPr>
            <w:r>
              <w:rPr>
                <w:rFonts w:ascii="Arial" w:hAnsi="Arial"/>
                <w:color w:val="CCCCCC"/>
                <w:sz w:val="17"/>
              </w:rPr>
              <w:t xml:space="preserve">  ____________________________________________________________________</w:t>
            </w:r>
          </w:p>
          <w:p w14:paraId="62B0F9BD" w14:textId="77777777" w:rsidR="007C10D4" w:rsidRDefault="00000000">
            <w:pPr>
              <w:spacing w:before="20" w:after="20"/>
            </w:pPr>
            <w:r>
              <w:rPr>
                <w:rFonts w:ascii="Arial" w:hAnsi="Arial"/>
                <w:color w:val="CCCCCC"/>
                <w:sz w:val="17"/>
              </w:rPr>
              <w:t xml:space="preserve">  ____________________________________________________________________</w:t>
            </w:r>
          </w:p>
          <w:p w14:paraId="3A69BC2D" w14:textId="77777777" w:rsidR="007C10D4" w:rsidRDefault="007C10D4">
            <w:pPr>
              <w:spacing w:before="80" w:after="40"/>
            </w:pPr>
          </w:p>
        </w:tc>
      </w:tr>
    </w:tbl>
    <w:tbl>
      <w:tblPr>
        <w:tblW w:w="0" w:type="auto"/>
        <w:tblLook w:val="04A0" w:firstRow="1" w:lastRow="0" w:firstColumn="1" w:lastColumn="0" w:noHBand="0" w:noVBand="1"/>
      </w:tblPr>
      <w:tblGrid>
        <w:gridCol w:w="9360"/>
      </w:tblGrid>
      <w:tr w:rsidR="007C10D4" w14:paraId="3308EB49" w14:textId="77777777">
        <w:tc>
          <w:tcPr>
            <w:tcW w:w="9360" w:type="dxa"/>
          </w:tcPr>
          <w:p w14:paraId="076B1B74" w14:textId="77777777" w:rsidR="007C10D4" w:rsidRDefault="007C10D4"/>
        </w:tc>
      </w:tr>
    </w:tbl>
    <w:p w14:paraId="7837278F" w14:textId="77777777" w:rsidR="007C10D4" w:rsidRDefault="007C10D4"/>
    <w:p w14:paraId="76F58332" w14:textId="39FAE71C" w:rsidR="00BC64DB" w:rsidRDefault="00BC64DB"/>
    <w:sectPr w:rsidR="00BC64DB" w:rsidSect="000D5645">
      <w:pgSz w:w="12240" w:h="15840"/>
      <w:pgMar w:top="63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16531093">
    <w:abstractNumId w:val="8"/>
  </w:num>
  <w:num w:numId="2" w16cid:durableId="1291090729">
    <w:abstractNumId w:val="6"/>
  </w:num>
  <w:num w:numId="3" w16cid:durableId="577592535">
    <w:abstractNumId w:val="5"/>
  </w:num>
  <w:num w:numId="4" w16cid:durableId="157425406">
    <w:abstractNumId w:val="4"/>
  </w:num>
  <w:num w:numId="5" w16cid:durableId="332336639">
    <w:abstractNumId w:val="7"/>
  </w:num>
  <w:num w:numId="6" w16cid:durableId="1204634146">
    <w:abstractNumId w:val="3"/>
  </w:num>
  <w:num w:numId="7" w16cid:durableId="2095857698">
    <w:abstractNumId w:val="2"/>
  </w:num>
  <w:num w:numId="8" w16cid:durableId="940265355">
    <w:abstractNumId w:val="1"/>
  </w:num>
  <w:num w:numId="9" w16cid:durableId="17016643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proofState w:spelling="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699E"/>
    <w:rsid w:val="000D5645"/>
    <w:rsid w:val="0015074B"/>
    <w:rsid w:val="00277ECB"/>
    <w:rsid w:val="0029639D"/>
    <w:rsid w:val="00326F90"/>
    <w:rsid w:val="00427805"/>
    <w:rsid w:val="005059AB"/>
    <w:rsid w:val="00624DAB"/>
    <w:rsid w:val="007C10D4"/>
    <w:rsid w:val="00AA1D8D"/>
    <w:rsid w:val="00B47730"/>
    <w:rsid w:val="00BC64DB"/>
    <w:rsid w:val="00C07B5C"/>
    <w:rsid w:val="00CB0664"/>
    <w:rsid w:val="00E53D88"/>
    <w:rsid w:val="00E6777A"/>
    <w:rsid w:val="00ED6FA7"/>
    <w:rsid w:val="00F84E1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EFF22C7"/>
  <w14:defaultImageDpi w14:val="300"/>
  <w15:docId w15:val="{09EA8C89-AE47-054F-9A4B-E37D325437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196</TotalTime>
  <Pages>35</Pages>
  <Words>12544</Words>
  <Characters>71504</Characters>
  <Application>Microsoft Office Word</Application>
  <DocSecurity>0</DocSecurity>
  <Lines>595</Lines>
  <Paragraphs>167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83881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Rich Lysakowski</cp:lastModifiedBy>
  <cp:revision>3</cp:revision>
  <dcterms:created xsi:type="dcterms:W3CDTF">2026-04-16T05:12:00Z</dcterms:created>
  <dcterms:modified xsi:type="dcterms:W3CDTF">2026-04-16T05:25:00Z</dcterms:modified>
  <cp:category/>
</cp:coreProperties>
</file>